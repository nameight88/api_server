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9179" w14:textId="23B6300C" w:rsidR="009F54F5" w:rsidRPr="00021921" w:rsidRDefault="00CE33C5">
      <w:pPr>
        <w:pStyle w:val="a8"/>
        <w:rPr>
          <w:color w:val="auto"/>
          <w:lang w:eastAsia="ko-KR"/>
        </w:rPr>
      </w:pPr>
      <w:r>
        <w:rPr>
          <w:rFonts w:eastAsia="맑은 고딕" w:hint="eastAsia"/>
          <w:color w:val="auto"/>
          <w:lang w:eastAsia="ko-KR"/>
        </w:rPr>
        <w:t>Coupang Walk-up API Server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개발</w:t>
      </w:r>
      <w:r w:rsidRPr="00021921">
        <w:rPr>
          <w:color w:val="auto"/>
          <w:lang w:eastAsia="ko-KR"/>
        </w:rPr>
        <w:t xml:space="preserve"> </w:t>
      </w:r>
    </w:p>
    <w:p w14:paraId="4B6BC6B1" w14:textId="77777777" w:rsidR="009F54F5" w:rsidRPr="00021921" w:rsidRDefault="00000000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t xml:space="preserve">1. </w:t>
      </w:r>
      <w:r w:rsidRPr="00021921">
        <w:rPr>
          <w:color w:val="auto"/>
          <w:lang w:eastAsia="ko-KR"/>
        </w:rPr>
        <w:t>프로젝트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개요</w:t>
      </w:r>
    </w:p>
    <w:p w14:paraId="00B25856" w14:textId="12BECF6D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본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프로젝트는</w:t>
      </w:r>
      <w:proofErr w:type="spellStart"/>
      <w:r w:rsidR="001672F4" w:rsidRPr="001672F4">
        <w:rPr>
          <w:lang w:eastAsia="ko-KR"/>
        </w:rPr>
        <w:t>cp_genetec_employee</w:t>
      </w:r>
      <w:proofErr w:type="spellEnd"/>
      <w:r w:rsidR="001672F4">
        <w:rPr>
          <w:rFonts w:eastAsia="맑은 고딕" w:hint="eastAsia"/>
          <w:lang w:eastAsia="ko-KR"/>
        </w:rPr>
        <w:t xml:space="preserve"> </w:t>
      </w:r>
      <w:r w:rsidR="001672F4">
        <w:rPr>
          <w:rFonts w:eastAsia="맑은 고딕" w:hint="eastAsia"/>
          <w:lang w:eastAsia="ko-KR"/>
        </w:rPr>
        <w:t>테이블</w:t>
      </w:r>
      <w:r w:rsidR="001672F4">
        <w:rPr>
          <w:rFonts w:ascii="맑은 고딕" w:eastAsia="맑은 고딕" w:hAnsi="맑은 고딕" w:cs="맑은 고딕" w:hint="eastAsia"/>
          <w:lang w:eastAsia="ko-KR"/>
        </w:rPr>
        <w:t>에서의 값을 조회할</w:t>
      </w:r>
      <w:r w:rsidR="001672F4">
        <w:rPr>
          <w:rFonts w:eastAsia="맑은 고딕" w:hint="eastAsia"/>
          <w:lang w:eastAsia="ko-KR"/>
        </w:rPr>
        <w:t xml:space="preserve"> </w:t>
      </w:r>
      <w:r w:rsidR="001672F4">
        <w:rPr>
          <w:rFonts w:eastAsia="맑은 고딕" w:hint="eastAsia"/>
          <w:lang w:eastAsia="ko-KR"/>
        </w:rPr>
        <w:t>수</w:t>
      </w:r>
      <w:r w:rsidR="001672F4">
        <w:rPr>
          <w:rFonts w:eastAsia="맑은 고딕" w:hint="eastAsia"/>
          <w:lang w:eastAsia="ko-KR"/>
        </w:rPr>
        <w:t xml:space="preserve"> </w:t>
      </w:r>
      <w:r w:rsidR="001672F4">
        <w:rPr>
          <w:rFonts w:eastAsia="맑은 고딕" w:hint="eastAsia"/>
          <w:lang w:eastAsia="ko-KR"/>
        </w:rPr>
        <w:t>있</w:t>
      </w:r>
      <w:r w:rsidRPr="00021921">
        <w:rPr>
          <w:lang w:eastAsia="ko-KR"/>
        </w:rPr>
        <w:t>는</w:t>
      </w:r>
      <w:r w:rsidRPr="00021921">
        <w:rPr>
          <w:lang w:eastAsia="ko-KR"/>
        </w:rPr>
        <w:t xml:space="preserve"> RESTful API </w:t>
      </w:r>
      <w:r w:rsidRPr="00021921">
        <w:rPr>
          <w:lang w:eastAsia="ko-KR"/>
        </w:rPr>
        <w:t>기반의</w:t>
      </w:r>
      <w:r w:rsidR="001672F4">
        <w:rPr>
          <w:rFonts w:eastAsia="맑은 고딕" w:hint="eastAsia"/>
          <w:lang w:eastAsia="ko-KR"/>
        </w:rPr>
        <w:t>API Server</w:t>
      </w:r>
      <w:r w:rsidRPr="00021921">
        <w:rPr>
          <w:lang w:eastAsia="ko-KR"/>
        </w:rPr>
        <w:t>입니다</w:t>
      </w:r>
      <w:r w:rsidRPr="00021921">
        <w:rPr>
          <w:lang w:eastAsia="ko-KR"/>
        </w:rPr>
        <w:t xml:space="preserve">. JWT </w:t>
      </w:r>
      <w:r w:rsidRPr="00021921">
        <w:rPr>
          <w:lang w:eastAsia="ko-KR"/>
        </w:rPr>
        <w:t>기반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인증을</w:t>
      </w:r>
      <w:r w:rsidR="00021921">
        <w:rPr>
          <w:rFonts w:eastAsia="맑은 고딕" w:hint="eastAsia"/>
          <w:lang w:eastAsia="ko-KR"/>
        </w:rPr>
        <w:t xml:space="preserve"> </w:t>
      </w:r>
      <w:r w:rsidR="00021921">
        <w:rPr>
          <w:rFonts w:eastAsia="맑은 고딕" w:hint="eastAsia"/>
          <w:lang w:eastAsia="ko-KR"/>
        </w:rPr>
        <w:t>사용을</w:t>
      </w:r>
      <w:r w:rsidR="00021921">
        <w:rPr>
          <w:rFonts w:eastAsia="맑은 고딕" w:hint="eastAsia"/>
          <w:lang w:eastAsia="ko-KR"/>
        </w:rPr>
        <w:t xml:space="preserve"> </w:t>
      </w:r>
      <w:r w:rsidR="00021921">
        <w:rPr>
          <w:rFonts w:eastAsia="맑은 고딕" w:hint="eastAsia"/>
          <w:lang w:eastAsia="ko-KR"/>
        </w:rPr>
        <w:t>하며</w:t>
      </w:r>
      <w:r w:rsidRPr="00021921">
        <w:rPr>
          <w:lang w:eastAsia="ko-KR"/>
        </w:rPr>
        <w:t xml:space="preserve">, </w:t>
      </w:r>
      <w:r w:rsidRPr="00021921">
        <w:rPr>
          <w:lang w:eastAsia="ko-KR"/>
        </w:rPr>
        <w:t>사원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데이터의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생성</w:t>
      </w:r>
      <w:r w:rsidRPr="00021921">
        <w:rPr>
          <w:lang w:eastAsia="ko-KR"/>
        </w:rPr>
        <w:t xml:space="preserve">, </w:t>
      </w:r>
      <w:proofErr w:type="gramStart"/>
      <w:r w:rsidRPr="00021921">
        <w:rPr>
          <w:lang w:eastAsia="ko-KR"/>
        </w:rPr>
        <w:t>조회</w:t>
      </w:r>
      <w:r w:rsidRPr="00021921">
        <w:rPr>
          <w:lang w:eastAsia="ko-KR"/>
        </w:rPr>
        <w:t>,</w:t>
      </w:r>
      <w:r w:rsidRPr="00021921">
        <w:rPr>
          <w:lang w:eastAsia="ko-KR"/>
        </w:rPr>
        <w:t>및</w:t>
      </w:r>
      <w:proofErr w:type="gramEnd"/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조건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검색과</w:t>
      </w:r>
      <w:r w:rsidRPr="00021921">
        <w:rPr>
          <w:lang w:eastAsia="ko-KR"/>
        </w:rPr>
        <w:t xml:space="preserve"> </w:t>
      </w:r>
      <w:proofErr w:type="spellStart"/>
      <w:r w:rsidRPr="00021921">
        <w:rPr>
          <w:lang w:eastAsia="ko-KR"/>
        </w:rPr>
        <w:t>페이징</w:t>
      </w:r>
      <w:proofErr w:type="spellEnd"/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처리를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제공합니다</w:t>
      </w:r>
      <w:r w:rsidRPr="00021921">
        <w:rPr>
          <w:lang w:eastAsia="ko-KR"/>
        </w:rPr>
        <w:t>.</w:t>
      </w:r>
    </w:p>
    <w:p w14:paraId="54F37B29" w14:textId="77777777" w:rsidR="009F54F5" w:rsidRPr="00021921" w:rsidRDefault="00000000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t xml:space="preserve">2. </w:t>
      </w:r>
      <w:r w:rsidRPr="00021921">
        <w:rPr>
          <w:color w:val="auto"/>
          <w:lang w:eastAsia="ko-KR"/>
        </w:rPr>
        <w:t>주요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기능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요약</w:t>
      </w:r>
    </w:p>
    <w:p w14:paraId="1BC8BC46" w14:textId="77777777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 xml:space="preserve">- </w:t>
      </w:r>
      <w:r w:rsidRPr="00021921">
        <w:rPr>
          <w:lang w:eastAsia="ko-KR"/>
        </w:rPr>
        <w:t>사용자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로그인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및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토큰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발급</w:t>
      </w:r>
      <w:r w:rsidRPr="00021921">
        <w:rPr>
          <w:lang w:eastAsia="ko-KR"/>
        </w:rPr>
        <w:t xml:space="preserve"> (JWT </w:t>
      </w:r>
      <w:r w:rsidRPr="00021921">
        <w:rPr>
          <w:lang w:eastAsia="ko-KR"/>
        </w:rPr>
        <w:t>기반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인증</w:t>
      </w:r>
      <w:r w:rsidRPr="00021921">
        <w:rPr>
          <w:lang w:eastAsia="ko-KR"/>
        </w:rPr>
        <w:t>)</w:t>
      </w:r>
    </w:p>
    <w:p w14:paraId="7EEB8957" w14:textId="77777777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 xml:space="preserve">- </w:t>
      </w:r>
      <w:r w:rsidRPr="00021921">
        <w:rPr>
          <w:lang w:eastAsia="ko-KR"/>
        </w:rPr>
        <w:t>전체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사원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목록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조회</w:t>
      </w:r>
    </w:p>
    <w:p w14:paraId="15201B66" w14:textId="77777777" w:rsidR="00B93832" w:rsidRDefault="00000000">
      <w:pPr>
        <w:rPr>
          <w:rFonts w:eastAsia="맑은 고딕"/>
          <w:lang w:eastAsia="ko-KR"/>
        </w:rPr>
      </w:pPr>
      <w:r w:rsidRPr="00021921">
        <w:rPr>
          <w:lang w:eastAsia="ko-KR"/>
        </w:rPr>
        <w:t xml:space="preserve">- </w:t>
      </w:r>
      <w:r w:rsidRPr="00021921">
        <w:rPr>
          <w:lang w:eastAsia="ko-KR"/>
        </w:rPr>
        <w:t>사원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상세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정보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조회</w:t>
      </w:r>
    </w:p>
    <w:p w14:paraId="410FEDCA" w14:textId="2AD3A9A6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 xml:space="preserve">- </w:t>
      </w:r>
      <w:r w:rsidRPr="00021921">
        <w:rPr>
          <w:lang w:eastAsia="ko-KR"/>
        </w:rPr>
        <w:t>조건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검색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및</w:t>
      </w:r>
      <w:r w:rsidRPr="00021921">
        <w:rPr>
          <w:lang w:eastAsia="ko-KR"/>
        </w:rPr>
        <w:t xml:space="preserve"> </w:t>
      </w:r>
      <w:proofErr w:type="spellStart"/>
      <w:r w:rsidRPr="00021921">
        <w:rPr>
          <w:lang w:eastAsia="ko-KR"/>
        </w:rPr>
        <w:t>페이징</w:t>
      </w:r>
      <w:proofErr w:type="spellEnd"/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처리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기능</w:t>
      </w:r>
    </w:p>
    <w:p w14:paraId="1B22475C" w14:textId="77777777" w:rsidR="009F54F5" w:rsidRPr="00021921" w:rsidRDefault="00000000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t xml:space="preserve">3. API </w:t>
      </w:r>
      <w:r w:rsidRPr="00021921">
        <w:rPr>
          <w:color w:val="auto"/>
          <w:lang w:eastAsia="ko-KR"/>
        </w:rPr>
        <w:t>설계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개요</w:t>
      </w:r>
    </w:p>
    <w:p w14:paraId="0D185A42" w14:textId="1C512B89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총</w:t>
      </w:r>
      <w:r w:rsidR="00326989">
        <w:rPr>
          <w:rFonts w:eastAsia="맑은 고딕" w:hint="eastAsia"/>
          <w:lang w:eastAsia="ko-KR"/>
        </w:rPr>
        <w:t>5</w:t>
      </w:r>
      <w:r w:rsidRPr="00021921">
        <w:rPr>
          <w:lang w:eastAsia="ko-KR"/>
        </w:rPr>
        <w:t>개의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주요</w:t>
      </w:r>
      <w:r w:rsidRPr="00021921">
        <w:rPr>
          <w:lang w:eastAsia="ko-KR"/>
        </w:rPr>
        <w:t xml:space="preserve"> Endpoint</w:t>
      </w:r>
      <w:r w:rsidRPr="00021921">
        <w:rPr>
          <w:lang w:eastAsia="ko-KR"/>
        </w:rPr>
        <w:t>가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존재하며</w:t>
      </w:r>
      <w:r w:rsidRPr="00021921">
        <w:rPr>
          <w:lang w:eastAsia="ko-KR"/>
        </w:rPr>
        <w:t xml:space="preserve">, </w:t>
      </w:r>
      <w:r w:rsidRPr="00021921">
        <w:rPr>
          <w:lang w:eastAsia="ko-KR"/>
        </w:rPr>
        <w:t>모두</w:t>
      </w:r>
      <w:r w:rsidRPr="00021921">
        <w:rPr>
          <w:lang w:eastAsia="ko-KR"/>
        </w:rPr>
        <w:t xml:space="preserve"> JSON </w:t>
      </w:r>
      <w:r w:rsidRPr="00021921">
        <w:rPr>
          <w:lang w:eastAsia="ko-KR"/>
        </w:rPr>
        <w:t>포맷을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기반으로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통신합니다</w:t>
      </w:r>
      <w:r w:rsidRPr="00021921">
        <w:rPr>
          <w:lang w:eastAsia="ko-KR"/>
        </w:rPr>
        <w:t>.</w:t>
      </w:r>
    </w:p>
    <w:p w14:paraId="7A4B548A" w14:textId="77777777" w:rsidR="009F54F5" w:rsidRPr="00021921" w:rsidRDefault="00000000">
      <w:r w:rsidRPr="00021921">
        <w:t>- POST /</w:t>
      </w:r>
      <w:proofErr w:type="spellStart"/>
      <w:r w:rsidRPr="00021921">
        <w:t>api</w:t>
      </w:r>
      <w:proofErr w:type="spellEnd"/>
      <w:r w:rsidRPr="00021921">
        <w:t xml:space="preserve">/auth/login: </w:t>
      </w:r>
      <w:proofErr w:type="spellStart"/>
      <w:r w:rsidRPr="00021921">
        <w:t>사용자</w:t>
      </w:r>
      <w:proofErr w:type="spellEnd"/>
      <w:r w:rsidRPr="00021921">
        <w:t xml:space="preserve"> </w:t>
      </w:r>
      <w:proofErr w:type="spellStart"/>
      <w:r w:rsidRPr="00021921">
        <w:t>로그인</w:t>
      </w:r>
      <w:proofErr w:type="spellEnd"/>
    </w:p>
    <w:p w14:paraId="36F725AC" w14:textId="77777777" w:rsidR="009F54F5" w:rsidRPr="00021921" w:rsidRDefault="00000000">
      <w:r w:rsidRPr="00021921">
        <w:t xml:space="preserve">- GET /api/employees: </w:t>
      </w:r>
      <w:r w:rsidRPr="00021921">
        <w:t>전체</w:t>
      </w:r>
      <w:r w:rsidRPr="00021921">
        <w:t xml:space="preserve"> </w:t>
      </w:r>
      <w:r w:rsidRPr="00021921">
        <w:t>사원</w:t>
      </w:r>
      <w:r w:rsidRPr="00021921">
        <w:t xml:space="preserve"> </w:t>
      </w:r>
      <w:r w:rsidRPr="00021921">
        <w:t>조회</w:t>
      </w:r>
    </w:p>
    <w:p w14:paraId="426D14EC" w14:textId="77777777" w:rsidR="009F54F5" w:rsidRDefault="00000000">
      <w:pPr>
        <w:rPr>
          <w:rFonts w:eastAsia="맑은 고딕"/>
          <w:lang w:eastAsia="ko-KR"/>
        </w:rPr>
      </w:pPr>
      <w:r w:rsidRPr="00021921">
        <w:t>- GET /</w:t>
      </w:r>
      <w:proofErr w:type="spellStart"/>
      <w:r w:rsidRPr="00021921">
        <w:t>api</w:t>
      </w:r>
      <w:proofErr w:type="spellEnd"/>
      <w:r w:rsidRPr="00021921">
        <w:t>/employees</w:t>
      </w:r>
      <w:proofErr w:type="gramStart"/>
      <w:r w:rsidRPr="00021921">
        <w:t>/:</w:t>
      </w:r>
      <w:proofErr w:type="spellStart"/>
      <w:r w:rsidRPr="00021921">
        <w:t>employeeId</w:t>
      </w:r>
      <w:proofErr w:type="spellEnd"/>
      <w:proofErr w:type="gramEnd"/>
      <w:r w:rsidRPr="00021921">
        <w:t xml:space="preserve">: </w:t>
      </w:r>
      <w:proofErr w:type="spellStart"/>
      <w:r w:rsidRPr="00021921">
        <w:t>특정</w:t>
      </w:r>
      <w:proofErr w:type="spellEnd"/>
      <w:r w:rsidRPr="00021921">
        <w:t xml:space="preserve"> </w:t>
      </w:r>
      <w:proofErr w:type="spellStart"/>
      <w:r w:rsidRPr="00021921">
        <w:t>사원</w:t>
      </w:r>
      <w:proofErr w:type="spellEnd"/>
      <w:r w:rsidRPr="00021921">
        <w:t xml:space="preserve"> </w:t>
      </w:r>
      <w:proofErr w:type="spellStart"/>
      <w:r w:rsidRPr="00021921">
        <w:t>조회</w:t>
      </w:r>
      <w:proofErr w:type="spellEnd"/>
    </w:p>
    <w:p w14:paraId="4A4299F2" w14:textId="1AB58AB4" w:rsidR="00F64755" w:rsidRPr="00F64755" w:rsidRDefault="00F6475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-</w:t>
      </w:r>
      <w:r w:rsidRPr="00F64755">
        <w:t xml:space="preserve"> </w:t>
      </w:r>
      <w:r w:rsidRPr="00021921">
        <w:t>GET /</w:t>
      </w:r>
      <w:proofErr w:type="spellStart"/>
      <w:r w:rsidRPr="00021921">
        <w:t>api</w:t>
      </w:r>
      <w:proofErr w:type="spellEnd"/>
      <w:r w:rsidRPr="00021921">
        <w:t>/employees/</w:t>
      </w:r>
      <w:r>
        <w:rPr>
          <w:rFonts w:eastAsia="맑은 고딕" w:hint="eastAsia"/>
          <w:lang w:eastAsia="ko-KR"/>
        </w:rPr>
        <w:t xml:space="preserve">search-result: </w:t>
      </w:r>
      <w:r>
        <w:rPr>
          <w:rFonts w:eastAsia="맑은 고딕" w:hint="eastAsia"/>
          <w:lang w:eastAsia="ko-KR"/>
        </w:rPr>
        <w:t>조건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검색의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결과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반환</w:t>
      </w:r>
    </w:p>
    <w:p w14:paraId="17631A0B" w14:textId="77777777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- GET /</w:t>
      </w:r>
      <w:proofErr w:type="spellStart"/>
      <w:r w:rsidRPr="00021921">
        <w:rPr>
          <w:lang w:eastAsia="ko-KR"/>
        </w:rPr>
        <w:t>api</w:t>
      </w:r>
      <w:proofErr w:type="spellEnd"/>
      <w:r w:rsidRPr="00021921">
        <w:rPr>
          <w:lang w:eastAsia="ko-KR"/>
        </w:rPr>
        <w:t xml:space="preserve">/employees/search: </w:t>
      </w:r>
      <w:r w:rsidRPr="00021921">
        <w:rPr>
          <w:lang w:eastAsia="ko-KR"/>
        </w:rPr>
        <w:t>조건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검색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및</w:t>
      </w:r>
      <w:r w:rsidRPr="00021921">
        <w:rPr>
          <w:lang w:eastAsia="ko-KR"/>
        </w:rPr>
        <w:t xml:space="preserve"> </w:t>
      </w:r>
      <w:proofErr w:type="spellStart"/>
      <w:r w:rsidRPr="00021921">
        <w:rPr>
          <w:lang w:eastAsia="ko-KR"/>
        </w:rPr>
        <w:t>페이징</w:t>
      </w:r>
      <w:proofErr w:type="spellEnd"/>
    </w:p>
    <w:p w14:paraId="4FEAE83E" w14:textId="6593634D" w:rsidR="009F54F5" w:rsidRPr="00021921" w:rsidRDefault="00000000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lastRenderedPageBreak/>
        <w:t xml:space="preserve">4. </w:t>
      </w:r>
      <w:r w:rsidRPr="00021921">
        <w:rPr>
          <w:color w:val="auto"/>
          <w:lang w:eastAsia="ko-KR"/>
        </w:rPr>
        <w:t>인증전략</w:t>
      </w:r>
    </w:p>
    <w:p w14:paraId="01DC80F9" w14:textId="62556274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모든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보호된</w:t>
      </w:r>
      <w:r w:rsidRPr="00021921">
        <w:rPr>
          <w:lang w:eastAsia="ko-KR"/>
        </w:rPr>
        <w:t xml:space="preserve"> API</w:t>
      </w:r>
      <w:r w:rsidRPr="00021921">
        <w:rPr>
          <w:lang w:eastAsia="ko-KR"/>
        </w:rPr>
        <w:t>는</w:t>
      </w:r>
      <w:r w:rsidRPr="00021921">
        <w:rPr>
          <w:lang w:eastAsia="ko-KR"/>
        </w:rPr>
        <w:t xml:space="preserve"> JWT </w:t>
      </w:r>
      <w:r w:rsidRPr="00021921">
        <w:rPr>
          <w:lang w:eastAsia="ko-KR"/>
        </w:rPr>
        <w:t>토큰을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기반으로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인증되며</w:t>
      </w:r>
      <w:r w:rsidRPr="00021921">
        <w:rPr>
          <w:lang w:eastAsia="ko-KR"/>
        </w:rPr>
        <w:t xml:space="preserve">, </w:t>
      </w:r>
      <w:r w:rsidRPr="00021921">
        <w:rPr>
          <w:lang w:eastAsia="ko-KR"/>
        </w:rPr>
        <w:t>로그인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시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토큰을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발급하여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이후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요청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시</w:t>
      </w:r>
      <w:r w:rsidRPr="00021921">
        <w:rPr>
          <w:lang w:eastAsia="ko-KR"/>
        </w:rPr>
        <w:t xml:space="preserve"> Authorization </w:t>
      </w:r>
      <w:r w:rsidRPr="00021921">
        <w:rPr>
          <w:lang w:eastAsia="ko-KR"/>
        </w:rPr>
        <w:t>헤더를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통해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검증합니다</w:t>
      </w:r>
      <w:r w:rsidRPr="00021921">
        <w:rPr>
          <w:lang w:eastAsia="ko-KR"/>
        </w:rPr>
        <w:t xml:space="preserve">. </w:t>
      </w:r>
    </w:p>
    <w:p w14:paraId="034C79E5" w14:textId="77777777" w:rsidR="009F54F5" w:rsidRPr="00021921" w:rsidRDefault="00000000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t xml:space="preserve">5. </w:t>
      </w:r>
      <w:r w:rsidRPr="00021921">
        <w:rPr>
          <w:color w:val="auto"/>
          <w:lang w:eastAsia="ko-KR"/>
        </w:rPr>
        <w:t>데이터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흐름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및</w:t>
      </w:r>
      <w:r w:rsidRPr="00021921">
        <w:rPr>
          <w:color w:val="auto"/>
          <w:lang w:eastAsia="ko-KR"/>
        </w:rPr>
        <w:t xml:space="preserve"> </w:t>
      </w:r>
      <w:proofErr w:type="spellStart"/>
      <w:r w:rsidRPr="00021921">
        <w:rPr>
          <w:color w:val="auto"/>
          <w:lang w:eastAsia="ko-KR"/>
        </w:rPr>
        <w:t>페이징</w:t>
      </w:r>
      <w:proofErr w:type="spellEnd"/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처리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방식</w:t>
      </w:r>
    </w:p>
    <w:p w14:paraId="27ED0AD4" w14:textId="77777777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사원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목록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검색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시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클라이언트는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검색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조건과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페이지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번호를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함께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요청합니다</w:t>
      </w:r>
      <w:r w:rsidRPr="00021921">
        <w:rPr>
          <w:lang w:eastAsia="ko-KR"/>
        </w:rPr>
        <w:t xml:space="preserve">. </w:t>
      </w:r>
      <w:r w:rsidRPr="00021921">
        <w:rPr>
          <w:lang w:eastAsia="ko-KR"/>
        </w:rPr>
        <w:t>서버는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조건에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맞는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총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데이터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수</w:t>
      </w:r>
      <w:r w:rsidRPr="00021921">
        <w:rPr>
          <w:lang w:eastAsia="ko-KR"/>
        </w:rPr>
        <w:t xml:space="preserve">, </w:t>
      </w:r>
      <w:r w:rsidRPr="00021921">
        <w:rPr>
          <w:lang w:eastAsia="ko-KR"/>
        </w:rPr>
        <w:t>페이지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수</w:t>
      </w:r>
      <w:r w:rsidRPr="00021921">
        <w:rPr>
          <w:lang w:eastAsia="ko-KR"/>
        </w:rPr>
        <w:t xml:space="preserve">, </w:t>
      </w:r>
      <w:r w:rsidRPr="00021921">
        <w:rPr>
          <w:lang w:eastAsia="ko-KR"/>
        </w:rPr>
        <w:t>현재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페이지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데이터를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함께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반환하여</w:t>
      </w:r>
      <w:r w:rsidRPr="00021921">
        <w:rPr>
          <w:lang w:eastAsia="ko-KR"/>
        </w:rPr>
        <w:t xml:space="preserve"> </w:t>
      </w:r>
      <w:proofErr w:type="spellStart"/>
      <w:r w:rsidRPr="00021921">
        <w:rPr>
          <w:lang w:eastAsia="ko-KR"/>
        </w:rPr>
        <w:t>프론트엔드에서</w:t>
      </w:r>
      <w:proofErr w:type="spellEnd"/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효율적인</w:t>
      </w:r>
      <w:r w:rsidRPr="00021921">
        <w:rPr>
          <w:lang w:eastAsia="ko-KR"/>
        </w:rPr>
        <w:t xml:space="preserve"> UI </w:t>
      </w:r>
      <w:r w:rsidRPr="00021921">
        <w:rPr>
          <w:lang w:eastAsia="ko-KR"/>
        </w:rPr>
        <w:t>렌더링이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가능합니다</w:t>
      </w:r>
      <w:r w:rsidRPr="00021921">
        <w:rPr>
          <w:lang w:eastAsia="ko-KR"/>
        </w:rPr>
        <w:t>.</w:t>
      </w:r>
    </w:p>
    <w:p w14:paraId="4BC5402D" w14:textId="77777777" w:rsidR="009F54F5" w:rsidRPr="00021921" w:rsidRDefault="00000000">
      <w:pPr>
        <w:pStyle w:val="1"/>
        <w:rPr>
          <w:color w:val="auto"/>
          <w:lang w:eastAsia="ko-KR"/>
        </w:rPr>
      </w:pPr>
      <w:r w:rsidRPr="00021921">
        <w:rPr>
          <w:color w:val="auto"/>
          <w:lang w:eastAsia="ko-KR"/>
        </w:rPr>
        <w:t xml:space="preserve">6. </w:t>
      </w:r>
      <w:r w:rsidRPr="00021921">
        <w:rPr>
          <w:color w:val="auto"/>
          <w:lang w:eastAsia="ko-KR"/>
        </w:rPr>
        <w:t>개발</w:t>
      </w:r>
      <w:r w:rsidRPr="00021921">
        <w:rPr>
          <w:color w:val="auto"/>
          <w:lang w:eastAsia="ko-KR"/>
        </w:rPr>
        <w:t xml:space="preserve"> </w:t>
      </w:r>
      <w:r w:rsidRPr="00021921">
        <w:rPr>
          <w:color w:val="auto"/>
          <w:lang w:eastAsia="ko-KR"/>
        </w:rPr>
        <w:t>일정</w:t>
      </w:r>
      <w:r w:rsidRPr="00021921">
        <w:rPr>
          <w:color w:val="auto"/>
          <w:lang w:eastAsia="ko-KR"/>
        </w:rPr>
        <w:t xml:space="preserve"> (</w:t>
      </w:r>
      <w:r w:rsidRPr="00021921">
        <w:rPr>
          <w:color w:val="auto"/>
          <w:lang w:eastAsia="ko-KR"/>
        </w:rPr>
        <w:t>예시</w:t>
      </w:r>
      <w:r w:rsidRPr="00021921">
        <w:rPr>
          <w:color w:val="auto"/>
          <w:lang w:eastAsia="ko-KR"/>
        </w:rPr>
        <w:t>)</w:t>
      </w:r>
    </w:p>
    <w:p w14:paraId="693BD663" w14:textId="77777777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- 1</w:t>
      </w:r>
      <w:r w:rsidRPr="00021921">
        <w:rPr>
          <w:lang w:eastAsia="ko-KR"/>
        </w:rPr>
        <w:t>주차</w:t>
      </w:r>
      <w:r w:rsidRPr="00021921">
        <w:rPr>
          <w:lang w:eastAsia="ko-KR"/>
        </w:rPr>
        <w:t xml:space="preserve">: </w:t>
      </w:r>
      <w:r w:rsidRPr="00021921">
        <w:rPr>
          <w:lang w:eastAsia="ko-KR"/>
        </w:rPr>
        <w:t>요구사항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분석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및</w:t>
      </w:r>
      <w:r w:rsidRPr="00021921">
        <w:rPr>
          <w:lang w:eastAsia="ko-KR"/>
        </w:rPr>
        <w:t xml:space="preserve"> API </w:t>
      </w:r>
      <w:r w:rsidRPr="00021921">
        <w:rPr>
          <w:lang w:eastAsia="ko-KR"/>
        </w:rPr>
        <w:t>정의</w:t>
      </w:r>
    </w:p>
    <w:p w14:paraId="379C7E37" w14:textId="77777777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>- 2</w:t>
      </w:r>
      <w:r w:rsidRPr="00021921">
        <w:rPr>
          <w:lang w:eastAsia="ko-KR"/>
        </w:rPr>
        <w:t>주차</w:t>
      </w:r>
      <w:r w:rsidRPr="00021921">
        <w:rPr>
          <w:lang w:eastAsia="ko-KR"/>
        </w:rPr>
        <w:t xml:space="preserve">: </w:t>
      </w:r>
      <w:r w:rsidRPr="00021921">
        <w:rPr>
          <w:lang w:eastAsia="ko-KR"/>
        </w:rPr>
        <w:t>인증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기능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및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로그인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구현</w:t>
      </w:r>
    </w:p>
    <w:p w14:paraId="45A66FAC" w14:textId="2BF46186" w:rsidR="009F54F5" w:rsidRPr="00021921" w:rsidRDefault="00000000">
      <w:pPr>
        <w:rPr>
          <w:lang w:eastAsia="ko-KR"/>
        </w:rPr>
      </w:pPr>
      <w:r w:rsidRPr="00021921">
        <w:rPr>
          <w:lang w:eastAsia="ko-KR"/>
        </w:rPr>
        <w:t xml:space="preserve">- </w:t>
      </w:r>
      <w:r w:rsidR="00BC2B58">
        <w:rPr>
          <w:rFonts w:eastAsia="맑은 고딕" w:hint="eastAsia"/>
          <w:lang w:eastAsia="ko-KR"/>
        </w:rPr>
        <w:t>3</w:t>
      </w:r>
      <w:r w:rsidRPr="00021921">
        <w:rPr>
          <w:lang w:eastAsia="ko-KR"/>
        </w:rPr>
        <w:t>주차</w:t>
      </w:r>
      <w:r w:rsidRPr="00021921">
        <w:rPr>
          <w:lang w:eastAsia="ko-KR"/>
        </w:rPr>
        <w:t xml:space="preserve">: </w:t>
      </w:r>
      <w:r w:rsidRPr="00021921">
        <w:rPr>
          <w:lang w:eastAsia="ko-KR"/>
        </w:rPr>
        <w:t>검색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및</w:t>
      </w:r>
      <w:r w:rsidRPr="00021921">
        <w:rPr>
          <w:lang w:eastAsia="ko-KR"/>
        </w:rPr>
        <w:t xml:space="preserve"> </w:t>
      </w:r>
      <w:proofErr w:type="spellStart"/>
      <w:r w:rsidRPr="00021921">
        <w:rPr>
          <w:lang w:eastAsia="ko-KR"/>
        </w:rPr>
        <w:t>페이징</w:t>
      </w:r>
      <w:proofErr w:type="spellEnd"/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기능</w:t>
      </w:r>
      <w:r w:rsidRPr="00021921">
        <w:rPr>
          <w:lang w:eastAsia="ko-KR"/>
        </w:rPr>
        <w:t xml:space="preserve"> </w:t>
      </w:r>
      <w:r w:rsidRPr="00021921">
        <w:rPr>
          <w:lang w:eastAsia="ko-KR"/>
        </w:rPr>
        <w:t>구현</w:t>
      </w:r>
    </w:p>
    <w:p w14:paraId="303A2A8D" w14:textId="21C19540" w:rsidR="00AB56FE" w:rsidRPr="00AB56FE" w:rsidRDefault="00000000" w:rsidP="00AB56FE">
      <w:pPr>
        <w:rPr>
          <w:rFonts w:hint="eastAsia"/>
          <w:lang w:eastAsia="ko-KR"/>
        </w:rPr>
      </w:pPr>
      <w:r w:rsidRPr="00021921">
        <w:rPr>
          <w:lang w:eastAsia="ko-KR"/>
        </w:rPr>
        <w:t>-</w:t>
      </w:r>
      <w:r w:rsidR="00BC2B58">
        <w:rPr>
          <w:rFonts w:eastAsia="맑은 고딕" w:hint="eastAsia"/>
          <w:lang w:eastAsia="ko-KR"/>
        </w:rPr>
        <w:t xml:space="preserve"> 4</w:t>
      </w:r>
      <w:r w:rsidRPr="00021921">
        <w:rPr>
          <w:rFonts w:ascii="맑은 고딕" w:eastAsia="맑은 고딕" w:hAnsi="맑은 고딕" w:cs="맑은 고딕" w:hint="eastAsia"/>
          <w:lang w:eastAsia="ko-KR"/>
        </w:rPr>
        <w:t>주차</w:t>
      </w:r>
      <w:r w:rsidRPr="00021921">
        <w:rPr>
          <w:lang w:eastAsia="ko-KR"/>
        </w:rPr>
        <w:t xml:space="preserve">: </w:t>
      </w:r>
      <w:r w:rsidRPr="00021921">
        <w:rPr>
          <w:rFonts w:ascii="맑은 고딕" w:eastAsia="맑은 고딕" w:hAnsi="맑은 고딕" w:cs="맑은 고딕" w:hint="eastAsia"/>
          <w:lang w:eastAsia="ko-KR"/>
        </w:rPr>
        <w:t>통합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테스트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및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배포</w:t>
      </w:r>
      <w:r w:rsidRPr="00021921">
        <w:rPr>
          <w:lang w:eastAsia="ko-KR"/>
        </w:rPr>
        <w:t xml:space="preserve"> </w:t>
      </w:r>
      <w:r w:rsidRPr="00021921">
        <w:rPr>
          <w:rFonts w:ascii="맑은 고딕" w:eastAsia="맑은 고딕" w:hAnsi="맑은 고딕" w:cs="맑은 고딕" w:hint="eastAsia"/>
          <w:lang w:eastAsia="ko-KR"/>
        </w:rPr>
        <w:t>준비</w:t>
      </w:r>
    </w:p>
    <w:p w14:paraId="356F5A36" w14:textId="77777777" w:rsidR="00AB56FE" w:rsidRDefault="00AB56FE" w:rsidP="009318B1">
      <w:pPr>
        <w:pStyle w:val="1"/>
        <w:rPr>
          <w:rFonts w:eastAsia="맑은 고딕"/>
          <w:color w:val="auto"/>
          <w:lang w:eastAsia="ko-KR"/>
        </w:rPr>
      </w:pPr>
      <w:r>
        <w:rPr>
          <w:rFonts w:eastAsia="맑은 고딕"/>
          <w:color w:val="auto"/>
          <w:lang w:eastAsia="ko-KR"/>
        </w:rPr>
        <w:br w:type="page"/>
      </w:r>
    </w:p>
    <w:p w14:paraId="37ADE9C6" w14:textId="70661490" w:rsidR="009318B1" w:rsidRDefault="009318B1" w:rsidP="009318B1">
      <w:pPr>
        <w:pStyle w:val="1"/>
        <w:rPr>
          <w:rFonts w:eastAsia="맑은 고딕" w:hint="eastAsia"/>
          <w:color w:val="auto"/>
          <w:lang w:eastAsia="ko-KR"/>
        </w:rPr>
      </w:pPr>
      <w:r>
        <w:rPr>
          <w:rFonts w:eastAsia="맑은 고딕" w:hint="eastAsia"/>
          <w:color w:val="auto"/>
          <w:lang w:eastAsia="ko-KR"/>
        </w:rPr>
        <w:lastRenderedPageBreak/>
        <w:t>7</w:t>
      </w:r>
      <w:r w:rsidRPr="00021921">
        <w:rPr>
          <w:color w:val="auto"/>
          <w:lang w:eastAsia="ko-KR"/>
        </w:rPr>
        <w:t xml:space="preserve">. </w:t>
      </w:r>
      <w:r w:rsidR="00AB56FE">
        <w:rPr>
          <w:rFonts w:ascii="맑은 고딕" w:eastAsia="맑은 고딕" w:hAnsi="맑은 고딕" w:cs="맑은 고딕" w:hint="eastAsia"/>
          <w:color w:val="auto"/>
          <w:lang w:eastAsia="ko-KR"/>
        </w:rPr>
        <w:t>WBS</w:t>
      </w:r>
    </w:p>
    <w:p w14:paraId="2EAB11B1" w14:textId="41AD7E3E" w:rsidR="00AB56FE" w:rsidRDefault="00AB56FE" w:rsidP="00AB56FE">
      <w:pPr>
        <w:rPr>
          <w:rFonts w:eastAsia="맑은 고딕"/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9264" behindDoc="0" locked="0" layoutInCell="1" allowOverlap="1" wp14:anchorId="37D0E472" wp14:editId="63D8ADAC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400675" cy="5048250"/>
            <wp:effectExtent l="0" t="0" r="0" b="0"/>
            <wp:wrapSquare wrapText="bothSides"/>
            <wp:docPr id="156332570" name="다이어그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839E9" w14:textId="77777777" w:rsidR="00AB56FE" w:rsidRDefault="00AB56FE" w:rsidP="00AB56FE">
      <w:pPr>
        <w:rPr>
          <w:rFonts w:eastAsia="맑은 고딕"/>
          <w:lang w:eastAsia="ko-KR"/>
        </w:rPr>
        <w:sectPr w:rsidR="00AB56FE" w:rsidSect="0003461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w="14603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62"/>
        <w:gridCol w:w="4936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  <w:gridCol w:w="252"/>
        <w:gridCol w:w="252"/>
        <w:gridCol w:w="252"/>
        <w:gridCol w:w="252"/>
        <w:gridCol w:w="253"/>
      </w:tblGrid>
      <w:tr w:rsidR="00AB56FE" w:rsidRPr="00E34E0D" w14:paraId="763845F7" w14:textId="77777777" w:rsidTr="00814F4C">
        <w:trPr>
          <w:trHeight w:val="385"/>
        </w:trPr>
        <w:tc>
          <w:tcPr>
            <w:tcW w:w="336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E4198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lastRenderedPageBreak/>
              <w:t>주요 업무</w:t>
            </w:r>
          </w:p>
        </w:tc>
        <w:tc>
          <w:tcPr>
            <w:tcW w:w="493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B3FEF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세부 업무</w:t>
            </w:r>
          </w:p>
        </w:tc>
        <w:tc>
          <w:tcPr>
            <w:tcW w:w="6305" w:type="dxa"/>
            <w:gridSpan w:val="2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16487EE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1M</w:t>
            </w:r>
          </w:p>
        </w:tc>
      </w:tr>
      <w:tr w:rsidR="00AB56FE" w:rsidRPr="00E34E0D" w14:paraId="4DA08651" w14:textId="77777777" w:rsidTr="00814F4C">
        <w:trPr>
          <w:trHeight w:val="385"/>
        </w:trPr>
        <w:tc>
          <w:tcPr>
            <w:tcW w:w="3362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118D4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</w:p>
        </w:tc>
        <w:tc>
          <w:tcPr>
            <w:tcW w:w="493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5FD9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A3D1B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1W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B110B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2W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DA9E3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3W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F448C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4W</w:t>
            </w:r>
          </w:p>
        </w:tc>
        <w:tc>
          <w:tcPr>
            <w:tcW w:w="126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4E988E8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lang w:eastAsia="ko-KR"/>
              </w:rPr>
              <w:t>5W</w:t>
            </w:r>
          </w:p>
        </w:tc>
      </w:tr>
      <w:tr w:rsidR="00AB56FE" w:rsidRPr="00E34E0D" w14:paraId="30C45CA5" w14:textId="77777777" w:rsidTr="00814F4C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DB0E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1.프로젝트 관리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7B7AE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1-1 킥오프 문서 작성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069E3F1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FE6332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D4495E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B370D1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9FE0D3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4DB30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9D8CD6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D4DEB4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47C60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83EB9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4F1771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7288F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AFE57B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A788A8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2D66747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E8DFD6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83E1C0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1C6DFD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85E8A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3B860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91337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0718CA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F2D530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8D64EF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A122E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73665549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FB48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EF516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1-2 요구사항 분석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5DD379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2AB6E2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35ADD27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870FD3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1AF383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A0B8A6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7C8E8F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19DD58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F162DD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E9134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8956EE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7CC3AC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0F8D51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513AE8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3F1BE68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66F0A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42A1D7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EB8406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D8CA7A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7CC5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E37F5C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DDE0F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20B2FC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233CD6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5C2E3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041D7002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D924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10B3A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1-3 WBS 작성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7087F0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BFEB41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4EDFA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DE787C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764FA86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8FCD84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701F9A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1D4528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96F59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C82B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EF73E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63D710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E250D5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E7E154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604227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ABBE0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2A5B0E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97FE40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A5BF28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3126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960DE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0A1178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10C5E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84EE5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3B7254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18408C97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B48C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450F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1-4 주간보고서 작성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703475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D5786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F77E08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4EE6DB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39F4064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1A1DB3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963856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A0191A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3D168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795D34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9D6C79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FB30D2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30C2DD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54866E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75A184A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06B3D4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D19DC2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2083F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73578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79F088E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BC05FE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E2D03D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FF9AC9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85F1A5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3831EC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6704B4E7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3D97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DC7A9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1-5 프로젝트 종료를 위한 TTO 문서 작성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791775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9BE90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247494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3D3B25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6D9A4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6C3AA1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62406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34E754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F6234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3FF4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855589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34F7E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417C27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E8C562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D2DB6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C38F80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0911CE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A0ED8B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69D5FB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DCAE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50D7DB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19DD7F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72CE9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326D132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D83DEB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540740DF" w14:textId="77777777" w:rsidTr="00814F4C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CDD4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2.API 설계 및 정의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0F090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2-1 API 통신 방식 설계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679980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C95A7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9F997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9CF19B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391B384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44B0D1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E4199D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5B6FA2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A7CDC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F730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3C1AD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1DDD75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699D68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6C8CBC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403F0C2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C2131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963AB9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BB270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9D45F6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DC16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ED22A9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FB7F0D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E9E4A3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9929E3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CC633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342916B1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089A6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D6896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2-2 인증 전략 설계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662470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34C30E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FD32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87A2EB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525F7B9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4166BB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B2FF77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5A3681B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81AA39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01CEF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D6D92C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FA3B25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5FE286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26094A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6E332B4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C0FF22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AC96DD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881A1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C5CB7C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3DAB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AEB3F0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DDDC7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360854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8E67F0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A37E1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0C6C249E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5227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47172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2-3 API 기능 설계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C90DCA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C6D11D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F53222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51137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64C76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D416D1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203D71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85E5F5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77DA23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9C4141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4435A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DCA824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F4FCB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8FF34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752C8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83B392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0C406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8102C0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F74E1C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5763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694F25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B2310E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B4C91C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81AF7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34AA0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4449BAA8" w14:textId="77777777" w:rsidTr="00814F4C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572E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3.개발 및 구현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6CA69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3-1 요구 사항 분석 및 API 정의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B1FEF9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3375EB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E38F9F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ADADCE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1958CDF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EE2BDA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B933EC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ADB793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0C5D33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044296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1F591D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4E89FC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B46516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3AD105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0159B1F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90D96C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5DB9F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B4191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733517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C8E7F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78EA1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B966F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CB11B0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166C5F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EC485B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3D8B4999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9353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2BE40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3-2 JWT 발급 및 인증 기능 구현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1899B0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70E410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8E1745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C38524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47B8EAC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C1463C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543E68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8F0068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B379DC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C6CE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4DAA7B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3601FF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9B751C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08C9DDB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434CABB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65A38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93FC73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CA59F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EAB33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A5EA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33E41C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66E349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CE4D27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16AD38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417DF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7B76ABD9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4D2C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45B9C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 xml:space="preserve">3-3 전체 항목 조회 및 </w:t>
            </w:r>
            <w:proofErr w:type="spellStart"/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페이징</w:t>
            </w:r>
            <w:proofErr w:type="spellEnd"/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 xml:space="preserve"> 기능 구현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33B6C9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9C13BB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51D90B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A4561C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42C5941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0D027E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C979D1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F7147F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7E3218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929F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C1C4D0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4C43DB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780817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47F30F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E2EFDA"/>
            <w:noWrap/>
            <w:vAlign w:val="center"/>
            <w:hideMark/>
          </w:tcPr>
          <w:p w14:paraId="529997C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6961494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5444C5F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D6A7B4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9082CA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A5149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D1411F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60114A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823D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971165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27346F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0BCDCF55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BAB88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03215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3-4 특정 항목 값 조회 기능 구현 및 보완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9EE39E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2F35F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5354A2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6A675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0BAF7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C57B59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BDEF6C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3AE8A6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A00AEB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AA04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F22C34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3AADA6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8895A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E2F0E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40ACB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32E469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3157CAF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1012BFC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3A53D86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DA2FB6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094946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F0D633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FA5341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FCC25C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D231D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3282E8A3" w14:textId="77777777" w:rsidTr="00814F4C">
        <w:trPr>
          <w:trHeight w:val="516"/>
        </w:trPr>
        <w:tc>
          <w:tcPr>
            <w:tcW w:w="33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197B06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b/>
                <w:bCs/>
                <w:color w:val="000000"/>
                <w:lang w:eastAsia="ko-KR"/>
              </w:rPr>
              <w:t>4.테스트 및 배포</w:t>
            </w: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D53A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4-1 통합 테스트 시나리오 작성 및 테스트 진행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53EF74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BA207A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0CAB3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B107DF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02BD870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BF1487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276F1C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8262E4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BC9D1C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81886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C5B7BD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CABA4F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FE3EC3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5E925E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7C603D1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15DA8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86D481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3731BB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1FAAC9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8BB314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205D911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094BAB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4CC96C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7C18AB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F3655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10FDB0A3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2373A1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CD17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4-2 테스트 후 기능 보완 및 수정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623D0E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7114CA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DB6D21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9A6053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4122A81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99701B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129023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D47288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DEA015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1E85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C7ABF2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C04E0F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2371F6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7BB6FD5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FFFFF"/>
            <w:noWrap/>
            <w:vAlign w:val="center"/>
            <w:hideMark/>
          </w:tcPr>
          <w:p w14:paraId="0CBDFC9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F8F54BD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8B2BF7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C68D66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CF53B6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3C08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002E793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11EC78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37CAA68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4640F0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A228A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  <w:tr w:rsidR="00AB56FE" w:rsidRPr="00E34E0D" w14:paraId="45287F6C" w14:textId="77777777" w:rsidTr="00814F4C">
        <w:trPr>
          <w:trHeight w:val="516"/>
        </w:trPr>
        <w:tc>
          <w:tcPr>
            <w:tcW w:w="33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6E1243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</w:p>
        </w:tc>
        <w:tc>
          <w:tcPr>
            <w:tcW w:w="49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CBF8541" w14:textId="77777777" w:rsidR="00AB56FE" w:rsidRPr="00E34E0D" w:rsidRDefault="00AB56FE" w:rsidP="00814F4C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lang w:eastAsia="ko-KR"/>
              </w:rPr>
              <w:t>4-3 배포 준비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A6804A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3864B4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2021AB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5C79C00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B86458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DEE749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5FFB788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4D4CC6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55B0649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CEDD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6B0E453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D81906B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E8E1917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C652E04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0A3452A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2A143E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FB616F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279B9763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70B7766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0540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77D37CEE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076CBD1C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E2EFDA"/>
            <w:noWrap/>
            <w:vAlign w:val="center"/>
            <w:hideMark/>
          </w:tcPr>
          <w:p w14:paraId="719F9E61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14:paraId="138BECD2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  <w:tc>
          <w:tcPr>
            <w:tcW w:w="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08F83F" w14:textId="77777777" w:rsidR="00AB56FE" w:rsidRPr="00E34E0D" w:rsidRDefault="00AB56FE" w:rsidP="00814F4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eastAsia="ko-KR"/>
              </w:rPr>
            </w:pPr>
            <w:r w:rsidRPr="00E34E0D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eastAsia="ko-KR"/>
              </w:rPr>
              <w:t xml:space="preserve">　</w:t>
            </w:r>
          </w:p>
        </w:tc>
      </w:tr>
    </w:tbl>
    <w:p w14:paraId="4A5CE2DE" w14:textId="77777777" w:rsidR="00AB56FE" w:rsidRDefault="00AB56FE" w:rsidP="00AB56FE">
      <w:pPr>
        <w:rPr>
          <w:rFonts w:eastAsia="맑은 고딕" w:hint="eastAsia"/>
          <w:lang w:eastAsia="ko-KR"/>
        </w:rPr>
      </w:pPr>
    </w:p>
    <w:sectPr w:rsidR="00AB56FE" w:rsidSect="00AB56FE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9C6B" w14:textId="77777777" w:rsidR="00B63BAC" w:rsidRDefault="00B63BAC" w:rsidP="00AB56FE">
      <w:pPr>
        <w:spacing w:after="0" w:line="240" w:lineRule="auto"/>
      </w:pPr>
      <w:r>
        <w:separator/>
      </w:r>
    </w:p>
  </w:endnote>
  <w:endnote w:type="continuationSeparator" w:id="0">
    <w:p w14:paraId="1392D641" w14:textId="77777777" w:rsidR="00B63BAC" w:rsidRDefault="00B63BAC" w:rsidP="00AB5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3837" w14:textId="77777777" w:rsidR="00AB56FE" w:rsidRDefault="00AB56F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EDD5" w14:textId="77777777" w:rsidR="00AB56FE" w:rsidRDefault="00AB56F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4678" w14:textId="77777777" w:rsidR="00AB56FE" w:rsidRDefault="00AB56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AF8EB" w14:textId="77777777" w:rsidR="00B63BAC" w:rsidRDefault="00B63BAC" w:rsidP="00AB56FE">
      <w:pPr>
        <w:spacing w:after="0" w:line="240" w:lineRule="auto"/>
      </w:pPr>
      <w:r>
        <w:separator/>
      </w:r>
    </w:p>
  </w:footnote>
  <w:footnote w:type="continuationSeparator" w:id="0">
    <w:p w14:paraId="54D1B558" w14:textId="77777777" w:rsidR="00B63BAC" w:rsidRDefault="00B63BAC" w:rsidP="00AB5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6B28" w14:textId="77777777" w:rsidR="00AB56FE" w:rsidRDefault="00AB56FE" w:rsidP="00AB56F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7DBF" w14:textId="77777777" w:rsidR="00AB56FE" w:rsidRDefault="00AB56FE" w:rsidP="00AB56F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D226D" w14:textId="77777777" w:rsidR="00AB56FE" w:rsidRDefault="00AB56F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015298">
    <w:abstractNumId w:val="8"/>
  </w:num>
  <w:num w:numId="2" w16cid:durableId="676931180">
    <w:abstractNumId w:val="6"/>
  </w:num>
  <w:num w:numId="3" w16cid:durableId="1436824466">
    <w:abstractNumId w:val="5"/>
  </w:num>
  <w:num w:numId="4" w16cid:durableId="1678072799">
    <w:abstractNumId w:val="4"/>
  </w:num>
  <w:num w:numId="5" w16cid:durableId="1169634601">
    <w:abstractNumId w:val="7"/>
  </w:num>
  <w:num w:numId="6" w16cid:durableId="969357024">
    <w:abstractNumId w:val="3"/>
  </w:num>
  <w:num w:numId="7" w16cid:durableId="1548637696">
    <w:abstractNumId w:val="2"/>
  </w:num>
  <w:num w:numId="8" w16cid:durableId="130296361">
    <w:abstractNumId w:val="1"/>
  </w:num>
  <w:num w:numId="9" w16cid:durableId="171318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21"/>
    <w:rsid w:val="00034616"/>
    <w:rsid w:val="0006063C"/>
    <w:rsid w:val="00060CDB"/>
    <w:rsid w:val="0015074B"/>
    <w:rsid w:val="001672F4"/>
    <w:rsid w:val="001D7E02"/>
    <w:rsid w:val="0029639D"/>
    <w:rsid w:val="00326989"/>
    <w:rsid w:val="00326F90"/>
    <w:rsid w:val="006C1EFC"/>
    <w:rsid w:val="007622D6"/>
    <w:rsid w:val="00850FCF"/>
    <w:rsid w:val="009318B1"/>
    <w:rsid w:val="009F54F5"/>
    <w:rsid w:val="00AA1D8D"/>
    <w:rsid w:val="00AB56FE"/>
    <w:rsid w:val="00B47730"/>
    <w:rsid w:val="00B63BAC"/>
    <w:rsid w:val="00B93832"/>
    <w:rsid w:val="00BC2B58"/>
    <w:rsid w:val="00BC6065"/>
    <w:rsid w:val="00CB0664"/>
    <w:rsid w:val="00CE33C5"/>
    <w:rsid w:val="00F138DE"/>
    <w:rsid w:val="00F647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7E5445"/>
  <w14:defaultImageDpi w14:val="300"/>
  <w15:docId w15:val="{D2F1BA1A-2DD6-4096-8513-DA00F98D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C42F5B-90E6-45DD-A382-355A9E18DA02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latinLnBrk="1"/>
          <a:endParaRPr lang="ko-KR" altLang="en-US"/>
        </a:p>
      </dgm:t>
    </dgm:pt>
    <dgm:pt modelId="{531B105F-AA91-4AC7-A13A-AB8B76E8484A}">
      <dgm:prSet phldrT="[텍스트]"/>
      <dgm:spPr/>
      <dgm:t>
        <a:bodyPr/>
        <a:lstStyle/>
        <a:p>
          <a:pPr latinLnBrk="1"/>
          <a:r>
            <a:rPr lang="en-US" altLang="ko-KR"/>
            <a:t>Walk-Up API server</a:t>
          </a:r>
          <a:endParaRPr lang="ko-KR" altLang="en-US"/>
        </a:p>
      </dgm:t>
    </dgm:pt>
    <dgm:pt modelId="{F5C345E4-54A4-40A8-A691-A5B33BECC719}" type="parTrans" cxnId="{90C01853-35EB-4357-9E38-3338F4B7F23C}">
      <dgm:prSet/>
      <dgm:spPr/>
      <dgm:t>
        <a:bodyPr/>
        <a:lstStyle/>
        <a:p>
          <a:pPr latinLnBrk="1"/>
          <a:endParaRPr lang="ko-KR" altLang="en-US"/>
        </a:p>
      </dgm:t>
    </dgm:pt>
    <dgm:pt modelId="{32AB1CE1-2C25-40E0-B2D5-F76328A342E3}" type="sibTrans" cxnId="{90C01853-35EB-4357-9E38-3338F4B7F23C}">
      <dgm:prSet/>
      <dgm:spPr/>
      <dgm:t>
        <a:bodyPr/>
        <a:lstStyle/>
        <a:p>
          <a:pPr latinLnBrk="1"/>
          <a:endParaRPr lang="ko-KR" altLang="en-US"/>
        </a:p>
      </dgm:t>
    </dgm:pt>
    <dgm:pt modelId="{CC486B1A-62C5-4BE4-BBBD-5213DF33568F}">
      <dgm:prSet phldrT="[텍스트]"/>
      <dgm:spPr/>
      <dgm:t>
        <a:bodyPr/>
        <a:lstStyle/>
        <a:p>
          <a:pPr latinLnBrk="1"/>
          <a:r>
            <a:rPr lang="en-US" altLang="ko-KR" b="1"/>
            <a:t>1. </a:t>
          </a:r>
          <a:r>
            <a:rPr lang="ko-KR" altLang="en-US" b="1"/>
            <a:t>산출물</a:t>
          </a:r>
        </a:p>
      </dgm:t>
    </dgm:pt>
    <dgm:pt modelId="{F7DA75C1-515A-4ADF-8433-5EC6D77D479D}" type="parTrans" cxnId="{10F1800A-1D3C-4FD3-ABE9-61DE3BC1420F}">
      <dgm:prSet/>
      <dgm:spPr/>
      <dgm:t>
        <a:bodyPr/>
        <a:lstStyle/>
        <a:p>
          <a:pPr latinLnBrk="1"/>
          <a:endParaRPr lang="ko-KR" altLang="en-US"/>
        </a:p>
      </dgm:t>
    </dgm:pt>
    <dgm:pt modelId="{FB48756B-8DBC-41FC-9E24-46F26020168F}" type="sibTrans" cxnId="{10F1800A-1D3C-4FD3-ABE9-61DE3BC1420F}">
      <dgm:prSet/>
      <dgm:spPr/>
      <dgm:t>
        <a:bodyPr/>
        <a:lstStyle/>
        <a:p>
          <a:pPr latinLnBrk="1"/>
          <a:endParaRPr lang="ko-KR" altLang="en-US"/>
        </a:p>
      </dgm:t>
    </dgm:pt>
    <dgm:pt modelId="{DDD97E5A-D14B-4A48-A779-D51967778433}">
      <dgm:prSet phldrT="[텍스트]"/>
      <dgm:spPr/>
      <dgm:t>
        <a:bodyPr/>
        <a:lstStyle/>
        <a:p>
          <a:pPr latinLnBrk="1"/>
          <a:r>
            <a:rPr lang="en-US" altLang="ko-KR" b="1"/>
            <a:t>2.</a:t>
          </a:r>
          <a:r>
            <a:rPr lang="ko-KR" altLang="en-US" b="1"/>
            <a:t>기능 구현</a:t>
          </a:r>
        </a:p>
      </dgm:t>
    </dgm:pt>
    <dgm:pt modelId="{B276354D-FB45-479E-8811-04943D363D7C}" type="parTrans" cxnId="{835323DC-5059-45DB-A38D-168042585706}">
      <dgm:prSet/>
      <dgm:spPr/>
      <dgm:t>
        <a:bodyPr/>
        <a:lstStyle/>
        <a:p>
          <a:pPr latinLnBrk="1"/>
          <a:endParaRPr lang="ko-KR" altLang="en-US"/>
        </a:p>
      </dgm:t>
    </dgm:pt>
    <dgm:pt modelId="{516F540B-498F-47A1-B624-C6430A32F9C1}" type="sibTrans" cxnId="{835323DC-5059-45DB-A38D-168042585706}">
      <dgm:prSet/>
      <dgm:spPr/>
      <dgm:t>
        <a:bodyPr/>
        <a:lstStyle/>
        <a:p>
          <a:pPr latinLnBrk="1"/>
          <a:endParaRPr lang="ko-KR" altLang="en-US"/>
        </a:p>
      </dgm:t>
    </dgm:pt>
    <dgm:pt modelId="{3B23C10E-3C12-40C0-9F80-B43FCA856CE4}">
      <dgm:prSet phldrT="[텍스트]"/>
      <dgm:spPr/>
      <dgm:t>
        <a:bodyPr/>
        <a:lstStyle/>
        <a:p>
          <a:pPr latinLnBrk="1"/>
          <a:r>
            <a:rPr lang="en-US" altLang="ko-KR"/>
            <a:t>1-1 </a:t>
          </a:r>
          <a:r>
            <a:rPr lang="ko-KR" altLang="en-US"/>
            <a:t>킥오프 문서 작성</a:t>
          </a:r>
        </a:p>
      </dgm:t>
    </dgm:pt>
    <dgm:pt modelId="{10209AB9-D3C3-48C0-B493-73FE1BDFC871}" type="parTrans" cxnId="{FE78E4AA-A38D-4943-B339-58D964C8ED36}">
      <dgm:prSet/>
      <dgm:spPr/>
      <dgm:t>
        <a:bodyPr/>
        <a:lstStyle/>
        <a:p>
          <a:pPr latinLnBrk="1"/>
          <a:endParaRPr lang="ko-KR" altLang="en-US"/>
        </a:p>
      </dgm:t>
    </dgm:pt>
    <dgm:pt modelId="{E14B4FF6-2FB6-484E-8D7B-5E9CDD6FB149}" type="sibTrans" cxnId="{FE78E4AA-A38D-4943-B339-58D964C8ED36}">
      <dgm:prSet/>
      <dgm:spPr/>
      <dgm:t>
        <a:bodyPr/>
        <a:lstStyle/>
        <a:p>
          <a:pPr latinLnBrk="1"/>
          <a:endParaRPr lang="ko-KR" altLang="en-US"/>
        </a:p>
      </dgm:t>
    </dgm:pt>
    <dgm:pt modelId="{5F1968BD-0C6F-45ED-BF39-6477886F0EDD}">
      <dgm:prSet phldrT="[텍스트]"/>
      <dgm:spPr/>
      <dgm:t>
        <a:bodyPr/>
        <a:lstStyle/>
        <a:p>
          <a:pPr latinLnBrk="1"/>
          <a:r>
            <a:rPr lang="en-US" altLang="ko-KR" b="0"/>
            <a:t>1-2 </a:t>
          </a:r>
          <a:r>
            <a:rPr lang="ko-KR" altLang="en-US" b="0"/>
            <a:t>요구사항 분석</a:t>
          </a:r>
        </a:p>
      </dgm:t>
    </dgm:pt>
    <dgm:pt modelId="{8406D45C-20D2-45E4-88A4-B65C5F287F7E}" type="parTrans" cxnId="{3DAC17AA-8263-4546-922E-FBCF1E84C72D}">
      <dgm:prSet/>
      <dgm:spPr/>
      <dgm:t>
        <a:bodyPr/>
        <a:lstStyle/>
        <a:p>
          <a:pPr latinLnBrk="1"/>
          <a:endParaRPr lang="ko-KR" altLang="en-US"/>
        </a:p>
      </dgm:t>
    </dgm:pt>
    <dgm:pt modelId="{0B29AA09-CBFF-4042-A286-66599889AA44}" type="sibTrans" cxnId="{3DAC17AA-8263-4546-922E-FBCF1E84C72D}">
      <dgm:prSet/>
      <dgm:spPr/>
      <dgm:t>
        <a:bodyPr/>
        <a:lstStyle/>
        <a:p>
          <a:pPr latinLnBrk="1"/>
          <a:endParaRPr lang="ko-KR" altLang="en-US"/>
        </a:p>
      </dgm:t>
    </dgm:pt>
    <dgm:pt modelId="{3DA24A09-AA2C-4B4F-8FE6-E1C2488DFFAF}">
      <dgm:prSet phldrT="[텍스트]"/>
      <dgm:spPr/>
      <dgm:t>
        <a:bodyPr/>
        <a:lstStyle/>
        <a:p>
          <a:pPr latinLnBrk="1"/>
          <a:r>
            <a:rPr lang="en-US" altLang="ko-KR" b="0"/>
            <a:t>1-3 </a:t>
          </a:r>
          <a:r>
            <a:rPr lang="en-US" altLang="ko-KR"/>
            <a:t>WBS </a:t>
          </a:r>
          <a:r>
            <a:rPr lang="ko-KR" altLang="en-US"/>
            <a:t>문서 작성</a:t>
          </a:r>
        </a:p>
      </dgm:t>
    </dgm:pt>
    <dgm:pt modelId="{309E33F7-50F6-49AE-B275-9453B44EEF77}" type="parTrans" cxnId="{0222ABB8-ABDA-449B-9C7F-C156145DE7BC}">
      <dgm:prSet/>
      <dgm:spPr/>
      <dgm:t>
        <a:bodyPr/>
        <a:lstStyle/>
        <a:p>
          <a:pPr latinLnBrk="1"/>
          <a:endParaRPr lang="ko-KR" altLang="en-US"/>
        </a:p>
      </dgm:t>
    </dgm:pt>
    <dgm:pt modelId="{DB35FBBB-7484-4812-8B87-68F14EBBAAA1}" type="sibTrans" cxnId="{0222ABB8-ABDA-449B-9C7F-C156145DE7BC}">
      <dgm:prSet/>
      <dgm:spPr/>
      <dgm:t>
        <a:bodyPr/>
        <a:lstStyle/>
        <a:p>
          <a:pPr latinLnBrk="1"/>
          <a:endParaRPr lang="ko-KR" altLang="en-US"/>
        </a:p>
      </dgm:t>
    </dgm:pt>
    <dgm:pt modelId="{E18B8CF0-3502-4BE6-B5A5-785A857D6F28}">
      <dgm:prSet phldrT="[텍스트]"/>
      <dgm:spPr/>
      <dgm:t>
        <a:bodyPr/>
        <a:lstStyle/>
        <a:p>
          <a:pPr latinLnBrk="1"/>
          <a:r>
            <a:rPr lang="en-US" altLang="ko-KR" b="0"/>
            <a:t>1-4 </a:t>
          </a:r>
          <a:r>
            <a:rPr lang="ko-KR" altLang="en-US"/>
            <a:t>주간 보고서 작성</a:t>
          </a:r>
        </a:p>
      </dgm:t>
    </dgm:pt>
    <dgm:pt modelId="{E09E25F2-3B15-4CC9-B127-FD67D1E3F266}" type="parTrans" cxnId="{B884F47E-61CC-4FDB-A4A3-E0CDBB1EEC3C}">
      <dgm:prSet/>
      <dgm:spPr/>
      <dgm:t>
        <a:bodyPr/>
        <a:lstStyle/>
        <a:p>
          <a:pPr latinLnBrk="1"/>
          <a:endParaRPr lang="ko-KR" altLang="en-US"/>
        </a:p>
      </dgm:t>
    </dgm:pt>
    <dgm:pt modelId="{6CB21BDC-2E9A-4E05-9CB3-B88EA4D2485C}" type="sibTrans" cxnId="{B884F47E-61CC-4FDB-A4A3-E0CDBB1EEC3C}">
      <dgm:prSet/>
      <dgm:spPr/>
      <dgm:t>
        <a:bodyPr/>
        <a:lstStyle/>
        <a:p>
          <a:pPr latinLnBrk="1"/>
          <a:endParaRPr lang="ko-KR" altLang="en-US"/>
        </a:p>
      </dgm:t>
    </dgm:pt>
    <dgm:pt modelId="{9595E2CD-9557-4FDB-86B5-E11779190B77}">
      <dgm:prSet phldrT="[텍스트]"/>
      <dgm:spPr/>
      <dgm:t>
        <a:bodyPr/>
        <a:lstStyle/>
        <a:p>
          <a:pPr latinLnBrk="1"/>
          <a:r>
            <a:rPr lang="en-US" altLang="ko-KR" b="0"/>
            <a:t>1-5 </a:t>
          </a:r>
          <a:r>
            <a:rPr lang="ko-KR" altLang="en-US"/>
            <a:t>프로젝트 종료를 위한 </a:t>
          </a:r>
          <a:r>
            <a:rPr lang="en-US" altLang="ko-KR"/>
            <a:t>TTO </a:t>
          </a:r>
          <a:r>
            <a:rPr lang="ko-KR" altLang="en-US"/>
            <a:t>문서 작성</a:t>
          </a:r>
        </a:p>
      </dgm:t>
    </dgm:pt>
    <dgm:pt modelId="{28761965-1007-4C20-81C2-DECCB5BFA201}" type="parTrans" cxnId="{BA2111F3-A08D-4169-A4A5-2FA80623AFEE}">
      <dgm:prSet/>
      <dgm:spPr/>
      <dgm:t>
        <a:bodyPr/>
        <a:lstStyle/>
        <a:p>
          <a:pPr latinLnBrk="1"/>
          <a:endParaRPr lang="ko-KR" altLang="en-US"/>
        </a:p>
      </dgm:t>
    </dgm:pt>
    <dgm:pt modelId="{07EF8C1B-C3DE-45B5-95D5-BBC4998EECDF}" type="sibTrans" cxnId="{BA2111F3-A08D-4169-A4A5-2FA80623AFEE}">
      <dgm:prSet/>
      <dgm:spPr/>
      <dgm:t>
        <a:bodyPr/>
        <a:lstStyle/>
        <a:p>
          <a:pPr latinLnBrk="1"/>
          <a:endParaRPr lang="ko-KR" altLang="en-US"/>
        </a:p>
      </dgm:t>
    </dgm:pt>
    <dgm:pt modelId="{51D8BB71-4258-41F1-AC22-1DF86AA3D965}">
      <dgm:prSet phldrT="[텍스트]"/>
      <dgm:spPr/>
      <dgm:t>
        <a:bodyPr/>
        <a:lstStyle/>
        <a:p>
          <a:pPr latinLnBrk="1"/>
          <a:r>
            <a:rPr lang="en-US" altLang="ko-KR"/>
            <a:t>2-1 JWT </a:t>
          </a:r>
          <a:r>
            <a:rPr lang="ko-KR" altLang="en-US"/>
            <a:t>발급 및 인증</a:t>
          </a:r>
        </a:p>
      </dgm:t>
    </dgm:pt>
    <dgm:pt modelId="{028FA269-1DCF-465B-B97F-9008AB7EF83E}" type="parTrans" cxnId="{75832540-9AF9-40ED-99BF-E8D4BE35157F}">
      <dgm:prSet/>
      <dgm:spPr/>
      <dgm:t>
        <a:bodyPr/>
        <a:lstStyle/>
        <a:p>
          <a:pPr latinLnBrk="1"/>
          <a:endParaRPr lang="ko-KR" altLang="en-US"/>
        </a:p>
      </dgm:t>
    </dgm:pt>
    <dgm:pt modelId="{63A4F791-C62B-4A01-BF95-D539DA951E77}" type="sibTrans" cxnId="{75832540-9AF9-40ED-99BF-E8D4BE35157F}">
      <dgm:prSet/>
      <dgm:spPr/>
      <dgm:t>
        <a:bodyPr/>
        <a:lstStyle/>
        <a:p>
          <a:pPr latinLnBrk="1"/>
          <a:endParaRPr lang="ko-KR" altLang="en-US"/>
        </a:p>
      </dgm:t>
    </dgm:pt>
    <dgm:pt modelId="{C685D9F5-BFA4-45F9-BCF6-9C72A3FDC599}">
      <dgm:prSet phldrT="[텍스트]"/>
      <dgm:spPr/>
      <dgm:t>
        <a:bodyPr/>
        <a:lstStyle/>
        <a:p>
          <a:pPr latinLnBrk="1"/>
          <a:r>
            <a:rPr lang="en-US" altLang="ko-KR"/>
            <a:t>2-2 </a:t>
          </a:r>
          <a:r>
            <a:rPr lang="ko-KR" altLang="en-US"/>
            <a:t>전체 항목 조회 및 페이징</a:t>
          </a:r>
        </a:p>
      </dgm:t>
    </dgm:pt>
    <dgm:pt modelId="{1EE98592-4745-45F0-8653-0A963880E4BC}" type="parTrans" cxnId="{E370F047-F220-4B82-ABBC-A97111C6B396}">
      <dgm:prSet/>
      <dgm:spPr/>
      <dgm:t>
        <a:bodyPr/>
        <a:lstStyle/>
        <a:p>
          <a:pPr latinLnBrk="1"/>
          <a:endParaRPr lang="ko-KR" altLang="en-US"/>
        </a:p>
      </dgm:t>
    </dgm:pt>
    <dgm:pt modelId="{4F2ACFF0-12BA-43C9-BDE4-32E92CD96DCA}" type="sibTrans" cxnId="{E370F047-F220-4B82-ABBC-A97111C6B396}">
      <dgm:prSet/>
      <dgm:spPr/>
      <dgm:t>
        <a:bodyPr/>
        <a:lstStyle/>
        <a:p>
          <a:pPr latinLnBrk="1"/>
          <a:endParaRPr lang="ko-KR" altLang="en-US"/>
        </a:p>
      </dgm:t>
    </dgm:pt>
    <dgm:pt modelId="{72D0C340-0F33-48AA-AC84-6202E89EFCBF}">
      <dgm:prSet phldrT="[텍스트]"/>
      <dgm:spPr/>
      <dgm:t>
        <a:bodyPr/>
        <a:lstStyle/>
        <a:p>
          <a:pPr latinLnBrk="1"/>
          <a:r>
            <a:rPr lang="en-US" altLang="ko-KR"/>
            <a:t>1-6 </a:t>
          </a:r>
          <a:r>
            <a:rPr lang="ko-KR" altLang="en-US"/>
            <a:t>테스트 시나리오 및 테스트 결과</a:t>
          </a:r>
        </a:p>
      </dgm:t>
    </dgm:pt>
    <dgm:pt modelId="{0631BA86-8BAE-4E9F-9577-290AA1A96F64}" type="parTrans" cxnId="{7A25A8B6-26FD-416E-806C-13BE45B5E985}">
      <dgm:prSet/>
      <dgm:spPr/>
      <dgm:t>
        <a:bodyPr/>
        <a:lstStyle/>
        <a:p>
          <a:pPr latinLnBrk="1"/>
          <a:endParaRPr lang="ko-KR" altLang="en-US"/>
        </a:p>
      </dgm:t>
    </dgm:pt>
    <dgm:pt modelId="{535D9836-1C0B-4B7E-A9D7-E0E43263379A}" type="sibTrans" cxnId="{7A25A8B6-26FD-416E-806C-13BE45B5E985}">
      <dgm:prSet/>
      <dgm:spPr/>
      <dgm:t>
        <a:bodyPr/>
        <a:lstStyle/>
        <a:p>
          <a:pPr latinLnBrk="1"/>
          <a:endParaRPr lang="ko-KR" altLang="en-US"/>
        </a:p>
      </dgm:t>
    </dgm:pt>
    <dgm:pt modelId="{192F9F98-5EF4-4B8B-87F2-A6B132B6C110}">
      <dgm:prSet phldrT="[텍스트]"/>
      <dgm:spPr/>
      <dgm:t>
        <a:bodyPr/>
        <a:lstStyle/>
        <a:p>
          <a:pPr latinLnBrk="1"/>
          <a:r>
            <a:rPr lang="en-US" altLang="ko-KR"/>
            <a:t>2-3 </a:t>
          </a:r>
          <a:r>
            <a:rPr lang="ko-KR" altLang="en-US"/>
            <a:t>특정 항목 값 조회</a:t>
          </a:r>
          <a:r>
            <a:rPr lang="en-US" altLang="ko-KR"/>
            <a:t> </a:t>
          </a:r>
          <a:endParaRPr lang="ko-KR" altLang="en-US"/>
        </a:p>
      </dgm:t>
    </dgm:pt>
    <dgm:pt modelId="{EDCC6F87-76C5-46D3-8A99-62631DBF366B}" type="parTrans" cxnId="{DFF62062-FB49-43F9-8E59-02D56DFD1C00}">
      <dgm:prSet/>
      <dgm:spPr/>
      <dgm:t>
        <a:bodyPr/>
        <a:lstStyle/>
        <a:p>
          <a:pPr latinLnBrk="1"/>
          <a:endParaRPr lang="ko-KR" altLang="en-US"/>
        </a:p>
      </dgm:t>
    </dgm:pt>
    <dgm:pt modelId="{AC7C6991-88E2-4484-B81F-CFF9294B419B}" type="sibTrans" cxnId="{DFF62062-FB49-43F9-8E59-02D56DFD1C00}">
      <dgm:prSet/>
      <dgm:spPr/>
      <dgm:t>
        <a:bodyPr/>
        <a:lstStyle/>
        <a:p>
          <a:pPr latinLnBrk="1"/>
          <a:endParaRPr lang="ko-KR" altLang="en-US"/>
        </a:p>
      </dgm:t>
    </dgm:pt>
    <dgm:pt modelId="{BB9C86A2-3E40-42ED-8F94-E9F55F8EF7AF}">
      <dgm:prSet phldrT="[텍스트]"/>
      <dgm:spPr/>
      <dgm:t>
        <a:bodyPr/>
        <a:lstStyle/>
        <a:p>
          <a:pPr latinLnBrk="1"/>
          <a:r>
            <a:rPr lang="en-US" altLang="ko-KR"/>
            <a:t>2-4 </a:t>
          </a:r>
          <a:r>
            <a:rPr lang="ko-KR" altLang="en-US"/>
            <a:t>통합 테스트</a:t>
          </a:r>
        </a:p>
      </dgm:t>
    </dgm:pt>
    <dgm:pt modelId="{7011F930-1A39-4217-9AAB-0F5565FF16AB}" type="parTrans" cxnId="{CC06C010-8060-49EE-A907-76BB4986C4E9}">
      <dgm:prSet/>
      <dgm:spPr/>
      <dgm:t>
        <a:bodyPr/>
        <a:lstStyle/>
        <a:p>
          <a:pPr latinLnBrk="1"/>
          <a:endParaRPr lang="ko-KR" altLang="en-US"/>
        </a:p>
      </dgm:t>
    </dgm:pt>
    <dgm:pt modelId="{EC8A5F04-1566-4A36-B0C9-7613A8A3A63E}" type="sibTrans" cxnId="{CC06C010-8060-49EE-A907-76BB4986C4E9}">
      <dgm:prSet/>
      <dgm:spPr/>
      <dgm:t>
        <a:bodyPr/>
        <a:lstStyle/>
        <a:p>
          <a:pPr latinLnBrk="1"/>
          <a:endParaRPr lang="ko-KR" altLang="en-US"/>
        </a:p>
      </dgm:t>
    </dgm:pt>
    <dgm:pt modelId="{EDA772BD-3FCE-4083-BA1E-E1CBB780048F}" type="pres">
      <dgm:prSet presAssocID="{3DC42F5B-90E6-45DD-A382-355A9E18DA0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A98F906-6447-4EF5-A60D-1C1597516600}" type="pres">
      <dgm:prSet presAssocID="{531B105F-AA91-4AC7-A13A-AB8B76E8484A}" presName="hierRoot1" presStyleCnt="0">
        <dgm:presLayoutVars>
          <dgm:hierBranch val="init"/>
        </dgm:presLayoutVars>
      </dgm:prSet>
      <dgm:spPr/>
    </dgm:pt>
    <dgm:pt modelId="{314CBBA5-9F59-40A3-A6FC-9E7A47006DA3}" type="pres">
      <dgm:prSet presAssocID="{531B105F-AA91-4AC7-A13A-AB8B76E8484A}" presName="rootComposite1" presStyleCnt="0"/>
      <dgm:spPr/>
    </dgm:pt>
    <dgm:pt modelId="{20C1F471-A7F1-4FB8-A5F9-1E1E86DA7607}" type="pres">
      <dgm:prSet presAssocID="{531B105F-AA91-4AC7-A13A-AB8B76E8484A}" presName="rootText1" presStyleLbl="node0" presStyleIdx="0" presStyleCnt="1" custScaleX="232286" custScaleY="136899">
        <dgm:presLayoutVars>
          <dgm:chPref val="3"/>
        </dgm:presLayoutVars>
      </dgm:prSet>
      <dgm:spPr/>
    </dgm:pt>
    <dgm:pt modelId="{7DD98FB7-AF19-4361-9333-F64E8CFB2CA8}" type="pres">
      <dgm:prSet presAssocID="{531B105F-AA91-4AC7-A13A-AB8B76E8484A}" presName="rootConnector1" presStyleLbl="node1" presStyleIdx="0" presStyleCnt="0"/>
      <dgm:spPr/>
    </dgm:pt>
    <dgm:pt modelId="{89DA66AE-EBEA-43E9-BBDF-19E57B81646D}" type="pres">
      <dgm:prSet presAssocID="{531B105F-AA91-4AC7-A13A-AB8B76E8484A}" presName="hierChild2" presStyleCnt="0"/>
      <dgm:spPr/>
    </dgm:pt>
    <dgm:pt modelId="{ED8324DE-162D-478F-9112-C848F46495EE}" type="pres">
      <dgm:prSet presAssocID="{F7DA75C1-515A-4ADF-8433-5EC6D77D479D}" presName="Name37" presStyleLbl="parChTrans1D2" presStyleIdx="0" presStyleCnt="2" custSzX="1377602" custSzY="148371"/>
      <dgm:spPr/>
    </dgm:pt>
    <dgm:pt modelId="{E2ACD030-0254-4F17-B2A1-B2CC4A38EC1A}" type="pres">
      <dgm:prSet presAssocID="{CC486B1A-62C5-4BE4-BBBD-5213DF33568F}" presName="hierRoot2" presStyleCnt="0">
        <dgm:presLayoutVars>
          <dgm:hierBranch val="init"/>
        </dgm:presLayoutVars>
      </dgm:prSet>
      <dgm:spPr/>
    </dgm:pt>
    <dgm:pt modelId="{4CD32638-32E9-4894-98B2-3D196A286D23}" type="pres">
      <dgm:prSet presAssocID="{CC486B1A-62C5-4BE4-BBBD-5213DF33568F}" presName="rootComposite" presStyleCnt="0"/>
      <dgm:spPr/>
    </dgm:pt>
    <dgm:pt modelId="{BCFA653E-E30C-4957-8EBF-F93CEF26F0F4}" type="pres">
      <dgm:prSet presAssocID="{CC486B1A-62C5-4BE4-BBBD-5213DF33568F}" presName="rootText" presStyleLbl="node2" presStyleIdx="0" presStyleCnt="2" custScaleX="232286" custScaleY="136899" custLinFactNeighborX="-48952" custLinFactNeighborY="59007">
        <dgm:presLayoutVars>
          <dgm:chPref val="3"/>
        </dgm:presLayoutVars>
      </dgm:prSet>
      <dgm:spPr/>
    </dgm:pt>
    <dgm:pt modelId="{4BC1E1FA-119E-4CD1-A127-ACEEA244B2EB}" type="pres">
      <dgm:prSet presAssocID="{CC486B1A-62C5-4BE4-BBBD-5213DF33568F}" presName="rootConnector" presStyleLbl="node2" presStyleIdx="0" presStyleCnt="2"/>
      <dgm:spPr/>
    </dgm:pt>
    <dgm:pt modelId="{0FE3EE0D-E611-432E-A40A-2655E5600F15}" type="pres">
      <dgm:prSet presAssocID="{CC486B1A-62C5-4BE4-BBBD-5213DF33568F}" presName="hierChild4" presStyleCnt="0"/>
      <dgm:spPr/>
    </dgm:pt>
    <dgm:pt modelId="{14703C21-E19A-4CF9-A8E8-888719417012}" type="pres">
      <dgm:prSet presAssocID="{10209AB9-D3C3-48C0-B493-73FE1BDFC871}" presName="Name37" presStyleLbl="parChTrans1D3" presStyleIdx="0" presStyleCnt="10" custSzX="214775" custSzY="316544"/>
      <dgm:spPr/>
    </dgm:pt>
    <dgm:pt modelId="{F13911EC-8558-4B4F-A03C-89CC8AB5C934}" type="pres">
      <dgm:prSet presAssocID="{3B23C10E-3C12-40C0-9F80-B43FCA856CE4}" presName="hierRoot2" presStyleCnt="0">
        <dgm:presLayoutVars>
          <dgm:hierBranch val="init"/>
        </dgm:presLayoutVars>
      </dgm:prSet>
      <dgm:spPr/>
    </dgm:pt>
    <dgm:pt modelId="{29670459-B8E5-4250-84E3-969C6D038C56}" type="pres">
      <dgm:prSet presAssocID="{3B23C10E-3C12-40C0-9F80-B43FCA856CE4}" presName="rootComposite" presStyleCnt="0"/>
      <dgm:spPr/>
    </dgm:pt>
    <dgm:pt modelId="{A400D6B6-4830-44EE-9104-3604E1CDD283}" type="pres">
      <dgm:prSet presAssocID="{3B23C10E-3C12-40C0-9F80-B43FCA856CE4}" presName="rootText" presStyleLbl="node3" presStyleIdx="0" presStyleCnt="10" custScaleX="232286" custScaleY="136899" custLinFactNeighborX="-59090" custLinFactNeighborY="38016">
        <dgm:presLayoutVars>
          <dgm:chPref val="3"/>
        </dgm:presLayoutVars>
      </dgm:prSet>
      <dgm:spPr/>
    </dgm:pt>
    <dgm:pt modelId="{33949375-FCD2-4A08-A691-A4A172B20EDF}" type="pres">
      <dgm:prSet presAssocID="{3B23C10E-3C12-40C0-9F80-B43FCA856CE4}" presName="rootConnector" presStyleLbl="node3" presStyleIdx="0" presStyleCnt="10"/>
      <dgm:spPr/>
    </dgm:pt>
    <dgm:pt modelId="{AB4C83FF-2182-4791-B251-8DE501B74A2A}" type="pres">
      <dgm:prSet presAssocID="{3B23C10E-3C12-40C0-9F80-B43FCA856CE4}" presName="hierChild4" presStyleCnt="0"/>
      <dgm:spPr/>
    </dgm:pt>
    <dgm:pt modelId="{C1D35F7F-B474-44F3-8B2A-D34BE1F4BE08}" type="pres">
      <dgm:prSet presAssocID="{3B23C10E-3C12-40C0-9F80-B43FCA856CE4}" presName="hierChild5" presStyleCnt="0"/>
      <dgm:spPr/>
    </dgm:pt>
    <dgm:pt modelId="{08C738BA-2FAB-4396-9726-6D0DA67FB467}" type="pres">
      <dgm:prSet presAssocID="{8406D45C-20D2-45E4-88A4-B65C5F287F7E}" presName="Name37" presStyleLbl="parChTrans1D3" presStyleIdx="1" presStyleCnt="10" custSzX="214775" custSzY="844054"/>
      <dgm:spPr/>
    </dgm:pt>
    <dgm:pt modelId="{DE6AEA69-56B7-40AE-A6A1-EF2AE14782C5}" type="pres">
      <dgm:prSet presAssocID="{5F1968BD-0C6F-45ED-BF39-6477886F0EDD}" presName="hierRoot2" presStyleCnt="0">
        <dgm:presLayoutVars>
          <dgm:hierBranch val="init"/>
        </dgm:presLayoutVars>
      </dgm:prSet>
      <dgm:spPr/>
    </dgm:pt>
    <dgm:pt modelId="{D8751524-22F4-4B2A-A44C-8FBF9D9E8832}" type="pres">
      <dgm:prSet presAssocID="{5F1968BD-0C6F-45ED-BF39-6477886F0EDD}" presName="rootComposite" presStyleCnt="0"/>
      <dgm:spPr/>
    </dgm:pt>
    <dgm:pt modelId="{55C02B71-49B8-4A3C-94ED-254FFEE81094}" type="pres">
      <dgm:prSet presAssocID="{5F1968BD-0C6F-45ED-BF39-6477886F0EDD}" presName="rootText" presStyleLbl="node3" presStyleIdx="1" presStyleCnt="10" custScaleX="232286" custScaleY="136899" custLinFactNeighborX="-60402" custLinFactNeighborY="14401">
        <dgm:presLayoutVars>
          <dgm:chPref val="3"/>
        </dgm:presLayoutVars>
      </dgm:prSet>
      <dgm:spPr/>
    </dgm:pt>
    <dgm:pt modelId="{F6305642-3A23-4AB4-B154-1D64FA6955AD}" type="pres">
      <dgm:prSet presAssocID="{5F1968BD-0C6F-45ED-BF39-6477886F0EDD}" presName="rootConnector" presStyleLbl="node3" presStyleIdx="1" presStyleCnt="10"/>
      <dgm:spPr/>
    </dgm:pt>
    <dgm:pt modelId="{98534774-1D8F-4EC7-A2A5-E4BB03C6C654}" type="pres">
      <dgm:prSet presAssocID="{5F1968BD-0C6F-45ED-BF39-6477886F0EDD}" presName="hierChild4" presStyleCnt="0"/>
      <dgm:spPr/>
    </dgm:pt>
    <dgm:pt modelId="{F890A22B-04B5-4B84-8859-8B1909BCFA8F}" type="pres">
      <dgm:prSet presAssocID="{5F1968BD-0C6F-45ED-BF39-6477886F0EDD}" presName="hierChild5" presStyleCnt="0"/>
      <dgm:spPr/>
    </dgm:pt>
    <dgm:pt modelId="{591D0700-BCC2-421F-9A62-EF56A0D2BC5F}" type="pres">
      <dgm:prSet presAssocID="{309E33F7-50F6-49AE-B275-9453B44EEF77}" presName="Name37" presStyleLbl="parChTrans1D3" presStyleIdx="2" presStyleCnt="10" custSzX="214775" custSzY="1371564"/>
      <dgm:spPr/>
    </dgm:pt>
    <dgm:pt modelId="{C37F9D1F-8005-4053-AE68-0F64327A6CE2}" type="pres">
      <dgm:prSet presAssocID="{3DA24A09-AA2C-4B4F-8FE6-E1C2488DFFAF}" presName="hierRoot2" presStyleCnt="0">
        <dgm:presLayoutVars>
          <dgm:hierBranch val="init"/>
        </dgm:presLayoutVars>
      </dgm:prSet>
      <dgm:spPr/>
    </dgm:pt>
    <dgm:pt modelId="{83C8FBAD-890B-4E5E-8693-EF5DB7352825}" type="pres">
      <dgm:prSet presAssocID="{3DA24A09-AA2C-4B4F-8FE6-E1C2488DFFAF}" presName="rootComposite" presStyleCnt="0"/>
      <dgm:spPr/>
    </dgm:pt>
    <dgm:pt modelId="{D2F2ED19-357E-4035-BEF0-26224C4527DB}" type="pres">
      <dgm:prSet presAssocID="{3DA24A09-AA2C-4B4F-8FE6-E1C2488DFFAF}" presName="rootText" presStyleLbl="node3" presStyleIdx="2" presStyleCnt="10" custScaleX="232286" custScaleY="136899" custLinFactNeighborX="-59090" custLinFactNeighborY="-9215">
        <dgm:presLayoutVars>
          <dgm:chPref val="3"/>
        </dgm:presLayoutVars>
      </dgm:prSet>
      <dgm:spPr/>
    </dgm:pt>
    <dgm:pt modelId="{25A3DAB2-6729-47CB-B335-8C5E9D6A0106}" type="pres">
      <dgm:prSet presAssocID="{3DA24A09-AA2C-4B4F-8FE6-E1C2488DFFAF}" presName="rootConnector" presStyleLbl="node3" presStyleIdx="2" presStyleCnt="10"/>
      <dgm:spPr/>
    </dgm:pt>
    <dgm:pt modelId="{927C5497-6F94-4CDD-BAD7-2B8D18FF004C}" type="pres">
      <dgm:prSet presAssocID="{3DA24A09-AA2C-4B4F-8FE6-E1C2488DFFAF}" presName="hierChild4" presStyleCnt="0"/>
      <dgm:spPr/>
    </dgm:pt>
    <dgm:pt modelId="{095A03BE-CE52-482B-A49E-EB1667D640DE}" type="pres">
      <dgm:prSet presAssocID="{3DA24A09-AA2C-4B4F-8FE6-E1C2488DFFAF}" presName="hierChild5" presStyleCnt="0"/>
      <dgm:spPr/>
    </dgm:pt>
    <dgm:pt modelId="{FCA6F37B-F0A1-4240-9862-BB2D6FDE2D33}" type="pres">
      <dgm:prSet presAssocID="{E09E25F2-3B15-4CC9-B127-FD67D1E3F266}" presName="Name37" presStyleLbl="parChTrans1D3" presStyleIdx="3" presStyleCnt="10" custSzX="214775" custSzY="1899075"/>
      <dgm:spPr/>
    </dgm:pt>
    <dgm:pt modelId="{CEBE0A18-4844-41D9-B057-9DAE8AB79B93}" type="pres">
      <dgm:prSet presAssocID="{E18B8CF0-3502-4BE6-B5A5-785A857D6F28}" presName="hierRoot2" presStyleCnt="0">
        <dgm:presLayoutVars>
          <dgm:hierBranch val="init"/>
        </dgm:presLayoutVars>
      </dgm:prSet>
      <dgm:spPr/>
    </dgm:pt>
    <dgm:pt modelId="{92634792-C928-4222-84D9-9D52AF29FEA4}" type="pres">
      <dgm:prSet presAssocID="{E18B8CF0-3502-4BE6-B5A5-785A857D6F28}" presName="rootComposite" presStyleCnt="0"/>
      <dgm:spPr/>
    </dgm:pt>
    <dgm:pt modelId="{D5CAC631-5782-4477-9B65-01E2F044ED4A}" type="pres">
      <dgm:prSet presAssocID="{E18B8CF0-3502-4BE6-B5A5-785A857D6F28}" presName="rootText" presStyleLbl="node3" presStyleIdx="3" presStyleCnt="10" custScaleX="232286" custScaleY="136899" custLinFactNeighborX="-60402" custLinFactNeighborY="-32830">
        <dgm:presLayoutVars>
          <dgm:chPref val="3"/>
        </dgm:presLayoutVars>
      </dgm:prSet>
      <dgm:spPr/>
    </dgm:pt>
    <dgm:pt modelId="{E7996614-C89B-4ADC-9DF3-7ECBFA5A58DD}" type="pres">
      <dgm:prSet presAssocID="{E18B8CF0-3502-4BE6-B5A5-785A857D6F28}" presName="rootConnector" presStyleLbl="node3" presStyleIdx="3" presStyleCnt="10"/>
      <dgm:spPr/>
    </dgm:pt>
    <dgm:pt modelId="{86BCC454-1AD2-4C7F-96C7-466179B385EC}" type="pres">
      <dgm:prSet presAssocID="{E18B8CF0-3502-4BE6-B5A5-785A857D6F28}" presName="hierChild4" presStyleCnt="0"/>
      <dgm:spPr/>
    </dgm:pt>
    <dgm:pt modelId="{39785A9C-8362-4BBB-9A19-7E56D9DCF71A}" type="pres">
      <dgm:prSet presAssocID="{E18B8CF0-3502-4BE6-B5A5-785A857D6F28}" presName="hierChild5" presStyleCnt="0"/>
      <dgm:spPr/>
    </dgm:pt>
    <dgm:pt modelId="{A97149BA-7BF5-4F70-B6A3-463DA027892A}" type="pres">
      <dgm:prSet presAssocID="{28761965-1007-4C20-81C2-DECCB5BFA201}" presName="Name37" presStyleLbl="parChTrans1D3" presStyleIdx="4" presStyleCnt="10" custSzX="214775" custSzY="2426585"/>
      <dgm:spPr/>
    </dgm:pt>
    <dgm:pt modelId="{93E462B5-E702-4F4F-A88E-0949525BA6AE}" type="pres">
      <dgm:prSet presAssocID="{9595E2CD-9557-4FDB-86B5-E11779190B77}" presName="hierRoot2" presStyleCnt="0">
        <dgm:presLayoutVars>
          <dgm:hierBranch val="init"/>
        </dgm:presLayoutVars>
      </dgm:prSet>
      <dgm:spPr/>
    </dgm:pt>
    <dgm:pt modelId="{027EB41F-8A2F-4E93-A8E2-EFCDC9E41036}" type="pres">
      <dgm:prSet presAssocID="{9595E2CD-9557-4FDB-86B5-E11779190B77}" presName="rootComposite" presStyleCnt="0"/>
      <dgm:spPr/>
    </dgm:pt>
    <dgm:pt modelId="{4E4EA104-5877-406B-8E95-7F782405E9A4}" type="pres">
      <dgm:prSet presAssocID="{9595E2CD-9557-4FDB-86B5-E11779190B77}" presName="rootText" presStyleLbl="node3" presStyleIdx="4" presStyleCnt="10" custScaleX="232286" custScaleY="136899" custLinFactNeighborX="-59090" custLinFactNeighborY="-61693">
        <dgm:presLayoutVars>
          <dgm:chPref val="3"/>
        </dgm:presLayoutVars>
      </dgm:prSet>
      <dgm:spPr/>
    </dgm:pt>
    <dgm:pt modelId="{72904A80-2ADE-415B-975F-BA81F36A2ACD}" type="pres">
      <dgm:prSet presAssocID="{9595E2CD-9557-4FDB-86B5-E11779190B77}" presName="rootConnector" presStyleLbl="node3" presStyleIdx="4" presStyleCnt="10"/>
      <dgm:spPr/>
    </dgm:pt>
    <dgm:pt modelId="{32356E18-CBAF-4BBE-B264-2B7D982F2005}" type="pres">
      <dgm:prSet presAssocID="{9595E2CD-9557-4FDB-86B5-E11779190B77}" presName="hierChild4" presStyleCnt="0"/>
      <dgm:spPr/>
    </dgm:pt>
    <dgm:pt modelId="{EA4F77F2-07AB-4848-AEE4-97E88FDE8C4A}" type="pres">
      <dgm:prSet presAssocID="{9595E2CD-9557-4FDB-86B5-E11779190B77}" presName="hierChild5" presStyleCnt="0"/>
      <dgm:spPr/>
    </dgm:pt>
    <dgm:pt modelId="{DC00E724-E717-4015-9382-169FC5F8BD92}" type="pres">
      <dgm:prSet presAssocID="{0631BA86-8BAE-4E9F-9577-290AA1A96F64}" presName="Name37" presStyleLbl="parChTrans1D3" presStyleIdx="5" presStyleCnt="10" custSzX="214775" custSzY="2912790"/>
      <dgm:spPr/>
    </dgm:pt>
    <dgm:pt modelId="{6A979D37-A884-4BBB-973B-CB4BF047F7B0}" type="pres">
      <dgm:prSet presAssocID="{72D0C340-0F33-48AA-AC84-6202E89EFCBF}" presName="hierRoot2" presStyleCnt="0">
        <dgm:presLayoutVars>
          <dgm:hierBranch val="init"/>
        </dgm:presLayoutVars>
      </dgm:prSet>
      <dgm:spPr/>
    </dgm:pt>
    <dgm:pt modelId="{03D99CE0-F96B-4481-98B9-7BF8D2CD9CAA}" type="pres">
      <dgm:prSet presAssocID="{72D0C340-0F33-48AA-AC84-6202E89EFCBF}" presName="rootComposite" presStyleCnt="0"/>
      <dgm:spPr/>
    </dgm:pt>
    <dgm:pt modelId="{11048765-9846-43E3-83EA-33D66141493C}" type="pres">
      <dgm:prSet presAssocID="{72D0C340-0F33-48AA-AC84-6202E89EFCBF}" presName="rootText" presStyleLbl="node3" presStyleIdx="5" presStyleCnt="10" custScaleX="232286" custScaleY="136899" custLinFactNeighborX="-56466" custLinFactNeighborY="-80598">
        <dgm:presLayoutVars>
          <dgm:chPref val="3"/>
        </dgm:presLayoutVars>
      </dgm:prSet>
      <dgm:spPr/>
    </dgm:pt>
    <dgm:pt modelId="{B1A5E961-D23D-4995-9B7D-5F529126B1BB}" type="pres">
      <dgm:prSet presAssocID="{72D0C340-0F33-48AA-AC84-6202E89EFCBF}" presName="rootConnector" presStyleLbl="node3" presStyleIdx="5" presStyleCnt="10"/>
      <dgm:spPr/>
    </dgm:pt>
    <dgm:pt modelId="{2077EB89-1EEB-4890-8C5A-571E7EAD256D}" type="pres">
      <dgm:prSet presAssocID="{72D0C340-0F33-48AA-AC84-6202E89EFCBF}" presName="hierChild4" presStyleCnt="0"/>
      <dgm:spPr/>
    </dgm:pt>
    <dgm:pt modelId="{6573331D-2F3C-4D5C-9FDD-97A77865D26E}" type="pres">
      <dgm:prSet presAssocID="{72D0C340-0F33-48AA-AC84-6202E89EFCBF}" presName="hierChild5" presStyleCnt="0"/>
      <dgm:spPr/>
    </dgm:pt>
    <dgm:pt modelId="{89F0F54D-95AC-42BF-B58B-4D2C4A01EC47}" type="pres">
      <dgm:prSet presAssocID="{CC486B1A-62C5-4BE4-BBBD-5213DF33568F}" presName="hierChild5" presStyleCnt="0"/>
      <dgm:spPr/>
    </dgm:pt>
    <dgm:pt modelId="{9D30876B-DE02-4AE1-A8C7-A76D8B1ED9CC}" type="pres">
      <dgm:prSet presAssocID="{B276354D-FB45-479E-8811-04943D363D7C}" presName="Name37" presStyleLbl="parChTrans1D2" presStyleIdx="1" presStyleCnt="2" custSzX="1313370" custSzY="369721"/>
      <dgm:spPr/>
    </dgm:pt>
    <dgm:pt modelId="{168049A1-8384-4507-94AB-E3AC3E387FA3}" type="pres">
      <dgm:prSet presAssocID="{DDD97E5A-D14B-4A48-A779-D51967778433}" presName="hierRoot2" presStyleCnt="0">
        <dgm:presLayoutVars>
          <dgm:hierBranch val="init"/>
        </dgm:presLayoutVars>
      </dgm:prSet>
      <dgm:spPr/>
    </dgm:pt>
    <dgm:pt modelId="{7BC5382C-013E-40CA-92A8-2E890561DC3E}" type="pres">
      <dgm:prSet presAssocID="{DDD97E5A-D14B-4A48-A779-D51967778433}" presName="rootComposite" presStyleCnt="0"/>
      <dgm:spPr/>
    </dgm:pt>
    <dgm:pt modelId="{565E7E75-3D68-4685-A6F5-647D2A9BC3E6}" type="pres">
      <dgm:prSet presAssocID="{DDD97E5A-D14B-4A48-A779-D51967778433}" presName="rootText" presStyleLbl="node2" presStyleIdx="1" presStyleCnt="2" custScaleX="232286" custScaleY="136899" custLinFactNeighborX="56679" custLinFactNeighborY="57846">
        <dgm:presLayoutVars>
          <dgm:chPref val="3"/>
        </dgm:presLayoutVars>
      </dgm:prSet>
      <dgm:spPr/>
    </dgm:pt>
    <dgm:pt modelId="{6847F1B2-D3D9-4E88-A08E-D918FC600FC4}" type="pres">
      <dgm:prSet presAssocID="{DDD97E5A-D14B-4A48-A779-D51967778433}" presName="rootConnector" presStyleLbl="node2" presStyleIdx="1" presStyleCnt="2"/>
      <dgm:spPr/>
    </dgm:pt>
    <dgm:pt modelId="{3F41C6A0-5F0D-4A49-BF23-0EE0F0B1888D}" type="pres">
      <dgm:prSet presAssocID="{DDD97E5A-D14B-4A48-A779-D51967778433}" presName="hierChild4" presStyleCnt="0"/>
      <dgm:spPr/>
    </dgm:pt>
    <dgm:pt modelId="{9D3D3EFC-1AFB-483B-B324-CD81D2A7D5B3}" type="pres">
      <dgm:prSet presAssocID="{028FA269-1DCF-465B-B97F-9008AB7EF83E}" presName="Name37" presStyleLbl="parChTrans1D3" presStyleIdx="6" presStyleCnt="10" custSzX="214775" custSzY="316544"/>
      <dgm:spPr/>
    </dgm:pt>
    <dgm:pt modelId="{1CF8D9BE-3D79-4E57-9837-ABCC92EFA9F2}" type="pres">
      <dgm:prSet presAssocID="{51D8BB71-4258-41F1-AC22-1DF86AA3D965}" presName="hierRoot2" presStyleCnt="0">
        <dgm:presLayoutVars>
          <dgm:hierBranch val="init"/>
        </dgm:presLayoutVars>
      </dgm:prSet>
      <dgm:spPr/>
    </dgm:pt>
    <dgm:pt modelId="{95D9516D-915C-4A6A-83B6-5327036817B3}" type="pres">
      <dgm:prSet presAssocID="{51D8BB71-4258-41F1-AC22-1DF86AA3D965}" presName="rootComposite" presStyleCnt="0"/>
      <dgm:spPr/>
    </dgm:pt>
    <dgm:pt modelId="{9D7BD136-E174-4812-B237-02E7928CCB19}" type="pres">
      <dgm:prSet presAssocID="{51D8BB71-4258-41F1-AC22-1DF86AA3D965}" presName="rootText" presStyleLbl="node3" presStyleIdx="6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C94FD3F6-4327-4F4A-92D9-C6ADF6F3C99E}" type="pres">
      <dgm:prSet presAssocID="{51D8BB71-4258-41F1-AC22-1DF86AA3D965}" presName="rootConnector" presStyleLbl="node3" presStyleIdx="6" presStyleCnt="10"/>
      <dgm:spPr/>
    </dgm:pt>
    <dgm:pt modelId="{6F11C897-3E1D-41A5-B0FF-28AB359B3083}" type="pres">
      <dgm:prSet presAssocID="{51D8BB71-4258-41F1-AC22-1DF86AA3D965}" presName="hierChild4" presStyleCnt="0"/>
      <dgm:spPr/>
    </dgm:pt>
    <dgm:pt modelId="{11A585A7-BC07-428B-ACF4-0456B60F0DBE}" type="pres">
      <dgm:prSet presAssocID="{51D8BB71-4258-41F1-AC22-1DF86AA3D965}" presName="hierChild5" presStyleCnt="0"/>
      <dgm:spPr/>
    </dgm:pt>
    <dgm:pt modelId="{66AC99F0-A5A9-404E-A75B-2A54C2D1362B}" type="pres">
      <dgm:prSet presAssocID="{1EE98592-4745-45F0-8653-0A963880E4BC}" presName="Name37" presStyleLbl="parChTrans1D3" presStyleIdx="7" presStyleCnt="10" custSzX="214775" custSzY="844054"/>
      <dgm:spPr/>
    </dgm:pt>
    <dgm:pt modelId="{3FBCAAA8-B8A7-42E5-9813-B8207AA2AD8D}" type="pres">
      <dgm:prSet presAssocID="{C685D9F5-BFA4-45F9-BCF6-9C72A3FDC599}" presName="hierRoot2" presStyleCnt="0">
        <dgm:presLayoutVars>
          <dgm:hierBranch val="init"/>
        </dgm:presLayoutVars>
      </dgm:prSet>
      <dgm:spPr/>
    </dgm:pt>
    <dgm:pt modelId="{07F6975E-2A36-4EB7-B9D7-67F2D62213D2}" type="pres">
      <dgm:prSet presAssocID="{C685D9F5-BFA4-45F9-BCF6-9C72A3FDC599}" presName="rootComposite" presStyleCnt="0"/>
      <dgm:spPr/>
    </dgm:pt>
    <dgm:pt modelId="{B5A57DDD-A74C-4DF1-B2C2-E6BC80244D26}" type="pres">
      <dgm:prSet presAssocID="{C685D9F5-BFA4-45F9-BCF6-9C72A3FDC599}" presName="rootText" presStyleLbl="node3" presStyleIdx="7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07692E83-F86F-4AB7-B993-03F50B112203}" type="pres">
      <dgm:prSet presAssocID="{C685D9F5-BFA4-45F9-BCF6-9C72A3FDC599}" presName="rootConnector" presStyleLbl="node3" presStyleIdx="7" presStyleCnt="10"/>
      <dgm:spPr/>
    </dgm:pt>
    <dgm:pt modelId="{410ADE1C-822D-4B9A-B412-BB042024FD3F}" type="pres">
      <dgm:prSet presAssocID="{C685D9F5-BFA4-45F9-BCF6-9C72A3FDC599}" presName="hierChild4" presStyleCnt="0"/>
      <dgm:spPr/>
    </dgm:pt>
    <dgm:pt modelId="{A68A3990-0582-40BF-B221-E19EAA5916E2}" type="pres">
      <dgm:prSet presAssocID="{C685D9F5-BFA4-45F9-BCF6-9C72A3FDC599}" presName="hierChild5" presStyleCnt="0"/>
      <dgm:spPr/>
    </dgm:pt>
    <dgm:pt modelId="{9F4BAC0A-6EE1-4A04-B6C9-1FD66111EF63}" type="pres">
      <dgm:prSet presAssocID="{EDCC6F87-76C5-46D3-8A99-62631DBF366B}" presName="Name37" presStyleLbl="parChTrans1D3" presStyleIdx="8" presStyleCnt="10" custSzX="214775" custSzY="1371564"/>
      <dgm:spPr/>
    </dgm:pt>
    <dgm:pt modelId="{59181A7A-E882-466B-AF5C-2AE1EC8A4AC2}" type="pres">
      <dgm:prSet presAssocID="{192F9F98-5EF4-4B8B-87F2-A6B132B6C110}" presName="hierRoot2" presStyleCnt="0">
        <dgm:presLayoutVars>
          <dgm:hierBranch val="init"/>
        </dgm:presLayoutVars>
      </dgm:prSet>
      <dgm:spPr/>
    </dgm:pt>
    <dgm:pt modelId="{633C224D-4763-4563-953F-2F9DBEE84164}" type="pres">
      <dgm:prSet presAssocID="{192F9F98-5EF4-4B8B-87F2-A6B132B6C110}" presName="rootComposite" presStyleCnt="0"/>
      <dgm:spPr/>
    </dgm:pt>
    <dgm:pt modelId="{3791F90F-0C4E-4E9E-84D9-AFFE329E5A90}" type="pres">
      <dgm:prSet presAssocID="{192F9F98-5EF4-4B8B-87F2-A6B132B6C110}" presName="rootText" presStyleLbl="node3" presStyleIdx="8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1E9BAB05-21A3-42BB-8AD6-3D4A2B759363}" type="pres">
      <dgm:prSet presAssocID="{192F9F98-5EF4-4B8B-87F2-A6B132B6C110}" presName="rootConnector" presStyleLbl="node3" presStyleIdx="8" presStyleCnt="10"/>
      <dgm:spPr/>
    </dgm:pt>
    <dgm:pt modelId="{46E569BE-3117-4679-B31B-E37C6BCBB4AD}" type="pres">
      <dgm:prSet presAssocID="{192F9F98-5EF4-4B8B-87F2-A6B132B6C110}" presName="hierChild4" presStyleCnt="0"/>
      <dgm:spPr/>
    </dgm:pt>
    <dgm:pt modelId="{916FF8CB-1E56-40FA-ADA4-28B677A28E08}" type="pres">
      <dgm:prSet presAssocID="{192F9F98-5EF4-4B8B-87F2-A6B132B6C110}" presName="hierChild5" presStyleCnt="0"/>
      <dgm:spPr/>
    </dgm:pt>
    <dgm:pt modelId="{B7AC4B3A-D410-4A04-8AF5-160274E85514}" type="pres">
      <dgm:prSet presAssocID="{7011F930-1A39-4217-9AAB-0F5565FF16AB}" presName="Name37" presStyleLbl="parChTrans1D3" presStyleIdx="9" presStyleCnt="10" custSzX="214775" custSzY="1899075"/>
      <dgm:spPr/>
    </dgm:pt>
    <dgm:pt modelId="{C9B1B536-F1DE-481D-87E0-1403363364B0}" type="pres">
      <dgm:prSet presAssocID="{BB9C86A2-3E40-42ED-8F94-E9F55F8EF7AF}" presName="hierRoot2" presStyleCnt="0">
        <dgm:presLayoutVars>
          <dgm:hierBranch val="init"/>
        </dgm:presLayoutVars>
      </dgm:prSet>
      <dgm:spPr/>
    </dgm:pt>
    <dgm:pt modelId="{4B85AB0E-26BE-43E9-B40C-FF675262E7A9}" type="pres">
      <dgm:prSet presAssocID="{BB9C86A2-3E40-42ED-8F94-E9F55F8EF7AF}" presName="rootComposite" presStyleCnt="0"/>
      <dgm:spPr/>
    </dgm:pt>
    <dgm:pt modelId="{A5344A33-C2DB-4571-8C7D-6AB90A83B774}" type="pres">
      <dgm:prSet presAssocID="{BB9C86A2-3E40-42ED-8F94-E9F55F8EF7AF}" presName="rootText" presStyleLbl="node3" presStyleIdx="9" presStyleCnt="10" custScaleX="232286" custScaleY="136899" custLinFactNeighborX="56679" custLinFactNeighborY="57846">
        <dgm:presLayoutVars>
          <dgm:chPref val="3"/>
        </dgm:presLayoutVars>
      </dgm:prSet>
      <dgm:spPr/>
    </dgm:pt>
    <dgm:pt modelId="{A5601ADE-7AF2-494C-9DAA-01BD1728245F}" type="pres">
      <dgm:prSet presAssocID="{BB9C86A2-3E40-42ED-8F94-E9F55F8EF7AF}" presName="rootConnector" presStyleLbl="node3" presStyleIdx="9" presStyleCnt="10"/>
      <dgm:spPr/>
    </dgm:pt>
    <dgm:pt modelId="{1F598D20-5B95-4AF0-9949-53B539D83F09}" type="pres">
      <dgm:prSet presAssocID="{BB9C86A2-3E40-42ED-8F94-E9F55F8EF7AF}" presName="hierChild4" presStyleCnt="0"/>
      <dgm:spPr/>
    </dgm:pt>
    <dgm:pt modelId="{A4CD4BB0-FDE7-4A7F-A93B-44B797C4A3CD}" type="pres">
      <dgm:prSet presAssocID="{BB9C86A2-3E40-42ED-8F94-E9F55F8EF7AF}" presName="hierChild5" presStyleCnt="0"/>
      <dgm:spPr/>
    </dgm:pt>
    <dgm:pt modelId="{BCA5DD1B-F016-4E8C-BF19-5DC8F12976B5}" type="pres">
      <dgm:prSet presAssocID="{DDD97E5A-D14B-4A48-A779-D51967778433}" presName="hierChild5" presStyleCnt="0"/>
      <dgm:spPr/>
    </dgm:pt>
    <dgm:pt modelId="{4057EC84-0398-4530-9C50-D537FC736D0D}" type="pres">
      <dgm:prSet presAssocID="{531B105F-AA91-4AC7-A13A-AB8B76E8484A}" presName="hierChild3" presStyleCnt="0"/>
      <dgm:spPr/>
    </dgm:pt>
  </dgm:ptLst>
  <dgm:cxnLst>
    <dgm:cxn modelId="{6EBAD201-79AA-4011-BDBE-3849EBE5C580}" type="presOf" srcId="{E09E25F2-3B15-4CC9-B127-FD67D1E3F266}" destId="{FCA6F37B-F0A1-4240-9862-BB2D6FDE2D33}" srcOrd="0" destOrd="0" presId="urn:microsoft.com/office/officeart/2005/8/layout/orgChart1"/>
    <dgm:cxn modelId="{DCF47B04-6AD8-4E29-A3D3-B3558F637D8F}" type="presOf" srcId="{192F9F98-5EF4-4B8B-87F2-A6B132B6C110}" destId="{3791F90F-0C4E-4E9E-84D9-AFFE329E5A90}" srcOrd="0" destOrd="0" presId="urn:microsoft.com/office/officeart/2005/8/layout/orgChart1"/>
    <dgm:cxn modelId="{1102F704-3B10-45BC-9C96-EC25C289F913}" type="presOf" srcId="{5F1968BD-0C6F-45ED-BF39-6477886F0EDD}" destId="{F6305642-3A23-4AB4-B154-1D64FA6955AD}" srcOrd="1" destOrd="0" presId="urn:microsoft.com/office/officeart/2005/8/layout/orgChart1"/>
    <dgm:cxn modelId="{10F1800A-1D3C-4FD3-ABE9-61DE3BC1420F}" srcId="{531B105F-AA91-4AC7-A13A-AB8B76E8484A}" destId="{CC486B1A-62C5-4BE4-BBBD-5213DF33568F}" srcOrd="0" destOrd="0" parTransId="{F7DA75C1-515A-4ADF-8433-5EC6D77D479D}" sibTransId="{FB48756B-8DBC-41FC-9E24-46F26020168F}"/>
    <dgm:cxn modelId="{633BCC0B-3F34-4B90-8FAF-42FD5A895AD8}" type="presOf" srcId="{0631BA86-8BAE-4E9F-9577-290AA1A96F64}" destId="{DC00E724-E717-4015-9382-169FC5F8BD92}" srcOrd="0" destOrd="0" presId="urn:microsoft.com/office/officeart/2005/8/layout/orgChart1"/>
    <dgm:cxn modelId="{1FC9DE0E-C1FB-4741-AEEF-5D249185490A}" type="presOf" srcId="{72D0C340-0F33-48AA-AC84-6202E89EFCBF}" destId="{B1A5E961-D23D-4995-9B7D-5F529126B1BB}" srcOrd="1" destOrd="0" presId="urn:microsoft.com/office/officeart/2005/8/layout/orgChart1"/>
    <dgm:cxn modelId="{CC06C010-8060-49EE-A907-76BB4986C4E9}" srcId="{DDD97E5A-D14B-4A48-A779-D51967778433}" destId="{BB9C86A2-3E40-42ED-8F94-E9F55F8EF7AF}" srcOrd="3" destOrd="0" parTransId="{7011F930-1A39-4217-9AAB-0F5565FF16AB}" sibTransId="{EC8A5F04-1566-4A36-B0C9-7613A8A3A63E}"/>
    <dgm:cxn modelId="{53E6111A-787B-4ABB-BEB2-3696F6C5D23F}" type="presOf" srcId="{3DA24A09-AA2C-4B4F-8FE6-E1C2488DFFAF}" destId="{D2F2ED19-357E-4035-BEF0-26224C4527DB}" srcOrd="0" destOrd="0" presId="urn:microsoft.com/office/officeart/2005/8/layout/orgChart1"/>
    <dgm:cxn modelId="{0C86E123-B649-476F-BCE9-F483590A5924}" type="presOf" srcId="{E18B8CF0-3502-4BE6-B5A5-785A857D6F28}" destId="{D5CAC631-5782-4477-9B65-01E2F044ED4A}" srcOrd="0" destOrd="0" presId="urn:microsoft.com/office/officeart/2005/8/layout/orgChart1"/>
    <dgm:cxn modelId="{FC166928-4CFF-484F-8AD7-56E850B1502B}" type="presOf" srcId="{CC486B1A-62C5-4BE4-BBBD-5213DF33568F}" destId="{4BC1E1FA-119E-4CD1-A127-ACEEA244B2EB}" srcOrd="1" destOrd="0" presId="urn:microsoft.com/office/officeart/2005/8/layout/orgChart1"/>
    <dgm:cxn modelId="{A5DC4E28-275F-49D1-A99C-0C69099340D4}" type="presOf" srcId="{C685D9F5-BFA4-45F9-BCF6-9C72A3FDC599}" destId="{B5A57DDD-A74C-4DF1-B2C2-E6BC80244D26}" srcOrd="0" destOrd="0" presId="urn:microsoft.com/office/officeart/2005/8/layout/orgChart1"/>
    <dgm:cxn modelId="{6D9AA42D-9259-42F2-9CDD-C1B1FDC4BC39}" type="presOf" srcId="{9595E2CD-9557-4FDB-86B5-E11779190B77}" destId="{72904A80-2ADE-415B-975F-BA81F36A2ACD}" srcOrd="1" destOrd="0" presId="urn:microsoft.com/office/officeart/2005/8/layout/orgChart1"/>
    <dgm:cxn modelId="{6D1ED731-7B19-48FF-AFE2-BFC96A25E500}" type="presOf" srcId="{BB9C86A2-3E40-42ED-8F94-E9F55F8EF7AF}" destId="{A5344A33-C2DB-4571-8C7D-6AB90A83B774}" srcOrd="0" destOrd="0" presId="urn:microsoft.com/office/officeart/2005/8/layout/orgChart1"/>
    <dgm:cxn modelId="{BB3FE738-87AE-4162-8BDF-AB9F1C255FF9}" type="presOf" srcId="{28761965-1007-4C20-81C2-DECCB5BFA201}" destId="{A97149BA-7BF5-4F70-B6A3-463DA027892A}" srcOrd="0" destOrd="0" presId="urn:microsoft.com/office/officeart/2005/8/layout/orgChart1"/>
    <dgm:cxn modelId="{E0977339-7BEF-4F0E-8C92-E3FA7545048B}" type="presOf" srcId="{1EE98592-4745-45F0-8653-0A963880E4BC}" destId="{66AC99F0-A5A9-404E-A75B-2A54C2D1362B}" srcOrd="0" destOrd="0" presId="urn:microsoft.com/office/officeart/2005/8/layout/orgChart1"/>
    <dgm:cxn modelId="{4B3E993D-9D98-4480-9568-DC3627E10DE6}" type="presOf" srcId="{B276354D-FB45-479E-8811-04943D363D7C}" destId="{9D30876B-DE02-4AE1-A8C7-A76D8B1ED9CC}" srcOrd="0" destOrd="0" presId="urn:microsoft.com/office/officeart/2005/8/layout/orgChart1"/>
    <dgm:cxn modelId="{6764933F-9EFE-4B67-980C-E6889D4BDF82}" type="presOf" srcId="{531B105F-AA91-4AC7-A13A-AB8B76E8484A}" destId="{7DD98FB7-AF19-4361-9333-F64E8CFB2CA8}" srcOrd="1" destOrd="0" presId="urn:microsoft.com/office/officeart/2005/8/layout/orgChart1"/>
    <dgm:cxn modelId="{75832540-9AF9-40ED-99BF-E8D4BE35157F}" srcId="{DDD97E5A-D14B-4A48-A779-D51967778433}" destId="{51D8BB71-4258-41F1-AC22-1DF86AA3D965}" srcOrd="0" destOrd="0" parTransId="{028FA269-1DCF-465B-B97F-9008AB7EF83E}" sibTransId="{63A4F791-C62B-4A01-BF95-D539DA951E77}"/>
    <dgm:cxn modelId="{DFF62062-FB49-43F9-8E59-02D56DFD1C00}" srcId="{DDD97E5A-D14B-4A48-A779-D51967778433}" destId="{192F9F98-5EF4-4B8B-87F2-A6B132B6C110}" srcOrd="2" destOrd="0" parTransId="{EDCC6F87-76C5-46D3-8A99-62631DBF366B}" sibTransId="{AC7C6991-88E2-4484-B81F-CFF9294B419B}"/>
    <dgm:cxn modelId="{AF992762-D5C0-4385-A1A7-E45C39140A1D}" type="presOf" srcId="{F7DA75C1-515A-4ADF-8433-5EC6D77D479D}" destId="{ED8324DE-162D-478F-9112-C848F46495EE}" srcOrd="0" destOrd="0" presId="urn:microsoft.com/office/officeart/2005/8/layout/orgChart1"/>
    <dgm:cxn modelId="{E2A33F42-2382-4176-B2C5-AA5103CBFA9D}" type="presOf" srcId="{192F9F98-5EF4-4B8B-87F2-A6B132B6C110}" destId="{1E9BAB05-21A3-42BB-8AD6-3D4A2B759363}" srcOrd="1" destOrd="0" presId="urn:microsoft.com/office/officeart/2005/8/layout/orgChart1"/>
    <dgm:cxn modelId="{6C324965-4356-442D-9787-34D94202B4E8}" type="presOf" srcId="{10209AB9-D3C3-48C0-B493-73FE1BDFC871}" destId="{14703C21-E19A-4CF9-A8E8-888719417012}" srcOrd="0" destOrd="0" presId="urn:microsoft.com/office/officeart/2005/8/layout/orgChart1"/>
    <dgm:cxn modelId="{E370F047-F220-4B82-ABBC-A97111C6B396}" srcId="{DDD97E5A-D14B-4A48-A779-D51967778433}" destId="{C685D9F5-BFA4-45F9-BCF6-9C72A3FDC599}" srcOrd="1" destOrd="0" parTransId="{1EE98592-4745-45F0-8653-0A963880E4BC}" sibTransId="{4F2ACFF0-12BA-43C9-BDE4-32E92CD96DCA}"/>
    <dgm:cxn modelId="{988C3A6E-DC6F-46EA-8704-7CE55AD4A009}" type="presOf" srcId="{7011F930-1A39-4217-9AAB-0F5565FF16AB}" destId="{B7AC4B3A-D410-4A04-8AF5-160274E85514}" srcOrd="0" destOrd="0" presId="urn:microsoft.com/office/officeart/2005/8/layout/orgChart1"/>
    <dgm:cxn modelId="{62F0CC71-7D98-4643-A12B-92374C9C8B03}" type="presOf" srcId="{3B23C10E-3C12-40C0-9F80-B43FCA856CE4}" destId="{A400D6B6-4830-44EE-9104-3604E1CDD283}" srcOrd="0" destOrd="0" presId="urn:microsoft.com/office/officeart/2005/8/layout/orgChart1"/>
    <dgm:cxn modelId="{90C01853-35EB-4357-9E38-3338F4B7F23C}" srcId="{3DC42F5B-90E6-45DD-A382-355A9E18DA02}" destId="{531B105F-AA91-4AC7-A13A-AB8B76E8484A}" srcOrd="0" destOrd="0" parTransId="{F5C345E4-54A4-40A8-A691-A5B33BECC719}" sibTransId="{32AB1CE1-2C25-40E0-B2D5-F76328A342E3}"/>
    <dgm:cxn modelId="{0F66E954-0E16-4115-8300-4C2D300AB068}" type="presOf" srcId="{5F1968BD-0C6F-45ED-BF39-6477886F0EDD}" destId="{55C02B71-49B8-4A3C-94ED-254FFEE81094}" srcOrd="0" destOrd="0" presId="urn:microsoft.com/office/officeart/2005/8/layout/orgChart1"/>
    <dgm:cxn modelId="{5561AD56-6EDE-44EC-B886-3FBDFFBB8E30}" type="presOf" srcId="{309E33F7-50F6-49AE-B275-9453B44EEF77}" destId="{591D0700-BCC2-421F-9A62-EF56A0D2BC5F}" srcOrd="0" destOrd="0" presId="urn:microsoft.com/office/officeart/2005/8/layout/orgChart1"/>
    <dgm:cxn modelId="{EC996C77-127B-4703-95B7-4816DF48E260}" type="presOf" srcId="{51D8BB71-4258-41F1-AC22-1DF86AA3D965}" destId="{C94FD3F6-4327-4F4A-92D9-C6ADF6F3C99E}" srcOrd="1" destOrd="0" presId="urn:microsoft.com/office/officeart/2005/8/layout/orgChart1"/>
    <dgm:cxn modelId="{B884F47E-61CC-4FDB-A4A3-E0CDBB1EEC3C}" srcId="{CC486B1A-62C5-4BE4-BBBD-5213DF33568F}" destId="{E18B8CF0-3502-4BE6-B5A5-785A857D6F28}" srcOrd="3" destOrd="0" parTransId="{E09E25F2-3B15-4CC9-B127-FD67D1E3F266}" sibTransId="{6CB21BDC-2E9A-4E05-9CB3-B88EA4D2485C}"/>
    <dgm:cxn modelId="{F6CE7393-998E-4AEF-B926-DF32C90D5BD0}" type="presOf" srcId="{72D0C340-0F33-48AA-AC84-6202E89EFCBF}" destId="{11048765-9846-43E3-83EA-33D66141493C}" srcOrd="0" destOrd="0" presId="urn:microsoft.com/office/officeart/2005/8/layout/orgChart1"/>
    <dgm:cxn modelId="{82E68996-0914-4FB0-9DC6-82406C3B3F69}" type="presOf" srcId="{3DC42F5B-90E6-45DD-A382-355A9E18DA02}" destId="{EDA772BD-3FCE-4083-BA1E-E1CBB780048F}" srcOrd="0" destOrd="0" presId="urn:microsoft.com/office/officeart/2005/8/layout/orgChart1"/>
    <dgm:cxn modelId="{3DAC17AA-8263-4546-922E-FBCF1E84C72D}" srcId="{CC486B1A-62C5-4BE4-BBBD-5213DF33568F}" destId="{5F1968BD-0C6F-45ED-BF39-6477886F0EDD}" srcOrd="1" destOrd="0" parTransId="{8406D45C-20D2-45E4-88A4-B65C5F287F7E}" sibTransId="{0B29AA09-CBFF-4042-A286-66599889AA44}"/>
    <dgm:cxn modelId="{FE78E4AA-A38D-4943-B339-58D964C8ED36}" srcId="{CC486B1A-62C5-4BE4-BBBD-5213DF33568F}" destId="{3B23C10E-3C12-40C0-9F80-B43FCA856CE4}" srcOrd="0" destOrd="0" parTransId="{10209AB9-D3C3-48C0-B493-73FE1BDFC871}" sibTransId="{E14B4FF6-2FB6-484E-8D7B-5E9CDD6FB149}"/>
    <dgm:cxn modelId="{6F8F1CAF-7395-441E-8679-6EFFCC606458}" type="presOf" srcId="{3DA24A09-AA2C-4B4F-8FE6-E1C2488DFFAF}" destId="{25A3DAB2-6729-47CB-B335-8C5E9D6A0106}" srcOrd="1" destOrd="0" presId="urn:microsoft.com/office/officeart/2005/8/layout/orgChart1"/>
    <dgm:cxn modelId="{8645CEAF-BD24-4038-9589-ECDA841CC760}" type="presOf" srcId="{028FA269-1DCF-465B-B97F-9008AB7EF83E}" destId="{9D3D3EFC-1AFB-483B-B324-CD81D2A7D5B3}" srcOrd="0" destOrd="0" presId="urn:microsoft.com/office/officeart/2005/8/layout/orgChart1"/>
    <dgm:cxn modelId="{7A25A8B6-26FD-416E-806C-13BE45B5E985}" srcId="{CC486B1A-62C5-4BE4-BBBD-5213DF33568F}" destId="{72D0C340-0F33-48AA-AC84-6202E89EFCBF}" srcOrd="5" destOrd="0" parTransId="{0631BA86-8BAE-4E9F-9577-290AA1A96F64}" sibTransId="{535D9836-1C0B-4B7E-A9D7-E0E43263379A}"/>
    <dgm:cxn modelId="{0222ABB8-ABDA-449B-9C7F-C156145DE7BC}" srcId="{CC486B1A-62C5-4BE4-BBBD-5213DF33568F}" destId="{3DA24A09-AA2C-4B4F-8FE6-E1C2488DFFAF}" srcOrd="2" destOrd="0" parTransId="{309E33F7-50F6-49AE-B275-9453B44EEF77}" sibTransId="{DB35FBBB-7484-4812-8B87-68F14EBBAAA1}"/>
    <dgm:cxn modelId="{33646FC6-87E3-4B3D-8515-A47F49672947}" type="presOf" srcId="{EDCC6F87-76C5-46D3-8A99-62631DBF366B}" destId="{9F4BAC0A-6EE1-4A04-B6C9-1FD66111EF63}" srcOrd="0" destOrd="0" presId="urn:microsoft.com/office/officeart/2005/8/layout/orgChart1"/>
    <dgm:cxn modelId="{BA6AF9C6-36AC-4D4E-AFF1-4487CEA651E2}" type="presOf" srcId="{3B23C10E-3C12-40C0-9F80-B43FCA856CE4}" destId="{33949375-FCD2-4A08-A691-A4A172B20EDF}" srcOrd="1" destOrd="0" presId="urn:microsoft.com/office/officeart/2005/8/layout/orgChart1"/>
    <dgm:cxn modelId="{B6155CD1-A731-4764-A8CE-68EE041FD8CD}" type="presOf" srcId="{51D8BB71-4258-41F1-AC22-1DF86AA3D965}" destId="{9D7BD136-E174-4812-B237-02E7928CCB19}" srcOrd="0" destOrd="0" presId="urn:microsoft.com/office/officeart/2005/8/layout/orgChart1"/>
    <dgm:cxn modelId="{B160B5D5-1B15-477C-B839-F8A0CA9F7395}" type="presOf" srcId="{8406D45C-20D2-45E4-88A4-B65C5F287F7E}" destId="{08C738BA-2FAB-4396-9726-6D0DA67FB467}" srcOrd="0" destOrd="0" presId="urn:microsoft.com/office/officeart/2005/8/layout/orgChart1"/>
    <dgm:cxn modelId="{835323DC-5059-45DB-A38D-168042585706}" srcId="{531B105F-AA91-4AC7-A13A-AB8B76E8484A}" destId="{DDD97E5A-D14B-4A48-A779-D51967778433}" srcOrd="1" destOrd="0" parTransId="{B276354D-FB45-479E-8811-04943D363D7C}" sibTransId="{516F540B-498F-47A1-B624-C6430A32F9C1}"/>
    <dgm:cxn modelId="{4CC739DF-6534-4D47-A9EA-B6E3D7C47748}" type="presOf" srcId="{531B105F-AA91-4AC7-A13A-AB8B76E8484A}" destId="{20C1F471-A7F1-4FB8-A5F9-1E1E86DA7607}" srcOrd="0" destOrd="0" presId="urn:microsoft.com/office/officeart/2005/8/layout/orgChart1"/>
    <dgm:cxn modelId="{F3A26CEA-57C9-4CFB-9D98-F773D0AF77A8}" type="presOf" srcId="{E18B8CF0-3502-4BE6-B5A5-785A857D6F28}" destId="{E7996614-C89B-4ADC-9DF3-7ECBFA5A58DD}" srcOrd="1" destOrd="0" presId="urn:microsoft.com/office/officeart/2005/8/layout/orgChart1"/>
    <dgm:cxn modelId="{81029EEB-9B47-4AB4-871A-71CEE930B9E1}" type="presOf" srcId="{BB9C86A2-3E40-42ED-8F94-E9F55F8EF7AF}" destId="{A5601ADE-7AF2-494C-9DAA-01BD1728245F}" srcOrd="1" destOrd="0" presId="urn:microsoft.com/office/officeart/2005/8/layout/orgChart1"/>
    <dgm:cxn modelId="{A8E146EF-8011-473C-8EC7-1559B46DB9F4}" type="presOf" srcId="{9595E2CD-9557-4FDB-86B5-E11779190B77}" destId="{4E4EA104-5877-406B-8E95-7F782405E9A4}" srcOrd="0" destOrd="0" presId="urn:microsoft.com/office/officeart/2005/8/layout/orgChart1"/>
    <dgm:cxn modelId="{BA2111F3-A08D-4169-A4A5-2FA80623AFEE}" srcId="{CC486B1A-62C5-4BE4-BBBD-5213DF33568F}" destId="{9595E2CD-9557-4FDB-86B5-E11779190B77}" srcOrd="4" destOrd="0" parTransId="{28761965-1007-4C20-81C2-DECCB5BFA201}" sibTransId="{07EF8C1B-C3DE-45B5-95D5-BBC4998EECDF}"/>
    <dgm:cxn modelId="{1A3FE5F3-F539-49FD-B71B-71162D5867A2}" type="presOf" srcId="{DDD97E5A-D14B-4A48-A779-D51967778433}" destId="{565E7E75-3D68-4685-A6F5-647D2A9BC3E6}" srcOrd="0" destOrd="0" presId="urn:microsoft.com/office/officeart/2005/8/layout/orgChart1"/>
    <dgm:cxn modelId="{BFD3A3F5-5343-492B-BBD7-DB20A772E6B4}" type="presOf" srcId="{C685D9F5-BFA4-45F9-BCF6-9C72A3FDC599}" destId="{07692E83-F86F-4AB7-B993-03F50B112203}" srcOrd="1" destOrd="0" presId="urn:microsoft.com/office/officeart/2005/8/layout/orgChart1"/>
    <dgm:cxn modelId="{CF5DDCF5-0541-4F3E-BAF0-2EA16DEF94BB}" type="presOf" srcId="{CC486B1A-62C5-4BE4-BBBD-5213DF33568F}" destId="{BCFA653E-E30C-4957-8EBF-F93CEF26F0F4}" srcOrd="0" destOrd="0" presId="urn:microsoft.com/office/officeart/2005/8/layout/orgChart1"/>
    <dgm:cxn modelId="{037485FD-BE63-42DF-A562-B264483848DB}" type="presOf" srcId="{DDD97E5A-D14B-4A48-A779-D51967778433}" destId="{6847F1B2-D3D9-4E88-A08E-D918FC600FC4}" srcOrd="1" destOrd="0" presId="urn:microsoft.com/office/officeart/2005/8/layout/orgChart1"/>
    <dgm:cxn modelId="{6E528243-FD2E-4F82-99E0-3C08723DDB7C}" type="presParOf" srcId="{EDA772BD-3FCE-4083-BA1E-E1CBB780048F}" destId="{3A98F906-6447-4EF5-A60D-1C1597516600}" srcOrd="0" destOrd="0" presId="urn:microsoft.com/office/officeart/2005/8/layout/orgChart1"/>
    <dgm:cxn modelId="{9FDB0664-D018-4D95-9388-C70B3E677E91}" type="presParOf" srcId="{3A98F906-6447-4EF5-A60D-1C1597516600}" destId="{314CBBA5-9F59-40A3-A6FC-9E7A47006DA3}" srcOrd="0" destOrd="0" presId="urn:microsoft.com/office/officeart/2005/8/layout/orgChart1"/>
    <dgm:cxn modelId="{FB29871E-7652-4F75-9772-36FA7500FE87}" type="presParOf" srcId="{314CBBA5-9F59-40A3-A6FC-9E7A47006DA3}" destId="{20C1F471-A7F1-4FB8-A5F9-1E1E86DA7607}" srcOrd="0" destOrd="0" presId="urn:microsoft.com/office/officeart/2005/8/layout/orgChart1"/>
    <dgm:cxn modelId="{403CE89F-766E-40EE-97C1-E8D7292E185B}" type="presParOf" srcId="{314CBBA5-9F59-40A3-A6FC-9E7A47006DA3}" destId="{7DD98FB7-AF19-4361-9333-F64E8CFB2CA8}" srcOrd="1" destOrd="0" presId="urn:microsoft.com/office/officeart/2005/8/layout/orgChart1"/>
    <dgm:cxn modelId="{510ACD37-2062-4BFF-BDCB-85461784BAAC}" type="presParOf" srcId="{3A98F906-6447-4EF5-A60D-1C1597516600}" destId="{89DA66AE-EBEA-43E9-BBDF-19E57B81646D}" srcOrd="1" destOrd="0" presId="urn:microsoft.com/office/officeart/2005/8/layout/orgChart1"/>
    <dgm:cxn modelId="{FFC3AFB5-7D11-43CE-AC56-72B3FF3AACBF}" type="presParOf" srcId="{89DA66AE-EBEA-43E9-BBDF-19E57B81646D}" destId="{ED8324DE-162D-478F-9112-C848F46495EE}" srcOrd="0" destOrd="0" presId="urn:microsoft.com/office/officeart/2005/8/layout/orgChart1"/>
    <dgm:cxn modelId="{03992C4E-58EE-4382-86D3-AAAE604C009C}" type="presParOf" srcId="{89DA66AE-EBEA-43E9-BBDF-19E57B81646D}" destId="{E2ACD030-0254-4F17-B2A1-B2CC4A38EC1A}" srcOrd="1" destOrd="0" presId="urn:microsoft.com/office/officeart/2005/8/layout/orgChart1"/>
    <dgm:cxn modelId="{C5D8C2F3-4D60-4B1D-946A-56CDA8AD2FAB}" type="presParOf" srcId="{E2ACD030-0254-4F17-B2A1-B2CC4A38EC1A}" destId="{4CD32638-32E9-4894-98B2-3D196A286D23}" srcOrd="0" destOrd="0" presId="urn:microsoft.com/office/officeart/2005/8/layout/orgChart1"/>
    <dgm:cxn modelId="{09AFD6C1-B17A-42A4-8F75-C78A4B4A1CF8}" type="presParOf" srcId="{4CD32638-32E9-4894-98B2-3D196A286D23}" destId="{BCFA653E-E30C-4957-8EBF-F93CEF26F0F4}" srcOrd="0" destOrd="0" presId="urn:microsoft.com/office/officeart/2005/8/layout/orgChart1"/>
    <dgm:cxn modelId="{94BF01A1-79C7-4911-951F-C17F6778DC85}" type="presParOf" srcId="{4CD32638-32E9-4894-98B2-3D196A286D23}" destId="{4BC1E1FA-119E-4CD1-A127-ACEEA244B2EB}" srcOrd="1" destOrd="0" presId="urn:microsoft.com/office/officeart/2005/8/layout/orgChart1"/>
    <dgm:cxn modelId="{DF7EF1C2-F699-43FC-95C1-754CBA10C1D5}" type="presParOf" srcId="{E2ACD030-0254-4F17-B2A1-B2CC4A38EC1A}" destId="{0FE3EE0D-E611-432E-A40A-2655E5600F15}" srcOrd="1" destOrd="0" presId="urn:microsoft.com/office/officeart/2005/8/layout/orgChart1"/>
    <dgm:cxn modelId="{0F871926-1F1E-4A14-8DBC-2E1CCE461263}" type="presParOf" srcId="{0FE3EE0D-E611-432E-A40A-2655E5600F15}" destId="{14703C21-E19A-4CF9-A8E8-888719417012}" srcOrd="0" destOrd="0" presId="urn:microsoft.com/office/officeart/2005/8/layout/orgChart1"/>
    <dgm:cxn modelId="{AE65212B-0C78-4ADF-8891-BD1BBE2EC835}" type="presParOf" srcId="{0FE3EE0D-E611-432E-A40A-2655E5600F15}" destId="{F13911EC-8558-4B4F-A03C-89CC8AB5C934}" srcOrd="1" destOrd="0" presId="urn:microsoft.com/office/officeart/2005/8/layout/orgChart1"/>
    <dgm:cxn modelId="{89A967CC-9F78-4F9C-BCAB-060D9ADD1710}" type="presParOf" srcId="{F13911EC-8558-4B4F-A03C-89CC8AB5C934}" destId="{29670459-B8E5-4250-84E3-969C6D038C56}" srcOrd="0" destOrd="0" presId="urn:microsoft.com/office/officeart/2005/8/layout/orgChart1"/>
    <dgm:cxn modelId="{4DBDC9EA-1A24-487D-9FA4-991BF95FBC4D}" type="presParOf" srcId="{29670459-B8E5-4250-84E3-969C6D038C56}" destId="{A400D6B6-4830-44EE-9104-3604E1CDD283}" srcOrd="0" destOrd="0" presId="urn:microsoft.com/office/officeart/2005/8/layout/orgChart1"/>
    <dgm:cxn modelId="{6553C3F8-83E6-4E76-8DFF-816022A7C44A}" type="presParOf" srcId="{29670459-B8E5-4250-84E3-969C6D038C56}" destId="{33949375-FCD2-4A08-A691-A4A172B20EDF}" srcOrd="1" destOrd="0" presId="urn:microsoft.com/office/officeart/2005/8/layout/orgChart1"/>
    <dgm:cxn modelId="{CFD5DE7F-D1B3-4E4B-80A0-3BEE68A4B1B6}" type="presParOf" srcId="{F13911EC-8558-4B4F-A03C-89CC8AB5C934}" destId="{AB4C83FF-2182-4791-B251-8DE501B74A2A}" srcOrd="1" destOrd="0" presId="urn:microsoft.com/office/officeart/2005/8/layout/orgChart1"/>
    <dgm:cxn modelId="{B69C375E-5109-4690-BCFA-61CCD5B35D6B}" type="presParOf" srcId="{F13911EC-8558-4B4F-A03C-89CC8AB5C934}" destId="{C1D35F7F-B474-44F3-8B2A-D34BE1F4BE08}" srcOrd="2" destOrd="0" presId="urn:microsoft.com/office/officeart/2005/8/layout/orgChart1"/>
    <dgm:cxn modelId="{1F6B39B6-08E9-4406-BCFC-333B1D1B4F88}" type="presParOf" srcId="{0FE3EE0D-E611-432E-A40A-2655E5600F15}" destId="{08C738BA-2FAB-4396-9726-6D0DA67FB467}" srcOrd="2" destOrd="0" presId="urn:microsoft.com/office/officeart/2005/8/layout/orgChart1"/>
    <dgm:cxn modelId="{B41D93A5-D4F9-4CF8-BE61-D3DC52750823}" type="presParOf" srcId="{0FE3EE0D-E611-432E-A40A-2655E5600F15}" destId="{DE6AEA69-56B7-40AE-A6A1-EF2AE14782C5}" srcOrd="3" destOrd="0" presId="urn:microsoft.com/office/officeart/2005/8/layout/orgChart1"/>
    <dgm:cxn modelId="{DDC1D369-CD5D-46E5-90CB-2D6B71C68A09}" type="presParOf" srcId="{DE6AEA69-56B7-40AE-A6A1-EF2AE14782C5}" destId="{D8751524-22F4-4B2A-A44C-8FBF9D9E8832}" srcOrd="0" destOrd="0" presId="urn:microsoft.com/office/officeart/2005/8/layout/orgChart1"/>
    <dgm:cxn modelId="{10BCB374-5F92-4C7A-9C65-4D96F1877B79}" type="presParOf" srcId="{D8751524-22F4-4B2A-A44C-8FBF9D9E8832}" destId="{55C02B71-49B8-4A3C-94ED-254FFEE81094}" srcOrd="0" destOrd="0" presId="urn:microsoft.com/office/officeart/2005/8/layout/orgChart1"/>
    <dgm:cxn modelId="{0F49BC1C-994D-4C51-85FA-EC2819CEAB86}" type="presParOf" srcId="{D8751524-22F4-4B2A-A44C-8FBF9D9E8832}" destId="{F6305642-3A23-4AB4-B154-1D64FA6955AD}" srcOrd="1" destOrd="0" presId="urn:microsoft.com/office/officeart/2005/8/layout/orgChart1"/>
    <dgm:cxn modelId="{BAEE2709-DF95-4CA0-94D1-DCA77F2683B6}" type="presParOf" srcId="{DE6AEA69-56B7-40AE-A6A1-EF2AE14782C5}" destId="{98534774-1D8F-4EC7-A2A5-E4BB03C6C654}" srcOrd="1" destOrd="0" presId="urn:microsoft.com/office/officeart/2005/8/layout/orgChart1"/>
    <dgm:cxn modelId="{74D9BB82-3DAB-45EC-98A0-39CFCE29FFB5}" type="presParOf" srcId="{DE6AEA69-56B7-40AE-A6A1-EF2AE14782C5}" destId="{F890A22B-04B5-4B84-8859-8B1909BCFA8F}" srcOrd="2" destOrd="0" presId="urn:microsoft.com/office/officeart/2005/8/layout/orgChart1"/>
    <dgm:cxn modelId="{29E44F22-25B5-45F7-AC4C-1FB71E245882}" type="presParOf" srcId="{0FE3EE0D-E611-432E-A40A-2655E5600F15}" destId="{591D0700-BCC2-421F-9A62-EF56A0D2BC5F}" srcOrd="4" destOrd="0" presId="urn:microsoft.com/office/officeart/2005/8/layout/orgChart1"/>
    <dgm:cxn modelId="{422C7916-FCB3-423E-8BB5-AF73F62C039E}" type="presParOf" srcId="{0FE3EE0D-E611-432E-A40A-2655E5600F15}" destId="{C37F9D1F-8005-4053-AE68-0F64327A6CE2}" srcOrd="5" destOrd="0" presId="urn:microsoft.com/office/officeart/2005/8/layout/orgChart1"/>
    <dgm:cxn modelId="{0CD03113-D618-4AB5-AAED-A52E244B730B}" type="presParOf" srcId="{C37F9D1F-8005-4053-AE68-0F64327A6CE2}" destId="{83C8FBAD-890B-4E5E-8693-EF5DB7352825}" srcOrd="0" destOrd="0" presId="urn:microsoft.com/office/officeart/2005/8/layout/orgChart1"/>
    <dgm:cxn modelId="{B935FDB0-E620-4EA5-90DC-36C68B61D3C1}" type="presParOf" srcId="{83C8FBAD-890B-4E5E-8693-EF5DB7352825}" destId="{D2F2ED19-357E-4035-BEF0-26224C4527DB}" srcOrd="0" destOrd="0" presId="urn:microsoft.com/office/officeart/2005/8/layout/orgChart1"/>
    <dgm:cxn modelId="{DDCC47A1-A603-4734-89E3-052D373B3F0B}" type="presParOf" srcId="{83C8FBAD-890B-4E5E-8693-EF5DB7352825}" destId="{25A3DAB2-6729-47CB-B335-8C5E9D6A0106}" srcOrd="1" destOrd="0" presId="urn:microsoft.com/office/officeart/2005/8/layout/orgChart1"/>
    <dgm:cxn modelId="{2220100B-E3F0-4113-BE72-5AE78BB197CE}" type="presParOf" srcId="{C37F9D1F-8005-4053-AE68-0F64327A6CE2}" destId="{927C5497-6F94-4CDD-BAD7-2B8D18FF004C}" srcOrd="1" destOrd="0" presId="urn:microsoft.com/office/officeart/2005/8/layout/orgChart1"/>
    <dgm:cxn modelId="{13925B56-96F9-4FC7-8E19-5FCF06A22D5F}" type="presParOf" srcId="{C37F9D1F-8005-4053-AE68-0F64327A6CE2}" destId="{095A03BE-CE52-482B-A49E-EB1667D640DE}" srcOrd="2" destOrd="0" presId="urn:microsoft.com/office/officeart/2005/8/layout/orgChart1"/>
    <dgm:cxn modelId="{9289132D-20A7-48B4-8539-52972DAD53D5}" type="presParOf" srcId="{0FE3EE0D-E611-432E-A40A-2655E5600F15}" destId="{FCA6F37B-F0A1-4240-9862-BB2D6FDE2D33}" srcOrd="6" destOrd="0" presId="urn:microsoft.com/office/officeart/2005/8/layout/orgChart1"/>
    <dgm:cxn modelId="{C8CDB28E-A170-4A4D-84FE-11C954ED078D}" type="presParOf" srcId="{0FE3EE0D-E611-432E-A40A-2655E5600F15}" destId="{CEBE0A18-4844-41D9-B057-9DAE8AB79B93}" srcOrd="7" destOrd="0" presId="urn:microsoft.com/office/officeart/2005/8/layout/orgChart1"/>
    <dgm:cxn modelId="{BC949EAC-2A0D-44E2-9635-72376F8A4F71}" type="presParOf" srcId="{CEBE0A18-4844-41D9-B057-9DAE8AB79B93}" destId="{92634792-C928-4222-84D9-9D52AF29FEA4}" srcOrd="0" destOrd="0" presId="urn:microsoft.com/office/officeart/2005/8/layout/orgChart1"/>
    <dgm:cxn modelId="{46F43855-80CB-46F3-9EE6-9F60DB5E8AE2}" type="presParOf" srcId="{92634792-C928-4222-84D9-9D52AF29FEA4}" destId="{D5CAC631-5782-4477-9B65-01E2F044ED4A}" srcOrd="0" destOrd="0" presId="urn:microsoft.com/office/officeart/2005/8/layout/orgChart1"/>
    <dgm:cxn modelId="{4542AED6-960A-44B0-A3D6-825BCF5CC4B4}" type="presParOf" srcId="{92634792-C928-4222-84D9-9D52AF29FEA4}" destId="{E7996614-C89B-4ADC-9DF3-7ECBFA5A58DD}" srcOrd="1" destOrd="0" presId="urn:microsoft.com/office/officeart/2005/8/layout/orgChart1"/>
    <dgm:cxn modelId="{2DA04FBA-852E-4E12-A451-B382F154F2F2}" type="presParOf" srcId="{CEBE0A18-4844-41D9-B057-9DAE8AB79B93}" destId="{86BCC454-1AD2-4C7F-96C7-466179B385EC}" srcOrd="1" destOrd="0" presId="urn:microsoft.com/office/officeart/2005/8/layout/orgChart1"/>
    <dgm:cxn modelId="{F5AA794A-F191-4332-94ED-E29D80F32DBE}" type="presParOf" srcId="{CEBE0A18-4844-41D9-B057-9DAE8AB79B93}" destId="{39785A9C-8362-4BBB-9A19-7E56D9DCF71A}" srcOrd="2" destOrd="0" presId="urn:microsoft.com/office/officeart/2005/8/layout/orgChart1"/>
    <dgm:cxn modelId="{5238E934-29EC-4537-B15B-F5C8B372BB8C}" type="presParOf" srcId="{0FE3EE0D-E611-432E-A40A-2655E5600F15}" destId="{A97149BA-7BF5-4F70-B6A3-463DA027892A}" srcOrd="8" destOrd="0" presId="urn:microsoft.com/office/officeart/2005/8/layout/orgChart1"/>
    <dgm:cxn modelId="{1E0D07A1-A83C-4FDF-A12B-50837452609D}" type="presParOf" srcId="{0FE3EE0D-E611-432E-A40A-2655E5600F15}" destId="{93E462B5-E702-4F4F-A88E-0949525BA6AE}" srcOrd="9" destOrd="0" presId="urn:microsoft.com/office/officeart/2005/8/layout/orgChart1"/>
    <dgm:cxn modelId="{B2177251-EC76-4BE1-8AA1-DE36000140DA}" type="presParOf" srcId="{93E462B5-E702-4F4F-A88E-0949525BA6AE}" destId="{027EB41F-8A2F-4E93-A8E2-EFCDC9E41036}" srcOrd="0" destOrd="0" presId="urn:microsoft.com/office/officeart/2005/8/layout/orgChart1"/>
    <dgm:cxn modelId="{30C25FAA-A9E8-4CAF-BCD1-55F3AE92ACC2}" type="presParOf" srcId="{027EB41F-8A2F-4E93-A8E2-EFCDC9E41036}" destId="{4E4EA104-5877-406B-8E95-7F782405E9A4}" srcOrd="0" destOrd="0" presId="urn:microsoft.com/office/officeart/2005/8/layout/orgChart1"/>
    <dgm:cxn modelId="{E1886F47-08F6-44B6-8A66-2A225273BAF4}" type="presParOf" srcId="{027EB41F-8A2F-4E93-A8E2-EFCDC9E41036}" destId="{72904A80-2ADE-415B-975F-BA81F36A2ACD}" srcOrd="1" destOrd="0" presId="urn:microsoft.com/office/officeart/2005/8/layout/orgChart1"/>
    <dgm:cxn modelId="{0897BEB0-6FAA-4E27-8822-A1656EC8A72C}" type="presParOf" srcId="{93E462B5-E702-4F4F-A88E-0949525BA6AE}" destId="{32356E18-CBAF-4BBE-B264-2B7D982F2005}" srcOrd="1" destOrd="0" presId="urn:microsoft.com/office/officeart/2005/8/layout/orgChart1"/>
    <dgm:cxn modelId="{92315872-EC5F-4A19-AD57-FAA700F75BA9}" type="presParOf" srcId="{93E462B5-E702-4F4F-A88E-0949525BA6AE}" destId="{EA4F77F2-07AB-4848-AEE4-97E88FDE8C4A}" srcOrd="2" destOrd="0" presId="urn:microsoft.com/office/officeart/2005/8/layout/orgChart1"/>
    <dgm:cxn modelId="{061F2FE7-AF72-45B5-8CCC-11EA8E2927B1}" type="presParOf" srcId="{0FE3EE0D-E611-432E-A40A-2655E5600F15}" destId="{DC00E724-E717-4015-9382-169FC5F8BD92}" srcOrd="10" destOrd="0" presId="urn:microsoft.com/office/officeart/2005/8/layout/orgChart1"/>
    <dgm:cxn modelId="{A58FAFFF-EB3D-498A-B1DC-6FB080327AFB}" type="presParOf" srcId="{0FE3EE0D-E611-432E-A40A-2655E5600F15}" destId="{6A979D37-A884-4BBB-973B-CB4BF047F7B0}" srcOrd="11" destOrd="0" presId="urn:microsoft.com/office/officeart/2005/8/layout/orgChart1"/>
    <dgm:cxn modelId="{B26CAEEF-414C-4372-A46E-52EEE09C76A3}" type="presParOf" srcId="{6A979D37-A884-4BBB-973B-CB4BF047F7B0}" destId="{03D99CE0-F96B-4481-98B9-7BF8D2CD9CAA}" srcOrd="0" destOrd="0" presId="urn:microsoft.com/office/officeart/2005/8/layout/orgChart1"/>
    <dgm:cxn modelId="{3879F9DF-F8BF-4B1D-B999-51788CC71057}" type="presParOf" srcId="{03D99CE0-F96B-4481-98B9-7BF8D2CD9CAA}" destId="{11048765-9846-43E3-83EA-33D66141493C}" srcOrd="0" destOrd="0" presId="urn:microsoft.com/office/officeart/2005/8/layout/orgChart1"/>
    <dgm:cxn modelId="{FFC02681-F213-431D-8CCA-F015A2D82EA5}" type="presParOf" srcId="{03D99CE0-F96B-4481-98B9-7BF8D2CD9CAA}" destId="{B1A5E961-D23D-4995-9B7D-5F529126B1BB}" srcOrd="1" destOrd="0" presId="urn:microsoft.com/office/officeart/2005/8/layout/orgChart1"/>
    <dgm:cxn modelId="{D3AB271B-2635-4CEC-8089-7A42E93CB479}" type="presParOf" srcId="{6A979D37-A884-4BBB-973B-CB4BF047F7B0}" destId="{2077EB89-1EEB-4890-8C5A-571E7EAD256D}" srcOrd="1" destOrd="0" presId="urn:microsoft.com/office/officeart/2005/8/layout/orgChart1"/>
    <dgm:cxn modelId="{FF676DA8-D6EB-496F-832E-D81FF5790E09}" type="presParOf" srcId="{6A979D37-A884-4BBB-973B-CB4BF047F7B0}" destId="{6573331D-2F3C-4D5C-9FDD-97A77865D26E}" srcOrd="2" destOrd="0" presId="urn:microsoft.com/office/officeart/2005/8/layout/orgChart1"/>
    <dgm:cxn modelId="{2C8987F2-7A21-4BB0-AC66-F7914B397188}" type="presParOf" srcId="{E2ACD030-0254-4F17-B2A1-B2CC4A38EC1A}" destId="{89F0F54D-95AC-42BF-B58B-4D2C4A01EC47}" srcOrd="2" destOrd="0" presId="urn:microsoft.com/office/officeart/2005/8/layout/orgChart1"/>
    <dgm:cxn modelId="{33F0DA05-3C72-48B4-9B5C-FCF42DD5D380}" type="presParOf" srcId="{89DA66AE-EBEA-43E9-BBDF-19E57B81646D}" destId="{9D30876B-DE02-4AE1-A8C7-A76D8B1ED9CC}" srcOrd="2" destOrd="0" presId="urn:microsoft.com/office/officeart/2005/8/layout/orgChart1"/>
    <dgm:cxn modelId="{7570713A-2A22-4C70-BB3D-EDE60C295E8C}" type="presParOf" srcId="{89DA66AE-EBEA-43E9-BBDF-19E57B81646D}" destId="{168049A1-8384-4507-94AB-E3AC3E387FA3}" srcOrd="3" destOrd="0" presId="urn:microsoft.com/office/officeart/2005/8/layout/orgChart1"/>
    <dgm:cxn modelId="{9C3D61A3-CA68-441E-AC70-C8F00320AF0A}" type="presParOf" srcId="{168049A1-8384-4507-94AB-E3AC3E387FA3}" destId="{7BC5382C-013E-40CA-92A8-2E890561DC3E}" srcOrd="0" destOrd="0" presId="urn:microsoft.com/office/officeart/2005/8/layout/orgChart1"/>
    <dgm:cxn modelId="{726BFF0A-2D74-4D08-BB86-8A800791739B}" type="presParOf" srcId="{7BC5382C-013E-40CA-92A8-2E890561DC3E}" destId="{565E7E75-3D68-4685-A6F5-647D2A9BC3E6}" srcOrd="0" destOrd="0" presId="urn:microsoft.com/office/officeart/2005/8/layout/orgChart1"/>
    <dgm:cxn modelId="{9CC7D28B-5864-48E3-8115-EA3A91046A3B}" type="presParOf" srcId="{7BC5382C-013E-40CA-92A8-2E890561DC3E}" destId="{6847F1B2-D3D9-4E88-A08E-D918FC600FC4}" srcOrd="1" destOrd="0" presId="urn:microsoft.com/office/officeart/2005/8/layout/orgChart1"/>
    <dgm:cxn modelId="{408359C4-C629-44CA-A3B9-59EBB2438A86}" type="presParOf" srcId="{168049A1-8384-4507-94AB-E3AC3E387FA3}" destId="{3F41C6A0-5F0D-4A49-BF23-0EE0F0B1888D}" srcOrd="1" destOrd="0" presId="urn:microsoft.com/office/officeart/2005/8/layout/orgChart1"/>
    <dgm:cxn modelId="{9BF96DE9-36E4-4ABF-9FF5-A0D4E93A4D06}" type="presParOf" srcId="{3F41C6A0-5F0D-4A49-BF23-0EE0F0B1888D}" destId="{9D3D3EFC-1AFB-483B-B324-CD81D2A7D5B3}" srcOrd="0" destOrd="0" presId="urn:microsoft.com/office/officeart/2005/8/layout/orgChart1"/>
    <dgm:cxn modelId="{F33211C7-DB4E-43B3-96C5-2CC9DB4FC549}" type="presParOf" srcId="{3F41C6A0-5F0D-4A49-BF23-0EE0F0B1888D}" destId="{1CF8D9BE-3D79-4E57-9837-ABCC92EFA9F2}" srcOrd="1" destOrd="0" presId="urn:microsoft.com/office/officeart/2005/8/layout/orgChart1"/>
    <dgm:cxn modelId="{7C492B4B-2356-40A5-A486-4DBD2BEA9BA1}" type="presParOf" srcId="{1CF8D9BE-3D79-4E57-9837-ABCC92EFA9F2}" destId="{95D9516D-915C-4A6A-83B6-5327036817B3}" srcOrd="0" destOrd="0" presId="urn:microsoft.com/office/officeart/2005/8/layout/orgChart1"/>
    <dgm:cxn modelId="{71309DA8-38DD-4C67-B75E-3C4EC28FE563}" type="presParOf" srcId="{95D9516D-915C-4A6A-83B6-5327036817B3}" destId="{9D7BD136-E174-4812-B237-02E7928CCB19}" srcOrd="0" destOrd="0" presId="urn:microsoft.com/office/officeart/2005/8/layout/orgChart1"/>
    <dgm:cxn modelId="{FB49B173-2419-4DEF-80B3-FBE5707775D1}" type="presParOf" srcId="{95D9516D-915C-4A6A-83B6-5327036817B3}" destId="{C94FD3F6-4327-4F4A-92D9-C6ADF6F3C99E}" srcOrd="1" destOrd="0" presId="urn:microsoft.com/office/officeart/2005/8/layout/orgChart1"/>
    <dgm:cxn modelId="{F92DE8A1-8BF8-4FD2-804B-9F96D4771557}" type="presParOf" srcId="{1CF8D9BE-3D79-4E57-9837-ABCC92EFA9F2}" destId="{6F11C897-3E1D-41A5-B0FF-28AB359B3083}" srcOrd="1" destOrd="0" presId="urn:microsoft.com/office/officeart/2005/8/layout/orgChart1"/>
    <dgm:cxn modelId="{BF61A5B7-814E-4BEA-948C-E73294564E45}" type="presParOf" srcId="{1CF8D9BE-3D79-4E57-9837-ABCC92EFA9F2}" destId="{11A585A7-BC07-428B-ACF4-0456B60F0DBE}" srcOrd="2" destOrd="0" presId="urn:microsoft.com/office/officeart/2005/8/layout/orgChart1"/>
    <dgm:cxn modelId="{FF73C218-B895-4DBF-8B17-E76891409CAC}" type="presParOf" srcId="{3F41C6A0-5F0D-4A49-BF23-0EE0F0B1888D}" destId="{66AC99F0-A5A9-404E-A75B-2A54C2D1362B}" srcOrd="2" destOrd="0" presId="urn:microsoft.com/office/officeart/2005/8/layout/orgChart1"/>
    <dgm:cxn modelId="{C6D7B225-7A2D-44AB-B493-DAF36BB8E8A1}" type="presParOf" srcId="{3F41C6A0-5F0D-4A49-BF23-0EE0F0B1888D}" destId="{3FBCAAA8-B8A7-42E5-9813-B8207AA2AD8D}" srcOrd="3" destOrd="0" presId="urn:microsoft.com/office/officeart/2005/8/layout/orgChart1"/>
    <dgm:cxn modelId="{98689567-4E20-495B-BA26-1EF9539DD97C}" type="presParOf" srcId="{3FBCAAA8-B8A7-42E5-9813-B8207AA2AD8D}" destId="{07F6975E-2A36-4EB7-B9D7-67F2D62213D2}" srcOrd="0" destOrd="0" presId="urn:microsoft.com/office/officeart/2005/8/layout/orgChart1"/>
    <dgm:cxn modelId="{E4ECE666-C74F-4243-905E-F9A00B08103E}" type="presParOf" srcId="{07F6975E-2A36-4EB7-B9D7-67F2D62213D2}" destId="{B5A57DDD-A74C-4DF1-B2C2-E6BC80244D26}" srcOrd="0" destOrd="0" presId="urn:microsoft.com/office/officeart/2005/8/layout/orgChart1"/>
    <dgm:cxn modelId="{E2F79478-EFB1-453A-8510-B8B9597A2D6E}" type="presParOf" srcId="{07F6975E-2A36-4EB7-B9D7-67F2D62213D2}" destId="{07692E83-F86F-4AB7-B993-03F50B112203}" srcOrd="1" destOrd="0" presId="urn:microsoft.com/office/officeart/2005/8/layout/orgChart1"/>
    <dgm:cxn modelId="{A65EB054-1F97-46C0-8996-CB6FBA3E7BAB}" type="presParOf" srcId="{3FBCAAA8-B8A7-42E5-9813-B8207AA2AD8D}" destId="{410ADE1C-822D-4B9A-B412-BB042024FD3F}" srcOrd="1" destOrd="0" presId="urn:microsoft.com/office/officeart/2005/8/layout/orgChart1"/>
    <dgm:cxn modelId="{A19D761B-7E17-4536-9AF7-D2CF847BC5AF}" type="presParOf" srcId="{3FBCAAA8-B8A7-42E5-9813-B8207AA2AD8D}" destId="{A68A3990-0582-40BF-B221-E19EAA5916E2}" srcOrd="2" destOrd="0" presId="urn:microsoft.com/office/officeart/2005/8/layout/orgChart1"/>
    <dgm:cxn modelId="{0E646E88-9AEA-4120-BE1E-A65409AD2802}" type="presParOf" srcId="{3F41C6A0-5F0D-4A49-BF23-0EE0F0B1888D}" destId="{9F4BAC0A-6EE1-4A04-B6C9-1FD66111EF63}" srcOrd="4" destOrd="0" presId="urn:microsoft.com/office/officeart/2005/8/layout/orgChart1"/>
    <dgm:cxn modelId="{DA205E4A-AA1F-4EC1-A52C-545848E5AC26}" type="presParOf" srcId="{3F41C6A0-5F0D-4A49-BF23-0EE0F0B1888D}" destId="{59181A7A-E882-466B-AF5C-2AE1EC8A4AC2}" srcOrd="5" destOrd="0" presId="urn:microsoft.com/office/officeart/2005/8/layout/orgChart1"/>
    <dgm:cxn modelId="{AC3AD544-C2B0-45E7-9CF7-19FDAE947A16}" type="presParOf" srcId="{59181A7A-E882-466B-AF5C-2AE1EC8A4AC2}" destId="{633C224D-4763-4563-953F-2F9DBEE84164}" srcOrd="0" destOrd="0" presId="urn:microsoft.com/office/officeart/2005/8/layout/orgChart1"/>
    <dgm:cxn modelId="{36264BDC-215A-4AF2-8A71-EACDE08827A7}" type="presParOf" srcId="{633C224D-4763-4563-953F-2F9DBEE84164}" destId="{3791F90F-0C4E-4E9E-84D9-AFFE329E5A90}" srcOrd="0" destOrd="0" presId="urn:microsoft.com/office/officeart/2005/8/layout/orgChart1"/>
    <dgm:cxn modelId="{D4508C02-F0C5-4BB9-867C-813F3C5332E8}" type="presParOf" srcId="{633C224D-4763-4563-953F-2F9DBEE84164}" destId="{1E9BAB05-21A3-42BB-8AD6-3D4A2B759363}" srcOrd="1" destOrd="0" presId="urn:microsoft.com/office/officeart/2005/8/layout/orgChart1"/>
    <dgm:cxn modelId="{7B215904-102D-447E-9107-9508A04D04AE}" type="presParOf" srcId="{59181A7A-E882-466B-AF5C-2AE1EC8A4AC2}" destId="{46E569BE-3117-4679-B31B-E37C6BCBB4AD}" srcOrd="1" destOrd="0" presId="urn:microsoft.com/office/officeart/2005/8/layout/orgChart1"/>
    <dgm:cxn modelId="{73C44706-0454-4983-AEC8-A422F09DC299}" type="presParOf" srcId="{59181A7A-E882-466B-AF5C-2AE1EC8A4AC2}" destId="{916FF8CB-1E56-40FA-ADA4-28B677A28E08}" srcOrd="2" destOrd="0" presId="urn:microsoft.com/office/officeart/2005/8/layout/orgChart1"/>
    <dgm:cxn modelId="{B9B6F6C3-943C-42BF-A932-536B88FCABEC}" type="presParOf" srcId="{3F41C6A0-5F0D-4A49-BF23-0EE0F0B1888D}" destId="{B7AC4B3A-D410-4A04-8AF5-160274E85514}" srcOrd="6" destOrd="0" presId="urn:microsoft.com/office/officeart/2005/8/layout/orgChart1"/>
    <dgm:cxn modelId="{8C03A094-FB22-407E-BC97-129F8595F083}" type="presParOf" srcId="{3F41C6A0-5F0D-4A49-BF23-0EE0F0B1888D}" destId="{C9B1B536-F1DE-481D-87E0-1403363364B0}" srcOrd="7" destOrd="0" presId="urn:microsoft.com/office/officeart/2005/8/layout/orgChart1"/>
    <dgm:cxn modelId="{174EF520-740B-40FC-9E81-82A683716BA6}" type="presParOf" srcId="{C9B1B536-F1DE-481D-87E0-1403363364B0}" destId="{4B85AB0E-26BE-43E9-B40C-FF675262E7A9}" srcOrd="0" destOrd="0" presId="urn:microsoft.com/office/officeart/2005/8/layout/orgChart1"/>
    <dgm:cxn modelId="{8C3DD6B2-D4C6-4CEB-A424-AA9EE0FED810}" type="presParOf" srcId="{4B85AB0E-26BE-43E9-B40C-FF675262E7A9}" destId="{A5344A33-C2DB-4571-8C7D-6AB90A83B774}" srcOrd="0" destOrd="0" presId="urn:microsoft.com/office/officeart/2005/8/layout/orgChart1"/>
    <dgm:cxn modelId="{2BEB7BFA-2A27-4FCC-8780-14BAFC88518F}" type="presParOf" srcId="{4B85AB0E-26BE-43E9-B40C-FF675262E7A9}" destId="{A5601ADE-7AF2-494C-9DAA-01BD1728245F}" srcOrd="1" destOrd="0" presId="urn:microsoft.com/office/officeart/2005/8/layout/orgChart1"/>
    <dgm:cxn modelId="{3EFA5130-B090-4CE3-97A0-57D2CCD65A24}" type="presParOf" srcId="{C9B1B536-F1DE-481D-87E0-1403363364B0}" destId="{1F598D20-5B95-4AF0-9949-53B539D83F09}" srcOrd="1" destOrd="0" presId="urn:microsoft.com/office/officeart/2005/8/layout/orgChart1"/>
    <dgm:cxn modelId="{438CC0EB-C488-4E94-BB72-F6C860C4DA96}" type="presParOf" srcId="{C9B1B536-F1DE-481D-87E0-1403363364B0}" destId="{A4CD4BB0-FDE7-4A7F-A93B-44B797C4A3CD}" srcOrd="2" destOrd="0" presId="urn:microsoft.com/office/officeart/2005/8/layout/orgChart1"/>
    <dgm:cxn modelId="{8C982AFF-AE79-4D0E-934A-F6936736368D}" type="presParOf" srcId="{168049A1-8384-4507-94AB-E3AC3E387FA3}" destId="{BCA5DD1B-F016-4E8C-BF19-5DC8F12976B5}" srcOrd="2" destOrd="0" presId="urn:microsoft.com/office/officeart/2005/8/layout/orgChart1"/>
    <dgm:cxn modelId="{FAA42EF8-1FB2-4D0D-9C5D-E699EB67737E}" type="presParOf" srcId="{3A98F906-6447-4EF5-A60D-1C1597516600}" destId="{4057EC84-0398-4530-9C50-D537FC736D0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AC4B3A-D410-4A04-8AF5-160274E85514}">
      <dsp:nvSpPr>
        <dsp:cNvPr id="0" name=""/>
        <dsp:cNvSpPr/>
      </dsp:nvSpPr>
      <dsp:spPr>
        <a:xfrm>
          <a:off x="3145904" y="1359049"/>
          <a:ext cx="252963" cy="23491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9181"/>
              </a:lnTo>
              <a:lnTo>
                <a:pt x="252963" y="234918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4BAC0A-6EE1-4A04-B6C9-1FD66111EF63}">
      <dsp:nvSpPr>
        <dsp:cNvPr id="0" name=""/>
        <dsp:cNvSpPr/>
      </dsp:nvSpPr>
      <dsp:spPr>
        <a:xfrm>
          <a:off x="3145904" y="1359049"/>
          <a:ext cx="252963" cy="1699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99767"/>
              </a:lnTo>
              <a:lnTo>
                <a:pt x="252963" y="16997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AC99F0-A5A9-404E-A75B-2A54C2D1362B}">
      <dsp:nvSpPr>
        <dsp:cNvPr id="0" name=""/>
        <dsp:cNvSpPr/>
      </dsp:nvSpPr>
      <dsp:spPr>
        <a:xfrm>
          <a:off x="3145904" y="1359049"/>
          <a:ext cx="252963" cy="105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0352"/>
              </a:lnTo>
              <a:lnTo>
                <a:pt x="252963" y="105035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D3EFC-1AFB-483B-B324-CD81D2A7D5B3}">
      <dsp:nvSpPr>
        <dsp:cNvPr id="0" name=""/>
        <dsp:cNvSpPr/>
      </dsp:nvSpPr>
      <dsp:spPr>
        <a:xfrm>
          <a:off x="3145904" y="1359049"/>
          <a:ext cx="252963" cy="4009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0938"/>
              </a:lnTo>
              <a:lnTo>
                <a:pt x="252963" y="40093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0876B-DE02-4AE1-A8C7-A76D8B1ED9CC}">
      <dsp:nvSpPr>
        <dsp:cNvPr id="0" name=""/>
        <dsp:cNvSpPr/>
      </dsp:nvSpPr>
      <dsp:spPr>
        <a:xfrm>
          <a:off x="2489534" y="499650"/>
          <a:ext cx="1330940" cy="362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6215"/>
              </a:lnTo>
              <a:lnTo>
                <a:pt x="1330940" y="286215"/>
              </a:lnTo>
              <a:lnTo>
                <a:pt x="1330940" y="3624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00E724-E717-4015-9382-169FC5F8BD92}">
      <dsp:nvSpPr>
        <dsp:cNvPr id="0" name=""/>
        <dsp:cNvSpPr/>
      </dsp:nvSpPr>
      <dsp:spPr>
        <a:xfrm>
          <a:off x="540122" y="1363263"/>
          <a:ext cx="198411" cy="31412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41235"/>
              </a:lnTo>
              <a:lnTo>
                <a:pt x="198411" y="31412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7149BA-7BF5-4F70-B6A3-463DA027892A}">
      <dsp:nvSpPr>
        <dsp:cNvPr id="0" name=""/>
        <dsp:cNvSpPr/>
      </dsp:nvSpPr>
      <dsp:spPr>
        <a:xfrm>
          <a:off x="540122" y="1363263"/>
          <a:ext cx="179360" cy="2560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60447"/>
              </a:lnTo>
              <a:lnTo>
                <a:pt x="179360" y="256044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6F37B-F0A1-4240-9862-BB2D6FDE2D33}">
      <dsp:nvSpPr>
        <dsp:cNvPr id="0" name=""/>
        <dsp:cNvSpPr/>
      </dsp:nvSpPr>
      <dsp:spPr>
        <a:xfrm>
          <a:off x="540122" y="1363263"/>
          <a:ext cx="169835" cy="2015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15807"/>
              </a:lnTo>
              <a:lnTo>
                <a:pt x="169835" y="20158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1D0700-BCC2-421F-9A62-EF56A0D2BC5F}">
      <dsp:nvSpPr>
        <dsp:cNvPr id="0" name=""/>
        <dsp:cNvSpPr/>
      </dsp:nvSpPr>
      <dsp:spPr>
        <a:xfrm>
          <a:off x="540122" y="1363263"/>
          <a:ext cx="179360" cy="14521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2117"/>
              </a:lnTo>
              <a:lnTo>
                <a:pt x="179360" y="14521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C738BA-2FAB-4396-9726-6D0DA67FB467}">
      <dsp:nvSpPr>
        <dsp:cNvPr id="0" name=""/>
        <dsp:cNvSpPr/>
      </dsp:nvSpPr>
      <dsp:spPr>
        <a:xfrm>
          <a:off x="540122" y="1363263"/>
          <a:ext cx="169835" cy="888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8430"/>
              </a:lnTo>
              <a:lnTo>
                <a:pt x="169835" y="88843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03C21-E19A-4CF9-A8E8-888719417012}">
      <dsp:nvSpPr>
        <dsp:cNvPr id="0" name=""/>
        <dsp:cNvSpPr/>
      </dsp:nvSpPr>
      <dsp:spPr>
        <a:xfrm>
          <a:off x="540122" y="1363263"/>
          <a:ext cx="179360" cy="3247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739"/>
              </a:lnTo>
              <a:lnTo>
                <a:pt x="179360" y="3247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8324DE-162D-478F-9112-C848F46495EE}">
      <dsp:nvSpPr>
        <dsp:cNvPr id="0" name=""/>
        <dsp:cNvSpPr/>
      </dsp:nvSpPr>
      <dsp:spPr>
        <a:xfrm>
          <a:off x="1214692" y="499650"/>
          <a:ext cx="1274841" cy="366661"/>
        </a:xfrm>
        <a:custGeom>
          <a:avLst/>
          <a:gdLst/>
          <a:ahLst/>
          <a:cxnLst/>
          <a:rect l="0" t="0" r="0" b="0"/>
          <a:pathLst>
            <a:path>
              <a:moveTo>
                <a:pt x="1274841" y="0"/>
              </a:moveTo>
              <a:lnTo>
                <a:pt x="1274841" y="290430"/>
              </a:lnTo>
              <a:lnTo>
                <a:pt x="0" y="290430"/>
              </a:lnTo>
              <a:lnTo>
                <a:pt x="0" y="366661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C1F471-A7F1-4FB8-A5F9-1E1E86DA7607}">
      <dsp:nvSpPr>
        <dsp:cNvPr id="0" name=""/>
        <dsp:cNvSpPr/>
      </dsp:nvSpPr>
      <dsp:spPr>
        <a:xfrm>
          <a:off x="1646321" y="2698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Walk-Up API server</a:t>
          </a:r>
          <a:endParaRPr lang="ko-KR" altLang="en-US" sz="1200" kern="1200"/>
        </a:p>
      </dsp:txBody>
      <dsp:txXfrm>
        <a:off x="1646321" y="2698"/>
        <a:ext cx="1686425" cy="496951"/>
      </dsp:txXfrm>
    </dsp:sp>
    <dsp:sp modelId="{BCFA653E-E30C-4957-8EBF-F93CEF26F0F4}">
      <dsp:nvSpPr>
        <dsp:cNvPr id="0" name=""/>
        <dsp:cNvSpPr/>
      </dsp:nvSpPr>
      <dsp:spPr>
        <a:xfrm>
          <a:off x="371480" y="866312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1" kern="1200"/>
            <a:t>1. </a:t>
          </a:r>
          <a:r>
            <a:rPr lang="ko-KR" altLang="en-US" sz="1200" b="1" kern="1200"/>
            <a:t>산출물</a:t>
          </a:r>
        </a:p>
      </dsp:txBody>
      <dsp:txXfrm>
        <a:off x="371480" y="866312"/>
        <a:ext cx="1686425" cy="496951"/>
      </dsp:txXfrm>
    </dsp:sp>
    <dsp:sp modelId="{A400D6B6-4830-44EE-9104-3604E1CDD283}">
      <dsp:nvSpPr>
        <dsp:cNvPr id="0" name=""/>
        <dsp:cNvSpPr/>
      </dsp:nvSpPr>
      <dsp:spPr>
        <a:xfrm>
          <a:off x="719483" y="1439527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1-1 </a:t>
          </a:r>
          <a:r>
            <a:rPr lang="ko-KR" altLang="en-US" sz="1200" kern="1200"/>
            <a:t>킥오프 문서 작성</a:t>
          </a:r>
        </a:p>
      </dsp:txBody>
      <dsp:txXfrm>
        <a:off x="719483" y="1439527"/>
        <a:ext cx="1686425" cy="496951"/>
      </dsp:txXfrm>
    </dsp:sp>
    <dsp:sp modelId="{55C02B71-49B8-4A3C-94ED-254FFEE81094}">
      <dsp:nvSpPr>
        <dsp:cNvPr id="0" name=""/>
        <dsp:cNvSpPr/>
      </dsp:nvSpPr>
      <dsp:spPr>
        <a:xfrm>
          <a:off x="709958" y="2003218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1-2 </a:t>
          </a:r>
          <a:r>
            <a:rPr lang="ko-KR" altLang="en-US" sz="1200" b="0" kern="1200"/>
            <a:t>요구사항 분석</a:t>
          </a:r>
        </a:p>
      </dsp:txBody>
      <dsp:txXfrm>
        <a:off x="709958" y="2003218"/>
        <a:ext cx="1686425" cy="496951"/>
      </dsp:txXfrm>
    </dsp:sp>
    <dsp:sp modelId="{D2F2ED19-357E-4035-BEF0-26224C4527DB}">
      <dsp:nvSpPr>
        <dsp:cNvPr id="0" name=""/>
        <dsp:cNvSpPr/>
      </dsp:nvSpPr>
      <dsp:spPr>
        <a:xfrm>
          <a:off x="719483" y="256690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1-3 </a:t>
          </a:r>
          <a:r>
            <a:rPr lang="en-US" altLang="ko-KR" sz="1200" kern="1200"/>
            <a:t>WBS </a:t>
          </a:r>
          <a:r>
            <a:rPr lang="ko-KR" altLang="en-US" sz="1200" kern="1200"/>
            <a:t>문서 작성</a:t>
          </a:r>
        </a:p>
      </dsp:txBody>
      <dsp:txXfrm>
        <a:off x="719483" y="2566905"/>
        <a:ext cx="1686425" cy="496951"/>
      </dsp:txXfrm>
    </dsp:sp>
    <dsp:sp modelId="{D5CAC631-5782-4477-9B65-01E2F044ED4A}">
      <dsp:nvSpPr>
        <dsp:cNvPr id="0" name=""/>
        <dsp:cNvSpPr/>
      </dsp:nvSpPr>
      <dsp:spPr>
        <a:xfrm>
          <a:off x="709958" y="313059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1-4 </a:t>
          </a:r>
          <a:r>
            <a:rPr lang="ko-KR" altLang="en-US" sz="1200" kern="1200"/>
            <a:t>주간 보고서 작성</a:t>
          </a:r>
        </a:p>
      </dsp:txBody>
      <dsp:txXfrm>
        <a:off x="709958" y="3130595"/>
        <a:ext cx="1686425" cy="496951"/>
      </dsp:txXfrm>
    </dsp:sp>
    <dsp:sp modelId="{4E4EA104-5877-406B-8E95-7F782405E9A4}">
      <dsp:nvSpPr>
        <dsp:cNvPr id="0" name=""/>
        <dsp:cNvSpPr/>
      </dsp:nvSpPr>
      <dsp:spPr>
        <a:xfrm>
          <a:off x="719483" y="367523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0" kern="1200"/>
            <a:t>1-5 </a:t>
          </a:r>
          <a:r>
            <a:rPr lang="ko-KR" altLang="en-US" sz="1200" kern="1200"/>
            <a:t>프로젝트 종료를 위한 </a:t>
          </a:r>
          <a:r>
            <a:rPr lang="en-US" altLang="ko-KR" sz="1200" kern="1200"/>
            <a:t>TTO </a:t>
          </a:r>
          <a:r>
            <a:rPr lang="ko-KR" altLang="en-US" sz="1200" kern="1200"/>
            <a:t>문서 작성</a:t>
          </a:r>
        </a:p>
      </dsp:txBody>
      <dsp:txXfrm>
        <a:off x="719483" y="3675235"/>
        <a:ext cx="1686425" cy="496951"/>
      </dsp:txXfrm>
    </dsp:sp>
    <dsp:sp modelId="{11048765-9846-43E3-83EA-33D66141493C}">
      <dsp:nvSpPr>
        <dsp:cNvPr id="0" name=""/>
        <dsp:cNvSpPr/>
      </dsp:nvSpPr>
      <dsp:spPr>
        <a:xfrm>
          <a:off x="738534" y="4256023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1-6 </a:t>
          </a:r>
          <a:r>
            <a:rPr lang="ko-KR" altLang="en-US" sz="1200" kern="1200"/>
            <a:t>테스트 시나리오 및 테스트 결과</a:t>
          </a:r>
        </a:p>
      </dsp:txBody>
      <dsp:txXfrm>
        <a:off x="738534" y="4256023"/>
        <a:ext cx="1686425" cy="496951"/>
      </dsp:txXfrm>
    </dsp:sp>
    <dsp:sp modelId="{565E7E75-3D68-4685-A6F5-647D2A9BC3E6}">
      <dsp:nvSpPr>
        <dsp:cNvPr id="0" name=""/>
        <dsp:cNvSpPr/>
      </dsp:nvSpPr>
      <dsp:spPr>
        <a:xfrm>
          <a:off x="2977262" y="862097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b="1" kern="1200"/>
            <a:t>2.</a:t>
          </a:r>
          <a:r>
            <a:rPr lang="ko-KR" altLang="en-US" sz="1200" b="1" kern="1200"/>
            <a:t>기능 구현</a:t>
          </a:r>
        </a:p>
      </dsp:txBody>
      <dsp:txXfrm>
        <a:off x="2977262" y="862097"/>
        <a:ext cx="1686425" cy="496951"/>
      </dsp:txXfrm>
    </dsp:sp>
    <dsp:sp modelId="{9D7BD136-E174-4812-B237-02E7928CCB19}">
      <dsp:nvSpPr>
        <dsp:cNvPr id="0" name=""/>
        <dsp:cNvSpPr/>
      </dsp:nvSpPr>
      <dsp:spPr>
        <a:xfrm>
          <a:off x="3398868" y="1511511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2-1 JWT </a:t>
          </a:r>
          <a:r>
            <a:rPr lang="ko-KR" altLang="en-US" sz="1200" kern="1200"/>
            <a:t>발급 및 인증</a:t>
          </a:r>
        </a:p>
      </dsp:txBody>
      <dsp:txXfrm>
        <a:off x="3398868" y="1511511"/>
        <a:ext cx="1686425" cy="496951"/>
      </dsp:txXfrm>
    </dsp:sp>
    <dsp:sp modelId="{B5A57DDD-A74C-4DF1-B2C2-E6BC80244D26}">
      <dsp:nvSpPr>
        <dsp:cNvPr id="0" name=""/>
        <dsp:cNvSpPr/>
      </dsp:nvSpPr>
      <dsp:spPr>
        <a:xfrm>
          <a:off x="3398868" y="2160926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2-2 </a:t>
          </a:r>
          <a:r>
            <a:rPr lang="ko-KR" altLang="en-US" sz="1200" kern="1200"/>
            <a:t>전체 항목 조회 및 페이징</a:t>
          </a:r>
        </a:p>
      </dsp:txBody>
      <dsp:txXfrm>
        <a:off x="3398868" y="2160926"/>
        <a:ext cx="1686425" cy="496951"/>
      </dsp:txXfrm>
    </dsp:sp>
    <dsp:sp modelId="{3791F90F-0C4E-4E9E-84D9-AFFE329E5A90}">
      <dsp:nvSpPr>
        <dsp:cNvPr id="0" name=""/>
        <dsp:cNvSpPr/>
      </dsp:nvSpPr>
      <dsp:spPr>
        <a:xfrm>
          <a:off x="3398868" y="2810340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2-3 </a:t>
          </a:r>
          <a:r>
            <a:rPr lang="ko-KR" altLang="en-US" sz="1200" kern="1200"/>
            <a:t>특정 항목 값 조회</a:t>
          </a:r>
          <a:r>
            <a:rPr lang="en-US" altLang="ko-KR" sz="1200" kern="1200"/>
            <a:t> </a:t>
          </a:r>
          <a:endParaRPr lang="ko-KR" altLang="en-US" sz="1200" kern="1200"/>
        </a:p>
      </dsp:txBody>
      <dsp:txXfrm>
        <a:off x="3398868" y="2810340"/>
        <a:ext cx="1686425" cy="496951"/>
      </dsp:txXfrm>
    </dsp:sp>
    <dsp:sp modelId="{A5344A33-C2DB-4571-8C7D-6AB90A83B774}">
      <dsp:nvSpPr>
        <dsp:cNvPr id="0" name=""/>
        <dsp:cNvSpPr/>
      </dsp:nvSpPr>
      <dsp:spPr>
        <a:xfrm>
          <a:off x="3398868" y="3459755"/>
          <a:ext cx="1686425" cy="4969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ko-KR" sz="1200" kern="1200"/>
            <a:t>2-4 </a:t>
          </a:r>
          <a:r>
            <a:rPr lang="ko-KR" altLang="en-US" sz="1200" kern="1200"/>
            <a:t>통합 테스트</a:t>
          </a:r>
        </a:p>
      </dsp:txBody>
      <dsp:txXfrm>
        <a:off x="3398868" y="3459755"/>
        <a:ext cx="1686425" cy="496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 전훈</cp:lastModifiedBy>
  <cp:revision>14</cp:revision>
  <dcterms:created xsi:type="dcterms:W3CDTF">2013-12-23T23:15:00Z</dcterms:created>
  <dcterms:modified xsi:type="dcterms:W3CDTF">2025-08-22T05:55:00Z</dcterms:modified>
  <cp:category/>
</cp:coreProperties>
</file>