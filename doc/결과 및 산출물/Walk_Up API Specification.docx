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49A2" w14:textId="77777777" w:rsidR="00FB3C88" w:rsidRDefault="00000000">
      <w:pPr>
        <w:pStyle w:val="a8"/>
        <w:rPr>
          <w:b/>
          <w:bCs/>
          <w:color w:val="auto"/>
          <w:sz w:val="30"/>
          <w:szCs w:val="30"/>
          <w:lang w:eastAsia="ko-KR"/>
        </w:rPr>
      </w:pPr>
      <w:r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 xml:space="preserve">Walk-Up API </w:t>
      </w:r>
      <w:proofErr w:type="spellStart"/>
      <w:r>
        <w:rPr>
          <w:rFonts w:eastAsia="맑은 고딕" w:hint="eastAsia"/>
          <w:b/>
          <w:bCs/>
          <w:color w:val="auto"/>
          <w:sz w:val="30"/>
          <w:szCs w:val="30"/>
          <w:lang w:eastAsia="ko-KR"/>
        </w:rPr>
        <w:t>Specifiation</w:t>
      </w:r>
      <w:proofErr w:type="spellEnd"/>
    </w:p>
    <w:p w14:paraId="1AF0B0B5" w14:textId="77777777" w:rsidR="00FB3C88" w:rsidRDefault="00000000">
      <w:pPr>
        <w:pStyle w:val="1"/>
        <w:rPr>
          <w:rFonts w:eastAsia="맑은 고딕"/>
          <w:color w:val="auto"/>
          <w:sz w:val="24"/>
          <w:szCs w:val="24"/>
          <w:lang w:eastAsia="ko-KR"/>
        </w:rPr>
      </w:pPr>
      <w:r>
        <w:rPr>
          <w:color w:val="auto"/>
          <w:sz w:val="24"/>
          <w:szCs w:val="24"/>
          <w:lang w:eastAsia="ko-KR"/>
        </w:rPr>
        <w:t xml:space="preserve">1. </w:t>
      </w:r>
      <w:r>
        <w:rPr>
          <w:rFonts w:eastAsia="맑은 고딕" w:hint="eastAsia"/>
          <w:color w:val="auto"/>
          <w:sz w:val="24"/>
          <w:szCs w:val="24"/>
          <w:lang w:eastAsia="ko-KR"/>
        </w:rPr>
        <w:t>개요</w:t>
      </w:r>
    </w:p>
    <w:p w14:paraId="1EB7D5F7" w14:textId="77777777" w:rsidR="00FB3C88" w:rsidRDefault="00000000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1) API 기본경로</w:t>
      </w:r>
    </w:p>
    <w:p w14:paraId="0D981FC7" w14:textId="77777777" w:rsidR="00FB3C88" w:rsidRDefault="00000000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a. dev: </w:t>
      </w:r>
      <w:hyperlink r:id="rId7" w:history="1">
        <w:r w:rsidR="00FB3C88">
          <w:rPr>
            <w:rStyle w:val="aff1"/>
            <w:rFonts w:ascii="맑은 고딕" w:eastAsia="맑은 고딕" w:hAnsi="맑은 고딕" w:hint="eastAsia"/>
            <w:lang w:eastAsia="ko-KR"/>
          </w:rPr>
          <w:t>http://10.50.130.39:9001/api</w:t>
        </w:r>
      </w:hyperlink>
    </w:p>
    <w:p w14:paraId="2007CDDE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b. prod: </w:t>
      </w:r>
      <w:hyperlink r:id="rId8" w:history="1">
        <w:r w:rsidR="00FB3C88">
          <w:rPr>
            <w:rStyle w:val="aff1"/>
            <w:rFonts w:ascii="맑은 고딕" w:eastAsia="맑은 고딕" w:hAnsi="맑은 고딕" w:cs="맑은 고딕" w:hint="eastAsia"/>
            <w:lang w:eastAsia="ko-KR"/>
          </w:rPr>
          <w:t>https://coubox.coupang.net:3010/api/</w:t>
        </w:r>
      </w:hyperlink>
    </w:p>
    <w:p w14:paraId="66717671" w14:textId="77777777" w:rsidR="00FB3C88" w:rsidRDefault="00000000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2) Port</w:t>
      </w:r>
    </w:p>
    <w:p w14:paraId="29D9C11E" w14:textId="77777777" w:rsidR="00FB3C88" w:rsidRDefault="00000000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a. dev: </w:t>
      </w:r>
      <w:r>
        <w:rPr>
          <w:rFonts w:ascii="맑은 고딕" w:eastAsia="맑은 고딕" w:hAnsi="맑은 고딕" w:hint="eastAsia"/>
          <w:lang w:eastAsia="ko-KR"/>
        </w:rPr>
        <w:t>9001</w:t>
      </w:r>
    </w:p>
    <w:p w14:paraId="21D25D3D" w14:textId="77777777" w:rsidR="00FB3C88" w:rsidRDefault="00000000">
      <w:pPr>
        <w:ind w:firstLineChars="200" w:firstLine="44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b. prod: 3010</w:t>
      </w:r>
    </w:p>
    <w:p w14:paraId="1E4FAFA0" w14:textId="77777777" w:rsidR="00FB3C88" w:rsidRDefault="00000000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 xml:space="preserve"> 3) 데이터 송수신: JSON</w:t>
      </w:r>
    </w:p>
    <w:p w14:paraId="72114505" w14:textId="77777777" w:rsidR="00FB3C88" w:rsidRDefault="00000000">
      <w:pPr>
        <w:pStyle w:val="1"/>
        <w:rPr>
          <w:rFonts w:eastAsia="맑은 고딕"/>
          <w:color w:val="auto"/>
          <w:sz w:val="24"/>
          <w:szCs w:val="24"/>
          <w:lang w:eastAsia="ko-KR"/>
        </w:rPr>
      </w:pPr>
      <w:r>
        <w:rPr>
          <w:color w:val="auto"/>
          <w:sz w:val="24"/>
          <w:szCs w:val="24"/>
          <w:lang w:eastAsia="ko-KR"/>
        </w:rPr>
        <w:t xml:space="preserve">2. </w:t>
      </w:r>
      <w:r>
        <w:rPr>
          <w:rFonts w:eastAsia="맑은 고딕" w:hint="eastAsia"/>
          <w:color w:val="auto"/>
          <w:sz w:val="24"/>
          <w:szCs w:val="24"/>
          <w:lang w:eastAsia="ko-KR"/>
        </w:rPr>
        <w:t>API</w:t>
      </w:r>
    </w:p>
    <w:p w14:paraId="1B91BDFD" w14:textId="77777777" w:rsidR="00FB3C88" w:rsidRDefault="00000000">
      <w:pPr>
        <w:rPr>
          <w:rFonts w:eastAsia="맑은 고딕"/>
          <w:b/>
          <w:bCs/>
          <w:lang w:eastAsia="ko-KR"/>
        </w:rPr>
      </w:pP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 xml:space="preserve">1) </w:t>
      </w:r>
      <w:r>
        <w:rPr>
          <w:rFonts w:eastAsia="맑은 고딕" w:hint="eastAsia"/>
          <w:b/>
          <w:bCs/>
          <w:lang w:eastAsia="ko-KR"/>
        </w:rPr>
        <w:t>토큰생성</w:t>
      </w:r>
      <w:r>
        <w:rPr>
          <w:rFonts w:eastAsia="맑은 고딕" w:hint="eastAsia"/>
          <w:b/>
          <w:bCs/>
          <w:lang w:eastAsia="ko-KR"/>
        </w:rPr>
        <w:t xml:space="preserve"> API: </w:t>
      </w:r>
      <w:proofErr w:type="spellStart"/>
      <w:r>
        <w:rPr>
          <w:rFonts w:eastAsia="맑은 고딕" w:hint="eastAsia"/>
          <w:b/>
          <w:bCs/>
          <w:lang w:eastAsia="ko-KR"/>
        </w:rPr>
        <w:t>createToken</w:t>
      </w:r>
      <w:proofErr w:type="spellEnd"/>
    </w:p>
    <w:p w14:paraId="41325F6A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a. </w:t>
      </w:r>
      <w:r>
        <w:rPr>
          <w:rFonts w:eastAsia="맑은 고딕" w:hint="eastAsia"/>
          <w:lang w:eastAsia="ko-KR"/>
        </w:rPr>
        <w:t>경로</w:t>
      </w:r>
    </w:p>
    <w:p w14:paraId="44832A71" w14:textId="77777777" w:rsidR="00FB3C88" w:rsidRDefault="00000000">
      <w:pPr>
        <w:ind w:firstLineChars="300" w:firstLine="6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proofErr w:type="gramStart"/>
      <w:r>
        <w:rPr>
          <w:rFonts w:ascii="맑은 고딕" w:eastAsia="맑은 고딕" w:hAnsi="맑은 고딕" w:hint="eastAsia"/>
          <w:lang w:eastAsia="ko-KR"/>
        </w:rPr>
        <w:t>dev</w:t>
      </w:r>
      <w:proofErr w:type="gramEnd"/>
      <w:r>
        <w:rPr>
          <w:rFonts w:ascii="맑은 고딕" w:eastAsia="맑은 고딕" w:hAnsi="맑은 고딕" w:hint="eastAsia"/>
          <w:lang w:eastAsia="ko-KR"/>
        </w:rPr>
        <w:t xml:space="preserve">: </w:t>
      </w:r>
      <w:r>
        <w:rPr>
          <w:rFonts w:ascii="맑은 고딕" w:eastAsia="맑은 고딕" w:hAnsi="맑은 고딕"/>
          <w:lang w:eastAsia="ko-KR"/>
        </w:rPr>
        <w:fldChar w:fldCharType="begin"/>
      </w:r>
      <w:r>
        <w:rPr>
          <w:rFonts w:ascii="맑은 고딕" w:eastAsia="맑은 고딕" w:hAnsi="맑은 고딕" w:hint="eastAsia"/>
          <w:lang w:eastAsia="ko-KR"/>
        </w:rPr>
        <w:instrText>HYPERLINK "http://10.50.130.39:9001/api/auth/createToken</w:instrText>
      </w:r>
    </w:p>
    <w:p w14:paraId="77000F15" w14:textId="77777777" w:rsidR="00FB3C88" w:rsidRDefault="00000000">
      <w:pPr>
        <w:ind w:firstLineChars="300" w:firstLine="660"/>
        <w:rPr>
          <w:rStyle w:val="aff1"/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instrText>"</w:instrText>
      </w:r>
      <w:r>
        <w:rPr>
          <w:rFonts w:ascii="맑은 고딕" w:eastAsia="맑은 고딕" w:hAnsi="맑은 고딕"/>
          <w:lang w:eastAsia="ko-KR"/>
        </w:rPr>
      </w:r>
      <w:r>
        <w:rPr>
          <w:rFonts w:ascii="맑은 고딕" w:eastAsia="맑은 고딕" w:hAnsi="맑은 고딕"/>
          <w:lang w:eastAsia="ko-KR"/>
        </w:rPr>
        <w:fldChar w:fldCharType="separate"/>
      </w:r>
      <w:r>
        <w:rPr>
          <w:rStyle w:val="aff1"/>
          <w:rFonts w:ascii="맑은 고딕" w:eastAsia="맑은 고딕" w:hAnsi="맑은 고딕" w:hint="eastAsia"/>
          <w:lang w:eastAsia="ko-KR"/>
        </w:rPr>
        <w:t>http://10.50.130.39:9001/api/auth/createToken</w:t>
      </w:r>
    </w:p>
    <w:p w14:paraId="584F9742" w14:textId="77777777" w:rsidR="00FB3C88" w:rsidRDefault="00000000">
      <w:pPr>
        <w:ind w:firstLineChars="300" w:firstLine="6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fldChar w:fldCharType="end"/>
      </w:r>
      <w:r>
        <w:rPr>
          <w:rFonts w:ascii="맑은 고딕" w:eastAsia="맑은 고딕" w:hAnsi="맑은 고딕" w:hint="eastAsia"/>
          <w:lang w:eastAsia="ko-KR"/>
        </w:rPr>
        <w:t xml:space="preserve">* </w:t>
      </w:r>
      <w:proofErr w:type="gramStart"/>
      <w:r>
        <w:rPr>
          <w:rFonts w:ascii="맑은 고딕" w:eastAsia="맑은 고딕" w:hAnsi="맑은 고딕" w:hint="eastAsia"/>
          <w:lang w:eastAsia="ko-KR"/>
        </w:rPr>
        <w:t>prod</w:t>
      </w:r>
      <w:proofErr w:type="gramEnd"/>
      <w:r>
        <w:rPr>
          <w:rFonts w:ascii="맑은 고딕" w:eastAsia="맑은 고딕" w:hAnsi="맑은 고딕" w:hint="eastAsia"/>
          <w:lang w:eastAsia="ko-KR"/>
        </w:rPr>
        <w:t xml:space="preserve">: </w:t>
      </w:r>
      <w:hyperlink r:id="rId9" w:history="1">
        <w:r w:rsidR="00FB3C88">
          <w:rPr>
            <w:rStyle w:val="aff1"/>
            <w:rFonts w:ascii="맑은 고딕" w:eastAsia="맑은 고딕" w:hAnsi="맑은 고딕" w:cs="맑은 고딕" w:hint="eastAsia"/>
            <w:lang w:eastAsia="ko-KR"/>
          </w:rPr>
          <w:t>https://coubox.coupang.net:3010/api/auth/createToken</w:t>
        </w:r>
      </w:hyperlink>
    </w:p>
    <w:p w14:paraId="006A97EC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b. </w:t>
      </w:r>
      <w:r>
        <w:rPr>
          <w:rFonts w:eastAsia="맑은 고딕" w:hint="eastAsia"/>
          <w:lang w:eastAsia="ko-KR"/>
        </w:rPr>
        <w:t>방식</w:t>
      </w:r>
      <w:r>
        <w:rPr>
          <w:rFonts w:eastAsia="맑은 고딕" w:hint="eastAsia"/>
          <w:lang w:eastAsia="ko-KR"/>
        </w:rPr>
        <w:t>: POST</w:t>
      </w:r>
    </w:p>
    <w:p w14:paraId="1452DD27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c. </w:t>
      </w:r>
      <w:r>
        <w:rPr>
          <w:rFonts w:eastAsia="맑은 고딕" w:hint="eastAsia"/>
          <w:lang w:eastAsia="ko-KR"/>
        </w:rPr>
        <w:t>구성</w:t>
      </w:r>
    </w:p>
    <w:p w14:paraId="49FADF49" w14:textId="77777777" w:rsidR="00FB3C88" w:rsidRDefault="00000000">
      <w:pPr>
        <w:pStyle w:val="aa"/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요청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0120A4FC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854C8C0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27A64C03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31BED5E6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0A2DCB52" w14:textId="77777777">
        <w:tc>
          <w:tcPr>
            <w:tcW w:w="1616" w:type="dxa"/>
          </w:tcPr>
          <w:p w14:paraId="5C661583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target</w:t>
            </w:r>
          </w:p>
        </w:tc>
        <w:tc>
          <w:tcPr>
            <w:tcW w:w="1602" w:type="dxa"/>
          </w:tcPr>
          <w:p w14:paraId="535424B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사용자명</w:t>
            </w:r>
          </w:p>
        </w:tc>
        <w:tc>
          <w:tcPr>
            <w:tcW w:w="6349" w:type="dxa"/>
          </w:tcPr>
          <w:p w14:paraId="5E1296B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토큰을 사용할 사용자명</w:t>
            </w:r>
          </w:p>
        </w:tc>
      </w:tr>
      <w:tr w:rsidR="00FB3C88" w14:paraId="36667CF8" w14:textId="77777777">
        <w:tc>
          <w:tcPr>
            <w:tcW w:w="1616" w:type="dxa"/>
          </w:tcPr>
          <w:p w14:paraId="19DDC98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creator</w:t>
            </w:r>
          </w:p>
        </w:tc>
        <w:tc>
          <w:tcPr>
            <w:tcW w:w="1602" w:type="dxa"/>
          </w:tcPr>
          <w:p w14:paraId="6C89177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생성자명</w:t>
            </w:r>
          </w:p>
        </w:tc>
        <w:tc>
          <w:tcPr>
            <w:tcW w:w="6349" w:type="dxa"/>
          </w:tcPr>
          <w:p w14:paraId="6256C8E9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토큰을 생성하는 생성자명</w:t>
            </w:r>
          </w:p>
        </w:tc>
      </w:tr>
      <w:tr w:rsidR="00FB3C88" w14:paraId="5F51D91C" w14:textId="77777777">
        <w:tc>
          <w:tcPr>
            <w:tcW w:w="1616" w:type="dxa"/>
          </w:tcPr>
          <w:p w14:paraId="14D5064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end_time</w:t>
            </w:r>
            <w:proofErr w:type="spellEnd"/>
          </w:p>
        </w:tc>
        <w:tc>
          <w:tcPr>
            <w:tcW w:w="1602" w:type="dxa"/>
          </w:tcPr>
          <w:p w14:paraId="4B5E462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토큰만료일자</w:t>
            </w:r>
          </w:p>
        </w:tc>
        <w:tc>
          <w:tcPr>
            <w:tcW w:w="6349" w:type="dxa"/>
          </w:tcPr>
          <w:p w14:paraId="7AB726A1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생성된 토큰에 대한 만료기간(YYYY-MM-DD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hh:mm:ss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  <w:tr w:rsidR="00FB3C88" w14:paraId="3E3B6A22" w14:textId="77777777">
        <w:tc>
          <w:tcPr>
            <w:tcW w:w="1616" w:type="dxa"/>
          </w:tcPr>
          <w:p w14:paraId="6202F34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lastRenderedPageBreak/>
              <w:t>lang</w:t>
            </w:r>
          </w:p>
        </w:tc>
        <w:tc>
          <w:tcPr>
            <w:tcW w:w="1602" w:type="dxa"/>
          </w:tcPr>
          <w:p w14:paraId="263C623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6349" w:type="dxa"/>
          </w:tcPr>
          <w:p w14:paraId="75905C8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API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호출시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사용할 언어( ko:한국어,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en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:영어 ), 기본값:ko</w:t>
            </w:r>
          </w:p>
        </w:tc>
      </w:tr>
    </w:tbl>
    <w:p w14:paraId="08637D30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6BC63DF3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2F43973A" w14:textId="77777777" w:rsidR="00FB3C88" w:rsidRDefault="00000000">
      <w:pPr>
        <w:ind w:firstLineChars="300" w:firstLine="66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4F0D60F7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target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proofErr w:type="spellStart"/>
      <w:r>
        <w:rPr>
          <w:rFonts w:eastAsia="맑은 고딕" w:hint="eastAsia"/>
          <w:lang w:eastAsia="ko-KR"/>
        </w:rPr>
        <w:t>abcd</w:t>
      </w:r>
      <w:proofErr w:type="spellEnd"/>
      <w:r>
        <w:rPr>
          <w:rFonts w:eastAsia="맑은 고딕"/>
          <w:lang w:eastAsia="ko-KR"/>
        </w:rPr>
        <w:t>”</w:t>
      </w:r>
    </w:p>
    <w:p w14:paraId="4F4DB5DA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creator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proofErr w:type="spellStart"/>
      <w:r>
        <w:rPr>
          <w:rFonts w:eastAsia="맑은 고딕" w:hint="eastAsia"/>
          <w:lang w:eastAsia="ko-KR"/>
        </w:rPr>
        <w:t>hong</w:t>
      </w:r>
      <w:proofErr w:type="spellEnd"/>
      <w:r>
        <w:rPr>
          <w:rFonts w:eastAsia="맑은 고딕"/>
          <w:lang w:eastAsia="ko-KR"/>
        </w:rPr>
        <w:t>”</w:t>
      </w:r>
    </w:p>
    <w:p w14:paraId="73464907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proofErr w:type="gramStart"/>
      <w:r>
        <w:rPr>
          <w:rFonts w:eastAsia="맑은 고딕" w:hint="eastAsia"/>
          <w:lang w:eastAsia="ko-KR"/>
        </w:rPr>
        <w:t>end</w:t>
      </w:r>
      <w:proofErr w:type="gramEnd"/>
      <w:r>
        <w:rPr>
          <w:rFonts w:eastAsia="맑은 고딕" w:hint="eastAsia"/>
          <w:lang w:eastAsia="ko-KR"/>
        </w:rPr>
        <w:t>_time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2025-09-25 15:04:22</w:t>
      </w:r>
      <w:r>
        <w:rPr>
          <w:rFonts w:eastAsia="맑은 고딕"/>
          <w:lang w:eastAsia="ko-KR"/>
        </w:rPr>
        <w:t>”</w:t>
      </w:r>
    </w:p>
    <w:p w14:paraId="1139A72B" w14:textId="187848B0" w:rsidR="00F64E07" w:rsidRPr="00F64E07" w:rsidRDefault="00F64E07">
      <w:pPr>
        <w:ind w:firstLineChars="100" w:firstLine="220"/>
        <w:rPr>
          <w:rFonts w:eastAsia="맑은 고딕" w:hint="eastAsia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lang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ko</w:t>
      </w:r>
      <w:r>
        <w:rPr>
          <w:rFonts w:eastAsia="맑은 고딕"/>
          <w:lang w:eastAsia="ko-KR"/>
        </w:rPr>
        <w:t>”</w:t>
      </w:r>
    </w:p>
    <w:p w14:paraId="6A6C93C4" w14:textId="77777777" w:rsidR="00FB3C88" w:rsidRDefault="00000000">
      <w:pPr>
        <w:ind w:firstLineChars="327" w:firstLine="71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626DBAB7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26A0E9A1" w14:textId="77777777" w:rsidR="00FB3C88" w:rsidRDefault="00000000">
      <w:pPr>
        <w:pStyle w:val="aa"/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응답</w:t>
      </w:r>
    </w:p>
    <w:p w14:paraId="062F9597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성공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6D22D04E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8A7BFF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5DC3E40A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3F103DE2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31770668" w14:textId="77777777">
        <w:tc>
          <w:tcPr>
            <w:tcW w:w="1616" w:type="dxa"/>
          </w:tcPr>
          <w:p w14:paraId="6B9E2BE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2E08435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0E0D5B5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성공: true</w:t>
            </w:r>
          </w:p>
        </w:tc>
      </w:tr>
      <w:tr w:rsidR="00FB3C88" w14:paraId="09658FC8" w14:textId="77777777">
        <w:tc>
          <w:tcPr>
            <w:tcW w:w="1616" w:type="dxa"/>
          </w:tcPr>
          <w:p w14:paraId="3E3D94C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token</w:t>
            </w:r>
          </w:p>
        </w:tc>
        <w:tc>
          <w:tcPr>
            <w:tcW w:w="1602" w:type="dxa"/>
          </w:tcPr>
          <w:p w14:paraId="5B817DB1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값</w:t>
            </w:r>
          </w:p>
        </w:tc>
        <w:tc>
          <w:tcPr>
            <w:tcW w:w="6349" w:type="dxa"/>
          </w:tcPr>
          <w:p w14:paraId="11BFE29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생성된 토큰 값(16자리 문자열)</w:t>
            </w:r>
          </w:p>
        </w:tc>
      </w:tr>
    </w:tbl>
    <w:p w14:paraId="1849B0F8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5E16CE3E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2BF30A8C" w14:textId="77777777" w:rsidR="00FB3C88" w:rsidRDefault="00000000">
      <w:pPr>
        <w:ind w:left="16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25E87786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success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true</w:t>
      </w:r>
    </w:p>
    <w:p w14:paraId="623E2146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token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ABCDEFGHIJKLMNOP</w:t>
      </w:r>
      <w:r>
        <w:rPr>
          <w:rFonts w:eastAsia="맑은 고딕"/>
          <w:lang w:eastAsia="ko-KR"/>
        </w:rPr>
        <w:t>”</w:t>
      </w:r>
    </w:p>
    <w:p w14:paraId="048F7338" w14:textId="77777777" w:rsidR="00FB3C88" w:rsidRDefault="00000000">
      <w:pPr>
        <w:ind w:left="16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0E43D754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실패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70CF953E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BA87CE4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69CC2CB0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58DB516D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6800267E" w14:textId="77777777">
        <w:tc>
          <w:tcPr>
            <w:tcW w:w="1616" w:type="dxa"/>
          </w:tcPr>
          <w:p w14:paraId="669D52C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3C7D5B7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302A7611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실패: false</w:t>
            </w:r>
          </w:p>
        </w:tc>
      </w:tr>
      <w:tr w:rsidR="00FB3C88" w14:paraId="52DDFA94" w14:textId="77777777">
        <w:tc>
          <w:tcPr>
            <w:tcW w:w="1616" w:type="dxa"/>
          </w:tcPr>
          <w:p w14:paraId="68D19214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message</w:t>
            </w:r>
          </w:p>
        </w:tc>
        <w:tc>
          <w:tcPr>
            <w:tcW w:w="1602" w:type="dxa"/>
          </w:tcPr>
          <w:p w14:paraId="4ADDEF1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</w:p>
        </w:tc>
        <w:tc>
          <w:tcPr>
            <w:tcW w:w="6349" w:type="dxa"/>
          </w:tcPr>
          <w:p w14:paraId="3F2A3FC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실패에 대한 메시지</w:t>
            </w:r>
          </w:p>
        </w:tc>
      </w:tr>
    </w:tbl>
    <w:p w14:paraId="28E2E392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23412FC8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예시</w:t>
      </w:r>
    </w:p>
    <w:p w14:paraId="16D2DA09" w14:textId="77777777" w:rsidR="00FB3C88" w:rsidRDefault="00000000">
      <w:pPr>
        <w:ind w:firstLineChars="527" w:firstLine="115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32033E99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success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false</w:t>
      </w:r>
    </w:p>
    <w:p w14:paraId="41853751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message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인증하지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못하였습니다</w:t>
      </w:r>
      <w:r>
        <w:rPr>
          <w:rFonts w:eastAsia="맑은 고딕" w:hint="eastAsia"/>
          <w:lang w:eastAsia="ko-KR"/>
        </w:rPr>
        <w:t>.</w:t>
      </w:r>
      <w:r>
        <w:rPr>
          <w:rFonts w:eastAsia="맑은 고딕"/>
          <w:lang w:eastAsia="ko-KR"/>
        </w:rPr>
        <w:t>”</w:t>
      </w:r>
    </w:p>
    <w:p w14:paraId="2EA8000F" w14:textId="77777777" w:rsidR="00FB3C88" w:rsidRDefault="00000000">
      <w:pPr>
        <w:ind w:firstLineChars="527" w:firstLine="115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7E170CEC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에러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메시지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종류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2262"/>
        <w:gridCol w:w="2657"/>
        <w:gridCol w:w="4648"/>
      </w:tblGrid>
      <w:tr w:rsidR="00FB3C88" w14:paraId="4338541E" w14:textId="77777777">
        <w:tc>
          <w:tcPr>
            <w:tcW w:w="226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557B2E4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상태 값</w:t>
            </w:r>
          </w:p>
        </w:tc>
        <w:tc>
          <w:tcPr>
            <w:tcW w:w="265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076CA18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내용</w:t>
            </w:r>
          </w:p>
        </w:tc>
        <w:tc>
          <w:tcPr>
            <w:tcW w:w="4648" w:type="dxa"/>
            <w:shd w:val="clear" w:color="auto" w:fill="D9D9D9" w:themeFill="background1" w:themeFillShade="D9"/>
          </w:tcPr>
          <w:p w14:paraId="0833B877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FB3C88" w14:paraId="3FD6BF7A" w14:textId="77777777">
        <w:tc>
          <w:tcPr>
            <w:tcW w:w="2262" w:type="dxa"/>
            <w:vMerge w:val="restart"/>
          </w:tcPr>
          <w:p w14:paraId="62FFE727" w14:textId="77777777" w:rsidR="00FB3C88" w:rsidRDefault="00000000">
            <w:pPr>
              <w:tabs>
                <w:tab w:val="center" w:pos="102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401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ab/>
            </w:r>
          </w:p>
        </w:tc>
        <w:tc>
          <w:tcPr>
            <w:tcW w:w="2657" w:type="dxa"/>
          </w:tcPr>
          <w:p w14:paraId="0E539E5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인증에 실패했습니다.</w:t>
            </w:r>
          </w:p>
        </w:tc>
        <w:tc>
          <w:tcPr>
            <w:tcW w:w="4648" w:type="dxa"/>
            <w:vMerge w:val="restart"/>
          </w:tcPr>
          <w:p w14:paraId="38EEE512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권한이 없을 때 표시되는 메시지</w:t>
            </w:r>
          </w:p>
        </w:tc>
      </w:tr>
      <w:tr w:rsidR="00FB3C88" w14:paraId="530E8038" w14:textId="77777777">
        <w:tc>
          <w:tcPr>
            <w:tcW w:w="2262" w:type="dxa"/>
            <w:vMerge/>
          </w:tcPr>
          <w:p w14:paraId="2C7C804A" w14:textId="77777777" w:rsidR="00FB3C88" w:rsidRDefault="00FB3C88">
            <w:pPr>
              <w:tabs>
                <w:tab w:val="center" w:pos="102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3F526FF9" w14:textId="77777777" w:rsidR="00FB3C88" w:rsidRDefault="00000000">
            <w:pPr>
              <w:tabs>
                <w:tab w:val="left" w:pos="198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Authentication failed.</w:t>
            </w:r>
          </w:p>
        </w:tc>
        <w:tc>
          <w:tcPr>
            <w:tcW w:w="4648" w:type="dxa"/>
            <w:vMerge/>
          </w:tcPr>
          <w:p w14:paraId="589E7C2C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FB3C88" w14:paraId="03C6B8A4" w14:textId="77777777">
        <w:tc>
          <w:tcPr>
            <w:tcW w:w="2262" w:type="dxa"/>
            <w:vMerge w:val="restart"/>
          </w:tcPr>
          <w:p w14:paraId="6E59D52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403</w:t>
            </w:r>
          </w:p>
        </w:tc>
        <w:tc>
          <w:tcPr>
            <w:tcW w:w="2657" w:type="dxa"/>
          </w:tcPr>
          <w:p w14:paraId="07545B0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접근이 금지되었습니다.</w:t>
            </w:r>
          </w:p>
        </w:tc>
        <w:tc>
          <w:tcPr>
            <w:tcW w:w="4648" w:type="dxa"/>
            <w:vMerge w:val="restart"/>
          </w:tcPr>
          <w:p w14:paraId="4A358F49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토큰이 올바르지 않았을 때 메시지</w:t>
            </w:r>
          </w:p>
        </w:tc>
      </w:tr>
      <w:tr w:rsidR="00FB3C88" w14:paraId="03B5AA61" w14:textId="77777777">
        <w:tc>
          <w:tcPr>
            <w:tcW w:w="2262" w:type="dxa"/>
            <w:vMerge/>
          </w:tcPr>
          <w:p w14:paraId="79A62C3D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76FC16F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Access forbidden.</w:t>
            </w:r>
          </w:p>
        </w:tc>
        <w:tc>
          <w:tcPr>
            <w:tcW w:w="4648" w:type="dxa"/>
            <w:vMerge/>
          </w:tcPr>
          <w:p w14:paraId="400B11C6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FB3C88" w14:paraId="0F5D2B14" w14:textId="77777777">
        <w:tc>
          <w:tcPr>
            <w:tcW w:w="2262" w:type="dxa"/>
            <w:vMerge w:val="restart"/>
          </w:tcPr>
          <w:p w14:paraId="6B560FB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2657" w:type="dxa"/>
          </w:tcPr>
          <w:p w14:paraId="5FA606C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서버 내부에서 오류가 발생했습니다.</w:t>
            </w:r>
          </w:p>
        </w:tc>
        <w:tc>
          <w:tcPr>
            <w:tcW w:w="4648" w:type="dxa"/>
            <w:vMerge w:val="restart"/>
          </w:tcPr>
          <w:p w14:paraId="7F5F8AC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서버 오류가 발생했을 때 표시되는 메시지</w:t>
            </w:r>
          </w:p>
        </w:tc>
      </w:tr>
      <w:tr w:rsidR="00FB3C88" w14:paraId="336523DF" w14:textId="77777777">
        <w:tc>
          <w:tcPr>
            <w:tcW w:w="2262" w:type="dxa"/>
            <w:vMerge/>
          </w:tcPr>
          <w:p w14:paraId="044A45C2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3062CC64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Internal server error occurred.</w:t>
            </w:r>
          </w:p>
        </w:tc>
        <w:tc>
          <w:tcPr>
            <w:tcW w:w="4648" w:type="dxa"/>
            <w:vMerge/>
          </w:tcPr>
          <w:p w14:paraId="5947D28C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</w:tbl>
    <w:p w14:paraId="4A1DE1C7" w14:textId="77777777" w:rsidR="00FB3C88" w:rsidRDefault="00FB3C88">
      <w:pPr>
        <w:ind w:firstLineChars="527" w:firstLine="1159"/>
        <w:rPr>
          <w:rFonts w:eastAsia="맑은 고딕"/>
          <w:lang w:eastAsia="ko-KR"/>
        </w:rPr>
      </w:pPr>
    </w:p>
    <w:p w14:paraId="776B58DF" w14:textId="77777777" w:rsidR="00FB3C88" w:rsidRDefault="00FB3C88">
      <w:pPr>
        <w:rPr>
          <w:rFonts w:eastAsia="맑은 고딕"/>
          <w:b/>
          <w:bCs/>
          <w:lang w:eastAsia="ko-KR"/>
        </w:rPr>
      </w:pPr>
    </w:p>
    <w:p w14:paraId="6C3D4B16" w14:textId="77777777" w:rsidR="00FB3C88" w:rsidRDefault="00000000">
      <w:pPr>
        <w:rPr>
          <w:rFonts w:eastAsia="맑은 고딕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 xml:space="preserve">2) </w:t>
      </w:r>
      <w:r>
        <w:rPr>
          <w:rFonts w:eastAsia="맑은 고딕" w:hint="eastAsia"/>
          <w:b/>
          <w:bCs/>
          <w:lang w:eastAsia="ko-KR"/>
        </w:rPr>
        <w:t>토큰만료일</w:t>
      </w:r>
      <w:r>
        <w:rPr>
          <w:rFonts w:eastAsia="맑은 고딕" w:hint="eastAsia"/>
          <w:b/>
          <w:bCs/>
          <w:lang w:eastAsia="ko-KR"/>
        </w:rPr>
        <w:t xml:space="preserve"> </w:t>
      </w:r>
      <w:r>
        <w:rPr>
          <w:rFonts w:eastAsia="맑은 고딕" w:hint="eastAsia"/>
          <w:b/>
          <w:bCs/>
          <w:lang w:eastAsia="ko-KR"/>
        </w:rPr>
        <w:t>갱신</w:t>
      </w:r>
      <w:r>
        <w:rPr>
          <w:rFonts w:eastAsia="맑은 고딕" w:hint="eastAsia"/>
          <w:b/>
          <w:bCs/>
          <w:lang w:eastAsia="ko-KR"/>
        </w:rPr>
        <w:t xml:space="preserve"> API: </w:t>
      </w:r>
      <w:proofErr w:type="spellStart"/>
      <w:r>
        <w:rPr>
          <w:rFonts w:eastAsia="맑은 고딕" w:hint="eastAsia"/>
          <w:b/>
          <w:bCs/>
          <w:lang w:eastAsia="ko-KR"/>
        </w:rPr>
        <w:t>updateToken</w:t>
      </w:r>
      <w:proofErr w:type="spellEnd"/>
    </w:p>
    <w:p w14:paraId="06767060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a. </w:t>
      </w:r>
      <w:r>
        <w:rPr>
          <w:rFonts w:eastAsia="맑은 고딕" w:hint="eastAsia"/>
          <w:lang w:eastAsia="ko-KR"/>
        </w:rPr>
        <w:t>경로</w:t>
      </w:r>
    </w:p>
    <w:p w14:paraId="08C1BD37" w14:textId="77777777" w:rsidR="00FB3C88" w:rsidRDefault="00000000">
      <w:pPr>
        <w:ind w:firstLineChars="300" w:firstLine="6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proofErr w:type="gramStart"/>
      <w:r>
        <w:rPr>
          <w:rFonts w:ascii="맑은 고딕" w:eastAsia="맑은 고딕" w:hAnsi="맑은 고딕" w:hint="eastAsia"/>
          <w:lang w:eastAsia="ko-KR"/>
        </w:rPr>
        <w:t>dev</w:t>
      </w:r>
      <w:proofErr w:type="gramEnd"/>
      <w:r>
        <w:rPr>
          <w:rFonts w:ascii="맑은 고딕" w:eastAsia="맑은 고딕" w:hAnsi="맑은 고딕" w:hint="eastAsia"/>
          <w:lang w:eastAsia="ko-KR"/>
        </w:rPr>
        <w:t xml:space="preserve">: </w:t>
      </w:r>
      <w:r>
        <w:rPr>
          <w:rFonts w:ascii="맑은 고딕" w:eastAsia="맑은 고딕" w:hAnsi="맑은 고딕"/>
          <w:lang w:eastAsia="ko-KR"/>
        </w:rPr>
        <w:fldChar w:fldCharType="begin"/>
      </w:r>
      <w:r>
        <w:rPr>
          <w:rFonts w:ascii="맑은 고딕" w:eastAsia="맑은 고딕" w:hAnsi="맑은 고딕" w:hint="eastAsia"/>
          <w:lang w:eastAsia="ko-KR"/>
        </w:rPr>
        <w:instrText>HYPERLINK "http://10.50.130.39:9001/api/auth/updateToken</w:instrText>
      </w:r>
    </w:p>
    <w:p w14:paraId="0B848C26" w14:textId="77777777" w:rsidR="00FB3C88" w:rsidRDefault="00000000">
      <w:pPr>
        <w:ind w:firstLineChars="300" w:firstLine="660"/>
        <w:rPr>
          <w:rStyle w:val="aff1"/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instrText>"</w:instrText>
      </w:r>
      <w:r>
        <w:rPr>
          <w:rFonts w:ascii="맑은 고딕" w:eastAsia="맑은 고딕" w:hAnsi="맑은 고딕"/>
          <w:lang w:eastAsia="ko-KR"/>
        </w:rPr>
      </w:r>
      <w:r>
        <w:rPr>
          <w:rFonts w:ascii="맑은 고딕" w:eastAsia="맑은 고딕" w:hAnsi="맑은 고딕"/>
          <w:lang w:eastAsia="ko-KR"/>
        </w:rPr>
        <w:fldChar w:fldCharType="separate"/>
      </w:r>
      <w:r>
        <w:rPr>
          <w:rStyle w:val="aff1"/>
          <w:rFonts w:ascii="맑은 고딕" w:eastAsia="맑은 고딕" w:hAnsi="맑은 고딕" w:hint="eastAsia"/>
          <w:lang w:eastAsia="ko-KR"/>
        </w:rPr>
        <w:t>http://10.50.130.39:9001/api/auth/updateToken</w:t>
      </w:r>
    </w:p>
    <w:p w14:paraId="770144E0" w14:textId="77777777" w:rsidR="00FB3C88" w:rsidRDefault="00000000">
      <w:pPr>
        <w:ind w:firstLineChars="300" w:firstLine="6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fldChar w:fldCharType="end"/>
      </w:r>
      <w:r>
        <w:rPr>
          <w:rFonts w:ascii="맑은 고딕" w:eastAsia="맑은 고딕" w:hAnsi="맑은 고딕" w:hint="eastAsia"/>
          <w:lang w:eastAsia="ko-KR"/>
        </w:rPr>
        <w:t xml:space="preserve">* </w:t>
      </w:r>
      <w:proofErr w:type="gramStart"/>
      <w:r>
        <w:rPr>
          <w:rFonts w:ascii="맑은 고딕" w:eastAsia="맑은 고딕" w:hAnsi="맑은 고딕" w:hint="eastAsia"/>
          <w:lang w:eastAsia="ko-KR"/>
        </w:rPr>
        <w:t>prod</w:t>
      </w:r>
      <w:proofErr w:type="gramEnd"/>
      <w:r>
        <w:rPr>
          <w:rFonts w:ascii="맑은 고딕" w:eastAsia="맑은 고딕" w:hAnsi="맑은 고딕" w:hint="eastAsia"/>
          <w:lang w:eastAsia="ko-KR"/>
        </w:rPr>
        <w:t xml:space="preserve">: </w:t>
      </w:r>
      <w:hyperlink r:id="rId10" w:history="1">
        <w:r w:rsidR="00FB3C88">
          <w:rPr>
            <w:rStyle w:val="aff1"/>
            <w:rFonts w:ascii="맑은 고딕" w:eastAsia="맑은 고딕" w:hAnsi="맑은 고딕" w:cs="맑은 고딕" w:hint="eastAsia"/>
          </w:rPr>
          <w:t>https://coubox.coupang.net:3010/api/auth/</w:t>
        </w:r>
        <w:r w:rsidR="00FB3C88">
          <w:rPr>
            <w:rStyle w:val="aff1"/>
            <w:rFonts w:ascii="맑은 고딕" w:eastAsia="맑은 고딕" w:hAnsi="맑은 고딕" w:cs="맑은 고딕" w:hint="eastAsia"/>
            <w:lang w:eastAsia="ko-KR"/>
          </w:rPr>
          <w:t>update</w:t>
        </w:r>
        <w:r w:rsidR="00FB3C88">
          <w:rPr>
            <w:rStyle w:val="aff1"/>
            <w:rFonts w:ascii="맑은 고딕" w:eastAsia="맑은 고딕" w:hAnsi="맑은 고딕" w:cs="맑은 고딕" w:hint="eastAsia"/>
          </w:rPr>
          <w:t>Token</w:t>
        </w:r>
      </w:hyperlink>
    </w:p>
    <w:p w14:paraId="06BC32A0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b. </w:t>
      </w:r>
      <w:r>
        <w:rPr>
          <w:rFonts w:eastAsia="맑은 고딕" w:hint="eastAsia"/>
          <w:lang w:eastAsia="ko-KR"/>
        </w:rPr>
        <w:t>방식</w:t>
      </w:r>
      <w:r>
        <w:rPr>
          <w:rFonts w:eastAsia="맑은 고딕" w:hint="eastAsia"/>
          <w:lang w:eastAsia="ko-KR"/>
        </w:rPr>
        <w:t>: POST</w:t>
      </w:r>
    </w:p>
    <w:p w14:paraId="7CEED14E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c. </w:t>
      </w:r>
      <w:r>
        <w:rPr>
          <w:rFonts w:eastAsia="맑은 고딕" w:hint="eastAsia"/>
          <w:lang w:eastAsia="ko-KR"/>
        </w:rPr>
        <w:t>구성</w:t>
      </w:r>
    </w:p>
    <w:p w14:paraId="70E08B7A" w14:textId="77777777" w:rsidR="00FB3C88" w:rsidRDefault="00000000">
      <w:pPr>
        <w:pStyle w:val="aa"/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요청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44CE9C9A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153C81F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bookmarkStart w:id="0" w:name="_Hlk211419982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36313065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181A5229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555A4FD8" w14:textId="77777777">
        <w:tc>
          <w:tcPr>
            <w:tcW w:w="1616" w:type="dxa"/>
          </w:tcPr>
          <w:p w14:paraId="455A9224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lastRenderedPageBreak/>
              <w:t>token</w:t>
            </w:r>
          </w:p>
        </w:tc>
        <w:tc>
          <w:tcPr>
            <w:tcW w:w="1602" w:type="dxa"/>
          </w:tcPr>
          <w:p w14:paraId="3EA552E2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토큰</w:t>
            </w:r>
          </w:p>
        </w:tc>
        <w:tc>
          <w:tcPr>
            <w:tcW w:w="6349" w:type="dxa"/>
          </w:tcPr>
          <w:p w14:paraId="67697FD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변경할 토큰 값</w:t>
            </w:r>
          </w:p>
        </w:tc>
      </w:tr>
      <w:tr w:rsidR="00FB3C88" w14:paraId="2D14EBBD" w14:textId="77777777">
        <w:tc>
          <w:tcPr>
            <w:tcW w:w="1616" w:type="dxa"/>
          </w:tcPr>
          <w:p w14:paraId="04B5EB29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end_time</w:t>
            </w:r>
            <w:proofErr w:type="spellEnd"/>
          </w:p>
        </w:tc>
        <w:tc>
          <w:tcPr>
            <w:tcW w:w="1602" w:type="dxa"/>
          </w:tcPr>
          <w:p w14:paraId="520B47A1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토큰만료일자</w:t>
            </w:r>
          </w:p>
        </w:tc>
        <w:tc>
          <w:tcPr>
            <w:tcW w:w="6349" w:type="dxa"/>
          </w:tcPr>
          <w:p w14:paraId="15C7CD1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변경할 토큰에 대한 만료기간(YYYY-MM-DD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hh:mm:ss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  <w:tr w:rsidR="00FB3C88" w14:paraId="18DA820B" w14:textId="77777777">
        <w:tc>
          <w:tcPr>
            <w:tcW w:w="1616" w:type="dxa"/>
          </w:tcPr>
          <w:p w14:paraId="16A4847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602" w:type="dxa"/>
          </w:tcPr>
          <w:p w14:paraId="407A4B54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6349" w:type="dxa"/>
          </w:tcPr>
          <w:p w14:paraId="2EA8B2A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API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호출시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사용할 언어( ko:한국어,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en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:영어 ), 기본값:ko</w:t>
            </w:r>
          </w:p>
        </w:tc>
      </w:tr>
      <w:bookmarkEnd w:id="0"/>
    </w:tbl>
    <w:p w14:paraId="11BB9D84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6596894C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5B1E193A" w14:textId="77777777" w:rsidR="00FB3C88" w:rsidRDefault="00000000">
      <w:pPr>
        <w:ind w:firstLineChars="300" w:firstLine="66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2CBAA023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“token”:”</w:t>
      </w:r>
      <w:r>
        <w:rPr>
          <w:rFonts w:eastAsia="맑은 고딕" w:hint="eastAsia"/>
          <w:lang w:eastAsia="ko-KR"/>
        </w:rPr>
        <w:t>rqkfW35mdl111111</w:t>
      </w:r>
      <w:r>
        <w:rPr>
          <w:rFonts w:eastAsia="맑은 고딕" w:hint="eastAsia"/>
          <w:lang w:eastAsia="ko-KR"/>
        </w:rPr>
        <w:t>”</w:t>
      </w:r>
    </w:p>
    <w:p w14:paraId="0E9E1EEF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proofErr w:type="gramStart"/>
      <w:r>
        <w:rPr>
          <w:rFonts w:eastAsia="맑은 고딕" w:hint="eastAsia"/>
          <w:lang w:eastAsia="ko-KR"/>
        </w:rPr>
        <w:t>end</w:t>
      </w:r>
      <w:proofErr w:type="gramEnd"/>
      <w:r>
        <w:rPr>
          <w:rFonts w:eastAsia="맑은 고딕" w:hint="eastAsia"/>
          <w:lang w:eastAsia="ko-KR"/>
        </w:rPr>
        <w:t>_time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2025-09-25 15:04:22</w:t>
      </w:r>
      <w:r>
        <w:rPr>
          <w:rFonts w:eastAsia="맑은 고딕"/>
          <w:lang w:eastAsia="ko-KR"/>
        </w:rPr>
        <w:t>”</w:t>
      </w:r>
    </w:p>
    <w:p w14:paraId="03A6FA38" w14:textId="467C211A" w:rsidR="00475096" w:rsidRDefault="00475096">
      <w:pPr>
        <w:ind w:firstLineChars="100" w:firstLine="220"/>
        <w:rPr>
          <w:rFonts w:eastAsia="맑은 고딕" w:hint="eastAsia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lang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ko</w:t>
      </w:r>
      <w:r>
        <w:rPr>
          <w:rFonts w:eastAsia="맑은 고딕"/>
          <w:lang w:eastAsia="ko-KR"/>
        </w:rPr>
        <w:t>”</w:t>
      </w:r>
    </w:p>
    <w:p w14:paraId="63155D7C" w14:textId="77777777" w:rsidR="00FB3C88" w:rsidRDefault="00000000">
      <w:pPr>
        <w:ind w:firstLineChars="327" w:firstLine="71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45B053C2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188A2108" w14:textId="77777777" w:rsidR="00FB3C88" w:rsidRDefault="00000000">
      <w:pPr>
        <w:pStyle w:val="aa"/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응답</w:t>
      </w:r>
    </w:p>
    <w:p w14:paraId="0621E46F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성공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6E8726DE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D453676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4347394A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1E6D9F5B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215C063B" w14:textId="77777777">
        <w:tc>
          <w:tcPr>
            <w:tcW w:w="1616" w:type="dxa"/>
          </w:tcPr>
          <w:p w14:paraId="51EB176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42EE5EF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4DBE875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성공: true</w:t>
            </w:r>
          </w:p>
        </w:tc>
      </w:tr>
    </w:tbl>
    <w:p w14:paraId="6267BA2E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405E721E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024CC8F6" w14:textId="77777777" w:rsidR="00FB3C88" w:rsidRDefault="00000000">
      <w:pPr>
        <w:ind w:left="16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56C63399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success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true</w:t>
      </w:r>
    </w:p>
    <w:p w14:paraId="0CB65133" w14:textId="77777777" w:rsidR="00FB3C88" w:rsidRDefault="00000000">
      <w:pPr>
        <w:ind w:left="16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4955C920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실패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26CBD0E3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B11A1EB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6E7DB7A5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67FB17C5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4A26982C" w14:textId="77777777">
        <w:tc>
          <w:tcPr>
            <w:tcW w:w="1616" w:type="dxa"/>
          </w:tcPr>
          <w:p w14:paraId="741952A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0A84C7B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22EF1C8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실패: false</w:t>
            </w:r>
          </w:p>
        </w:tc>
      </w:tr>
      <w:tr w:rsidR="00FB3C88" w14:paraId="74DE4E28" w14:textId="77777777">
        <w:tc>
          <w:tcPr>
            <w:tcW w:w="1616" w:type="dxa"/>
          </w:tcPr>
          <w:p w14:paraId="45A8B91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message</w:t>
            </w:r>
          </w:p>
        </w:tc>
        <w:tc>
          <w:tcPr>
            <w:tcW w:w="1602" w:type="dxa"/>
          </w:tcPr>
          <w:p w14:paraId="74D23AF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</w:p>
        </w:tc>
        <w:tc>
          <w:tcPr>
            <w:tcW w:w="6349" w:type="dxa"/>
          </w:tcPr>
          <w:p w14:paraId="402C0C3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생성 실패에 대한 메시지</w:t>
            </w:r>
          </w:p>
        </w:tc>
      </w:tr>
    </w:tbl>
    <w:p w14:paraId="0F69581C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5765DC26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79BB7D8F" w14:textId="77777777" w:rsidR="00FB3C88" w:rsidRDefault="00000000">
      <w:pPr>
        <w:ind w:firstLineChars="527" w:firstLine="115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{</w:t>
      </w:r>
    </w:p>
    <w:p w14:paraId="28CCDC66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success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false</w:t>
      </w:r>
    </w:p>
    <w:p w14:paraId="562FFBDC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message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인증하지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못하였습니다</w:t>
      </w:r>
      <w:r>
        <w:rPr>
          <w:rFonts w:eastAsia="맑은 고딕" w:hint="eastAsia"/>
          <w:lang w:eastAsia="ko-KR"/>
        </w:rPr>
        <w:t>.</w:t>
      </w:r>
      <w:r>
        <w:rPr>
          <w:rFonts w:eastAsia="맑은 고딕"/>
          <w:lang w:eastAsia="ko-KR"/>
        </w:rPr>
        <w:t>”</w:t>
      </w:r>
    </w:p>
    <w:p w14:paraId="09DE19B7" w14:textId="77777777" w:rsidR="00FB3C88" w:rsidRDefault="00000000">
      <w:pPr>
        <w:ind w:firstLineChars="527" w:firstLine="115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288D3F73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에러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메시지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종류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2262"/>
        <w:gridCol w:w="2657"/>
        <w:gridCol w:w="4648"/>
      </w:tblGrid>
      <w:tr w:rsidR="00FB3C88" w14:paraId="3D00E561" w14:textId="77777777">
        <w:tc>
          <w:tcPr>
            <w:tcW w:w="226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DC7DA92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상태 값</w:t>
            </w:r>
          </w:p>
        </w:tc>
        <w:tc>
          <w:tcPr>
            <w:tcW w:w="265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718EAEF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내용</w:t>
            </w:r>
          </w:p>
        </w:tc>
        <w:tc>
          <w:tcPr>
            <w:tcW w:w="4648" w:type="dxa"/>
            <w:shd w:val="clear" w:color="auto" w:fill="D9D9D9" w:themeFill="background1" w:themeFillShade="D9"/>
          </w:tcPr>
          <w:p w14:paraId="61F988C5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FB3C88" w14:paraId="7A827633" w14:textId="77777777">
        <w:tc>
          <w:tcPr>
            <w:tcW w:w="2262" w:type="dxa"/>
            <w:vMerge w:val="restart"/>
          </w:tcPr>
          <w:p w14:paraId="666C7EB9" w14:textId="77777777" w:rsidR="00FB3C88" w:rsidRDefault="00000000">
            <w:pPr>
              <w:tabs>
                <w:tab w:val="center" w:pos="102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401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ab/>
            </w:r>
          </w:p>
        </w:tc>
        <w:tc>
          <w:tcPr>
            <w:tcW w:w="2657" w:type="dxa"/>
          </w:tcPr>
          <w:p w14:paraId="6B4659C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인증에 실패했습니다.</w:t>
            </w:r>
          </w:p>
        </w:tc>
        <w:tc>
          <w:tcPr>
            <w:tcW w:w="4648" w:type="dxa"/>
            <w:vMerge w:val="restart"/>
          </w:tcPr>
          <w:p w14:paraId="04EFB1B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권한이 없을 때 표시되는 메시지</w:t>
            </w:r>
          </w:p>
        </w:tc>
      </w:tr>
      <w:tr w:rsidR="00FB3C88" w14:paraId="4CA6AF9D" w14:textId="77777777">
        <w:tc>
          <w:tcPr>
            <w:tcW w:w="2262" w:type="dxa"/>
            <w:vMerge/>
          </w:tcPr>
          <w:p w14:paraId="79FD7ADC" w14:textId="77777777" w:rsidR="00FB3C88" w:rsidRDefault="00FB3C88">
            <w:pPr>
              <w:tabs>
                <w:tab w:val="center" w:pos="102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0C5F3F57" w14:textId="77777777" w:rsidR="00FB3C88" w:rsidRDefault="00000000">
            <w:pPr>
              <w:tabs>
                <w:tab w:val="left" w:pos="198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Authentication failed.</w:t>
            </w:r>
          </w:p>
        </w:tc>
        <w:tc>
          <w:tcPr>
            <w:tcW w:w="4648" w:type="dxa"/>
            <w:vMerge/>
          </w:tcPr>
          <w:p w14:paraId="3D0D91FF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FB3C88" w14:paraId="5CB57209" w14:textId="77777777">
        <w:tc>
          <w:tcPr>
            <w:tcW w:w="2262" w:type="dxa"/>
            <w:vMerge w:val="restart"/>
          </w:tcPr>
          <w:p w14:paraId="31ABFAE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403</w:t>
            </w:r>
          </w:p>
        </w:tc>
        <w:tc>
          <w:tcPr>
            <w:tcW w:w="2657" w:type="dxa"/>
          </w:tcPr>
          <w:p w14:paraId="2DC5DDE4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접근이 금지되었습니다.</w:t>
            </w:r>
          </w:p>
        </w:tc>
        <w:tc>
          <w:tcPr>
            <w:tcW w:w="4648" w:type="dxa"/>
            <w:vMerge w:val="restart"/>
          </w:tcPr>
          <w:p w14:paraId="1ADE4979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토큰이 올바르지 않았을 때 메시지</w:t>
            </w:r>
          </w:p>
        </w:tc>
      </w:tr>
      <w:tr w:rsidR="00FB3C88" w14:paraId="5D0ECD8D" w14:textId="77777777">
        <w:tc>
          <w:tcPr>
            <w:tcW w:w="2262" w:type="dxa"/>
            <w:vMerge/>
          </w:tcPr>
          <w:p w14:paraId="37E49D42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5871CC9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Access forbidden.</w:t>
            </w:r>
          </w:p>
        </w:tc>
        <w:tc>
          <w:tcPr>
            <w:tcW w:w="4648" w:type="dxa"/>
            <w:vMerge/>
          </w:tcPr>
          <w:p w14:paraId="20C267A4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FB3C88" w14:paraId="1C4C0EA0" w14:textId="77777777">
        <w:tc>
          <w:tcPr>
            <w:tcW w:w="2262" w:type="dxa"/>
            <w:vMerge w:val="restart"/>
          </w:tcPr>
          <w:p w14:paraId="1BF0854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2657" w:type="dxa"/>
          </w:tcPr>
          <w:p w14:paraId="75367DB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서버 내부에서 오류가 발생했습니다.</w:t>
            </w:r>
          </w:p>
        </w:tc>
        <w:tc>
          <w:tcPr>
            <w:tcW w:w="4648" w:type="dxa"/>
            <w:vMerge w:val="restart"/>
          </w:tcPr>
          <w:p w14:paraId="4682A04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서버 오류가 발생했을 때 표시되는 메시지</w:t>
            </w:r>
          </w:p>
        </w:tc>
      </w:tr>
      <w:tr w:rsidR="00FB3C88" w14:paraId="6730D666" w14:textId="77777777">
        <w:tc>
          <w:tcPr>
            <w:tcW w:w="2262" w:type="dxa"/>
            <w:vMerge/>
          </w:tcPr>
          <w:p w14:paraId="2CD9DE80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3D39AE31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Internal server error occurred.</w:t>
            </w:r>
          </w:p>
        </w:tc>
        <w:tc>
          <w:tcPr>
            <w:tcW w:w="4648" w:type="dxa"/>
            <w:vMerge/>
          </w:tcPr>
          <w:p w14:paraId="68DC5189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</w:tbl>
    <w:p w14:paraId="579DFAE5" w14:textId="77777777" w:rsidR="00FB3C88" w:rsidRDefault="00FB3C88">
      <w:pPr>
        <w:rPr>
          <w:rFonts w:eastAsia="맑은 고딕"/>
          <w:b/>
          <w:bCs/>
          <w:lang w:eastAsia="ko-KR"/>
        </w:rPr>
      </w:pPr>
    </w:p>
    <w:p w14:paraId="62AEF5FC" w14:textId="77777777" w:rsidR="00FB3C88" w:rsidRDefault="00000000">
      <w:pPr>
        <w:rPr>
          <w:rFonts w:eastAsia="맑은 고딕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 xml:space="preserve">3) </w:t>
      </w:r>
      <w:r>
        <w:rPr>
          <w:rFonts w:eastAsia="맑은 고딕" w:hint="eastAsia"/>
          <w:b/>
          <w:bCs/>
          <w:lang w:eastAsia="ko-KR"/>
        </w:rPr>
        <w:t>토큰조회</w:t>
      </w:r>
      <w:r>
        <w:rPr>
          <w:rFonts w:eastAsia="맑은 고딕" w:hint="eastAsia"/>
          <w:b/>
          <w:bCs/>
          <w:lang w:eastAsia="ko-KR"/>
        </w:rPr>
        <w:t xml:space="preserve"> API: </w:t>
      </w:r>
      <w:proofErr w:type="spellStart"/>
      <w:r>
        <w:rPr>
          <w:rFonts w:eastAsia="맑은 고딕" w:hint="eastAsia"/>
          <w:b/>
          <w:bCs/>
          <w:lang w:eastAsia="ko-KR"/>
        </w:rPr>
        <w:t>listTokens</w:t>
      </w:r>
      <w:proofErr w:type="spellEnd"/>
    </w:p>
    <w:p w14:paraId="6D1FB9BB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a. </w:t>
      </w:r>
      <w:r>
        <w:rPr>
          <w:rFonts w:eastAsia="맑은 고딕" w:hint="eastAsia"/>
          <w:lang w:eastAsia="ko-KR"/>
        </w:rPr>
        <w:t>경로</w:t>
      </w:r>
    </w:p>
    <w:p w14:paraId="75253E6E" w14:textId="77777777" w:rsidR="00FB3C88" w:rsidRDefault="00000000">
      <w:pPr>
        <w:ind w:firstLineChars="300" w:firstLine="6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proofErr w:type="gramStart"/>
      <w:r>
        <w:rPr>
          <w:rFonts w:ascii="맑은 고딕" w:eastAsia="맑은 고딕" w:hAnsi="맑은 고딕" w:hint="eastAsia"/>
          <w:lang w:eastAsia="ko-KR"/>
        </w:rPr>
        <w:t>dev</w:t>
      </w:r>
      <w:proofErr w:type="gramEnd"/>
      <w:r>
        <w:rPr>
          <w:rFonts w:ascii="맑은 고딕" w:eastAsia="맑은 고딕" w:hAnsi="맑은 고딕" w:hint="eastAsia"/>
          <w:lang w:eastAsia="ko-KR"/>
        </w:rPr>
        <w:t xml:space="preserve">: </w:t>
      </w:r>
      <w:r>
        <w:rPr>
          <w:rFonts w:ascii="맑은 고딕" w:eastAsia="맑은 고딕" w:hAnsi="맑은 고딕"/>
          <w:lang w:eastAsia="ko-KR"/>
        </w:rPr>
        <w:fldChar w:fldCharType="begin"/>
      </w:r>
      <w:r>
        <w:rPr>
          <w:rFonts w:ascii="맑은 고딕" w:eastAsia="맑은 고딕" w:hAnsi="맑은 고딕" w:hint="eastAsia"/>
          <w:lang w:eastAsia="ko-KR"/>
        </w:rPr>
        <w:instrText>HYPERLINK "http://10.50.130.39:9001/api/auth/listTokens</w:instrText>
      </w:r>
    </w:p>
    <w:p w14:paraId="30D8F9C6" w14:textId="77777777" w:rsidR="00FB3C88" w:rsidRDefault="00000000">
      <w:pPr>
        <w:ind w:firstLineChars="300" w:firstLine="660"/>
        <w:rPr>
          <w:rStyle w:val="aff1"/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instrText>"</w:instrText>
      </w:r>
      <w:r>
        <w:rPr>
          <w:rFonts w:ascii="맑은 고딕" w:eastAsia="맑은 고딕" w:hAnsi="맑은 고딕"/>
          <w:lang w:eastAsia="ko-KR"/>
        </w:rPr>
      </w:r>
      <w:r>
        <w:rPr>
          <w:rFonts w:ascii="맑은 고딕" w:eastAsia="맑은 고딕" w:hAnsi="맑은 고딕"/>
          <w:lang w:eastAsia="ko-KR"/>
        </w:rPr>
        <w:fldChar w:fldCharType="separate"/>
      </w:r>
      <w:r>
        <w:rPr>
          <w:rStyle w:val="aff1"/>
          <w:rFonts w:ascii="맑은 고딕" w:eastAsia="맑은 고딕" w:hAnsi="맑은 고딕" w:hint="eastAsia"/>
          <w:lang w:eastAsia="ko-KR"/>
        </w:rPr>
        <w:t>http://10.50.130.39:9001/api/auth/listTokens</w:t>
      </w:r>
    </w:p>
    <w:p w14:paraId="0EF2E57E" w14:textId="77777777" w:rsidR="00FB3C88" w:rsidRDefault="00000000">
      <w:pPr>
        <w:ind w:firstLineChars="300" w:firstLine="6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lang w:eastAsia="ko-KR"/>
        </w:rPr>
        <w:fldChar w:fldCharType="end"/>
      </w:r>
      <w:r>
        <w:rPr>
          <w:rFonts w:ascii="맑은 고딕" w:eastAsia="맑은 고딕" w:hAnsi="맑은 고딕" w:hint="eastAsia"/>
          <w:lang w:eastAsia="ko-KR"/>
        </w:rPr>
        <w:t xml:space="preserve">* </w:t>
      </w:r>
      <w:proofErr w:type="gramStart"/>
      <w:r>
        <w:rPr>
          <w:rFonts w:ascii="맑은 고딕" w:eastAsia="맑은 고딕" w:hAnsi="맑은 고딕" w:hint="eastAsia"/>
          <w:lang w:eastAsia="ko-KR"/>
        </w:rPr>
        <w:t>prod</w:t>
      </w:r>
      <w:proofErr w:type="gramEnd"/>
      <w:r>
        <w:rPr>
          <w:rFonts w:ascii="맑은 고딕" w:eastAsia="맑은 고딕" w:hAnsi="맑은 고딕" w:hint="eastAsia"/>
          <w:lang w:eastAsia="ko-KR"/>
        </w:rPr>
        <w:t xml:space="preserve">: </w:t>
      </w:r>
      <w:hyperlink r:id="rId11" w:history="1">
        <w:r w:rsidR="00FB3C88">
          <w:rPr>
            <w:rStyle w:val="aff1"/>
            <w:rFonts w:ascii="맑은 고딕" w:eastAsia="맑은 고딕" w:hAnsi="맑은 고딕" w:cs="맑은 고딕" w:hint="eastAsia"/>
          </w:rPr>
          <w:t>https://coubox.coupang.net:3010/api/auth/listTokens</w:t>
        </w:r>
      </w:hyperlink>
    </w:p>
    <w:p w14:paraId="175ACDF8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b. </w:t>
      </w:r>
      <w:r>
        <w:rPr>
          <w:rFonts w:eastAsia="맑은 고딕" w:hint="eastAsia"/>
          <w:lang w:eastAsia="ko-KR"/>
        </w:rPr>
        <w:t>방식</w:t>
      </w:r>
      <w:r>
        <w:rPr>
          <w:rFonts w:eastAsia="맑은 고딕" w:hint="eastAsia"/>
          <w:lang w:eastAsia="ko-KR"/>
        </w:rPr>
        <w:t>: POST</w:t>
      </w:r>
    </w:p>
    <w:p w14:paraId="119C699B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c. </w:t>
      </w:r>
      <w:r>
        <w:rPr>
          <w:rFonts w:eastAsia="맑은 고딕" w:hint="eastAsia"/>
          <w:lang w:eastAsia="ko-KR"/>
        </w:rPr>
        <w:t>구성</w:t>
      </w:r>
    </w:p>
    <w:p w14:paraId="388C0FDD" w14:textId="77777777" w:rsidR="00FB3C88" w:rsidRDefault="00000000">
      <w:pPr>
        <w:pStyle w:val="aa"/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요청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39637426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0495FBC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49EA8FF4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46A169C5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326076" w14:paraId="6782B088" w14:textId="77777777">
        <w:tc>
          <w:tcPr>
            <w:tcW w:w="1616" w:type="dxa"/>
          </w:tcPr>
          <w:p w14:paraId="376B9785" w14:textId="268B51C7" w:rsidR="00326076" w:rsidRDefault="00326076" w:rsidP="0032607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602" w:type="dxa"/>
          </w:tcPr>
          <w:p w14:paraId="35A08842" w14:textId="56ACBFAF" w:rsidR="00326076" w:rsidRDefault="00326076" w:rsidP="0032607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6349" w:type="dxa"/>
          </w:tcPr>
          <w:p w14:paraId="6A9815A1" w14:textId="60CAA3E1" w:rsidR="00326076" w:rsidRDefault="00326076" w:rsidP="0032607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API </w:t>
            </w:r>
            <w:proofErr w:type="spell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호출시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사용할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언어( ko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:한국어,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en</w:t>
            </w:r>
            <w:proofErr w:type="spell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:영어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),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기본값:ko</w:t>
            </w:r>
            <w:proofErr w:type="gramEnd"/>
          </w:p>
        </w:tc>
      </w:tr>
    </w:tbl>
    <w:p w14:paraId="1BBB3297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24392E2F" w14:textId="77777777" w:rsidR="005C3D9F" w:rsidRDefault="005C3D9F" w:rsidP="005C3D9F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40AD8DBA" w14:textId="77777777" w:rsidR="005C3D9F" w:rsidRDefault="005C3D9F" w:rsidP="005C3D9F">
      <w:pPr>
        <w:ind w:firstLineChars="300" w:firstLine="66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lastRenderedPageBreak/>
        <w:t>{</w:t>
      </w:r>
    </w:p>
    <w:p w14:paraId="3C35FCC4" w14:textId="77777777" w:rsidR="005C3D9F" w:rsidRDefault="005C3D9F" w:rsidP="005C3D9F">
      <w:pPr>
        <w:ind w:firstLineChars="100" w:firstLine="220"/>
        <w:rPr>
          <w:rFonts w:eastAsia="맑은 고딕" w:hint="eastAsia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lang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ko</w:t>
      </w:r>
      <w:r>
        <w:rPr>
          <w:rFonts w:eastAsia="맑은 고딕"/>
          <w:lang w:eastAsia="ko-KR"/>
        </w:rPr>
        <w:t>”</w:t>
      </w:r>
    </w:p>
    <w:p w14:paraId="7E2EBEF8" w14:textId="77777777" w:rsidR="005C3D9F" w:rsidRDefault="005C3D9F" w:rsidP="005C3D9F">
      <w:pPr>
        <w:ind w:firstLineChars="327" w:firstLine="71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019AA1AE" w14:textId="77777777" w:rsidR="005C3D9F" w:rsidRPr="005C3D9F" w:rsidRDefault="005C3D9F">
      <w:pPr>
        <w:ind w:firstLineChars="100" w:firstLine="220"/>
        <w:rPr>
          <w:rFonts w:eastAsia="맑은 고딕" w:hint="eastAsia"/>
          <w:lang w:eastAsia="ko-KR"/>
        </w:rPr>
      </w:pPr>
    </w:p>
    <w:p w14:paraId="779094E2" w14:textId="77777777" w:rsidR="00FB3C88" w:rsidRDefault="00000000">
      <w:pPr>
        <w:pStyle w:val="aa"/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응답</w:t>
      </w:r>
    </w:p>
    <w:p w14:paraId="00AC8DA1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성공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42F0FCD2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6C1FFC6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0B7E482B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06A35498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7718D3CA" w14:textId="77777777">
        <w:tc>
          <w:tcPr>
            <w:tcW w:w="1616" w:type="dxa"/>
          </w:tcPr>
          <w:p w14:paraId="321FE792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0D03995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5E1F7002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조회 성공: true</w:t>
            </w:r>
          </w:p>
        </w:tc>
      </w:tr>
      <w:tr w:rsidR="00FB3C88" w14:paraId="05971B52" w14:textId="77777777">
        <w:tc>
          <w:tcPr>
            <w:tcW w:w="1616" w:type="dxa"/>
          </w:tcPr>
          <w:p w14:paraId="0E81EF23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tokens</w:t>
            </w:r>
          </w:p>
        </w:tc>
        <w:tc>
          <w:tcPr>
            <w:tcW w:w="1602" w:type="dxa"/>
          </w:tcPr>
          <w:p w14:paraId="29BFC3D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목록</w:t>
            </w:r>
          </w:p>
        </w:tc>
        <w:tc>
          <w:tcPr>
            <w:tcW w:w="6349" w:type="dxa"/>
          </w:tcPr>
          <w:p w14:paraId="3CC8FCC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조회된 토큰 값 리스트</w:t>
            </w:r>
          </w:p>
        </w:tc>
      </w:tr>
    </w:tbl>
    <w:p w14:paraId="10FFB9E9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3D8BDE0F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39D2CB0D" w14:textId="77777777" w:rsidR="00FB3C88" w:rsidRDefault="00000000">
      <w:pPr>
        <w:ind w:left="16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66C49740" w14:textId="77777777" w:rsidR="00FB3C88" w:rsidRDefault="00000000">
      <w:pPr>
        <w:ind w:left="104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"</w:t>
      </w:r>
      <w:proofErr w:type="spellStart"/>
      <w:r>
        <w:rPr>
          <w:rFonts w:eastAsia="맑은 고딕" w:hint="eastAsia"/>
          <w:lang w:eastAsia="ko-KR"/>
        </w:rPr>
        <w:t>success":true</w:t>
      </w:r>
      <w:proofErr w:type="spellEnd"/>
      <w:r>
        <w:rPr>
          <w:rFonts w:eastAsia="맑은 고딕" w:hint="eastAsia"/>
          <w:lang w:eastAsia="ko-KR"/>
        </w:rPr>
        <w:t>,</w:t>
      </w:r>
    </w:p>
    <w:p w14:paraId="1EEB50D0" w14:textId="77777777" w:rsidR="00FB3C88" w:rsidRDefault="00000000">
      <w:pPr>
        <w:ind w:left="104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"tokens":[</w:t>
      </w:r>
    </w:p>
    <w:p w14:paraId="4487F7E1" w14:textId="77777777" w:rsidR="00FB3C88" w:rsidRDefault="00000000">
      <w:pPr>
        <w:ind w:left="192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{"token_value":"rqkfW35mdl111111","creator":"admin","target":"test_token","endtime":"2025-10-03T00:30:00.000Z","token_type":1},</w:t>
      </w:r>
    </w:p>
    <w:p w14:paraId="2F3D550C" w14:textId="77777777" w:rsidR="00FB3C88" w:rsidRDefault="00000000">
      <w:pPr>
        <w:ind w:left="192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{"token_value":"rqkfW35mdl000000","creator":"","target":"admin","endtime":null,"token_type":0}</w:t>
      </w:r>
    </w:p>
    <w:p w14:paraId="5EF46CD2" w14:textId="77777777" w:rsidR="00FB3C88" w:rsidRDefault="00000000">
      <w:pPr>
        <w:ind w:left="176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]</w:t>
      </w:r>
    </w:p>
    <w:p w14:paraId="61FFAEB8" w14:textId="77777777" w:rsidR="00FB3C88" w:rsidRDefault="00000000">
      <w:pPr>
        <w:ind w:left="16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28DEC168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실패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448475DB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4AE703A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33141273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24149428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3FF1C598" w14:textId="77777777">
        <w:tc>
          <w:tcPr>
            <w:tcW w:w="1616" w:type="dxa"/>
          </w:tcPr>
          <w:p w14:paraId="28AA3CA9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25E5DAA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7E02793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조회 실패: false</w:t>
            </w:r>
          </w:p>
        </w:tc>
      </w:tr>
      <w:tr w:rsidR="00FB3C88" w14:paraId="602F305D" w14:textId="77777777">
        <w:tc>
          <w:tcPr>
            <w:tcW w:w="1616" w:type="dxa"/>
          </w:tcPr>
          <w:p w14:paraId="3936271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message</w:t>
            </w:r>
          </w:p>
        </w:tc>
        <w:tc>
          <w:tcPr>
            <w:tcW w:w="1602" w:type="dxa"/>
          </w:tcPr>
          <w:p w14:paraId="6D878E0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</w:p>
        </w:tc>
        <w:tc>
          <w:tcPr>
            <w:tcW w:w="6349" w:type="dxa"/>
          </w:tcPr>
          <w:p w14:paraId="045F899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 조회 실패에 대한 메시지</w:t>
            </w:r>
          </w:p>
        </w:tc>
      </w:tr>
    </w:tbl>
    <w:p w14:paraId="0D5F41F2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1A719272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120BD55E" w14:textId="77777777" w:rsidR="00FB3C88" w:rsidRDefault="00000000">
      <w:pPr>
        <w:ind w:firstLineChars="527" w:firstLine="115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6B05223B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lastRenderedPageBreak/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success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false</w:t>
      </w:r>
    </w:p>
    <w:p w14:paraId="3EFF1C48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message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인증하지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못하였습니다</w:t>
      </w:r>
      <w:r>
        <w:rPr>
          <w:rFonts w:eastAsia="맑은 고딕" w:hint="eastAsia"/>
          <w:lang w:eastAsia="ko-KR"/>
        </w:rPr>
        <w:t>.</w:t>
      </w:r>
      <w:r>
        <w:rPr>
          <w:rFonts w:eastAsia="맑은 고딕"/>
          <w:lang w:eastAsia="ko-KR"/>
        </w:rPr>
        <w:t>”</w:t>
      </w:r>
    </w:p>
    <w:p w14:paraId="5BECD0E5" w14:textId="77777777" w:rsidR="00FB3C88" w:rsidRDefault="00000000">
      <w:pPr>
        <w:ind w:firstLineChars="527" w:firstLine="115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2716B9C2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에러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메시지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종류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2262"/>
        <w:gridCol w:w="2657"/>
        <w:gridCol w:w="4648"/>
      </w:tblGrid>
      <w:tr w:rsidR="00FB3C88" w14:paraId="6374EAF4" w14:textId="77777777">
        <w:tc>
          <w:tcPr>
            <w:tcW w:w="2262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DE115C7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상태 값</w:t>
            </w:r>
          </w:p>
        </w:tc>
        <w:tc>
          <w:tcPr>
            <w:tcW w:w="265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F0D4604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내용</w:t>
            </w:r>
          </w:p>
        </w:tc>
        <w:tc>
          <w:tcPr>
            <w:tcW w:w="4648" w:type="dxa"/>
            <w:shd w:val="clear" w:color="auto" w:fill="D9D9D9" w:themeFill="background1" w:themeFillShade="D9"/>
          </w:tcPr>
          <w:p w14:paraId="2B43CF50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FB3C88" w14:paraId="10C1E1E5" w14:textId="77777777">
        <w:tc>
          <w:tcPr>
            <w:tcW w:w="2262" w:type="dxa"/>
            <w:vMerge w:val="restart"/>
          </w:tcPr>
          <w:p w14:paraId="17668A01" w14:textId="77777777" w:rsidR="00FB3C88" w:rsidRDefault="00000000">
            <w:pPr>
              <w:tabs>
                <w:tab w:val="center" w:pos="102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401</w:t>
            </w: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ab/>
            </w:r>
          </w:p>
        </w:tc>
        <w:tc>
          <w:tcPr>
            <w:tcW w:w="2657" w:type="dxa"/>
          </w:tcPr>
          <w:p w14:paraId="53C9096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인증에 실패했습니다.</w:t>
            </w:r>
          </w:p>
        </w:tc>
        <w:tc>
          <w:tcPr>
            <w:tcW w:w="4648" w:type="dxa"/>
            <w:vMerge w:val="restart"/>
          </w:tcPr>
          <w:p w14:paraId="627A815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권한이 없을 때 표시되는 메시지</w:t>
            </w:r>
          </w:p>
        </w:tc>
      </w:tr>
      <w:tr w:rsidR="00FB3C88" w14:paraId="57712C33" w14:textId="77777777">
        <w:tc>
          <w:tcPr>
            <w:tcW w:w="2262" w:type="dxa"/>
            <w:vMerge/>
          </w:tcPr>
          <w:p w14:paraId="7903D37F" w14:textId="77777777" w:rsidR="00FB3C88" w:rsidRDefault="00FB3C88">
            <w:pPr>
              <w:tabs>
                <w:tab w:val="center" w:pos="102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22D5B004" w14:textId="77777777" w:rsidR="00FB3C88" w:rsidRDefault="00000000">
            <w:pPr>
              <w:tabs>
                <w:tab w:val="left" w:pos="1983"/>
              </w:tabs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Authentication failed.</w:t>
            </w:r>
          </w:p>
        </w:tc>
        <w:tc>
          <w:tcPr>
            <w:tcW w:w="4648" w:type="dxa"/>
            <w:vMerge/>
          </w:tcPr>
          <w:p w14:paraId="7ACE4D1C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FB3C88" w14:paraId="77AE3989" w14:textId="77777777">
        <w:tc>
          <w:tcPr>
            <w:tcW w:w="2262" w:type="dxa"/>
            <w:vMerge w:val="restart"/>
          </w:tcPr>
          <w:p w14:paraId="2BB9724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403</w:t>
            </w:r>
          </w:p>
        </w:tc>
        <w:tc>
          <w:tcPr>
            <w:tcW w:w="2657" w:type="dxa"/>
          </w:tcPr>
          <w:p w14:paraId="0461C7C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접근이 금지되었습니다.</w:t>
            </w:r>
          </w:p>
        </w:tc>
        <w:tc>
          <w:tcPr>
            <w:tcW w:w="4648" w:type="dxa"/>
            <w:vMerge w:val="restart"/>
          </w:tcPr>
          <w:p w14:paraId="363A5A7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토큰이 올바르지 않았을 때 메시지</w:t>
            </w:r>
          </w:p>
        </w:tc>
      </w:tr>
      <w:tr w:rsidR="00FB3C88" w14:paraId="2D968F2F" w14:textId="77777777">
        <w:tc>
          <w:tcPr>
            <w:tcW w:w="2262" w:type="dxa"/>
            <w:vMerge/>
          </w:tcPr>
          <w:p w14:paraId="71E22B96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0CAF0C3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Access forbidden.</w:t>
            </w:r>
          </w:p>
        </w:tc>
        <w:tc>
          <w:tcPr>
            <w:tcW w:w="4648" w:type="dxa"/>
            <w:vMerge/>
          </w:tcPr>
          <w:p w14:paraId="32742AB1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FB3C88" w14:paraId="1D1651BC" w14:textId="77777777">
        <w:tc>
          <w:tcPr>
            <w:tcW w:w="2262" w:type="dxa"/>
            <w:vMerge w:val="restart"/>
          </w:tcPr>
          <w:p w14:paraId="03FFD179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2657" w:type="dxa"/>
          </w:tcPr>
          <w:p w14:paraId="0813C8C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서버 내부에서 오류가 발생했습니다.</w:t>
            </w:r>
          </w:p>
        </w:tc>
        <w:tc>
          <w:tcPr>
            <w:tcW w:w="4648" w:type="dxa"/>
            <w:vMerge w:val="restart"/>
          </w:tcPr>
          <w:p w14:paraId="7A0B430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서버 오류가 발생했을 때 표시되는 메시지</w:t>
            </w:r>
          </w:p>
        </w:tc>
      </w:tr>
      <w:tr w:rsidR="00FB3C88" w14:paraId="5FE8625C" w14:textId="77777777">
        <w:tc>
          <w:tcPr>
            <w:tcW w:w="2262" w:type="dxa"/>
            <w:vMerge/>
          </w:tcPr>
          <w:p w14:paraId="7C4A6126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2657" w:type="dxa"/>
          </w:tcPr>
          <w:p w14:paraId="4C7DF66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Internal server error occurred.</w:t>
            </w:r>
          </w:p>
        </w:tc>
        <w:tc>
          <w:tcPr>
            <w:tcW w:w="4648" w:type="dxa"/>
            <w:vMerge/>
          </w:tcPr>
          <w:p w14:paraId="176384BF" w14:textId="77777777" w:rsidR="00FB3C88" w:rsidRDefault="00FB3C88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</w:tbl>
    <w:p w14:paraId="71124E7E" w14:textId="77777777" w:rsidR="00FB3C88" w:rsidRDefault="00FB3C88">
      <w:pPr>
        <w:rPr>
          <w:rFonts w:eastAsia="맑은 고딕"/>
          <w:b/>
          <w:bCs/>
          <w:lang w:eastAsia="ko-KR"/>
        </w:rPr>
      </w:pPr>
    </w:p>
    <w:p w14:paraId="665A2744" w14:textId="77777777" w:rsidR="00FB3C88" w:rsidRDefault="00000000">
      <w:pPr>
        <w:rPr>
          <w:rFonts w:eastAsia="맑은 고딕"/>
          <w:b/>
          <w:bCs/>
          <w:lang w:eastAsia="ko-KR"/>
        </w:rPr>
      </w:pPr>
      <w:r>
        <w:rPr>
          <w:rFonts w:eastAsia="맑은 고딕" w:hint="eastAsia"/>
          <w:b/>
          <w:bCs/>
          <w:lang w:eastAsia="ko-KR"/>
        </w:rPr>
        <w:t xml:space="preserve"> 2) Walk-Up API: search</w:t>
      </w:r>
    </w:p>
    <w:p w14:paraId="2BA14055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a. </w:t>
      </w:r>
      <w:r>
        <w:rPr>
          <w:rFonts w:eastAsia="맑은 고딕" w:hint="eastAsia"/>
          <w:lang w:eastAsia="ko-KR"/>
        </w:rPr>
        <w:t>경로</w:t>
      </w:r>
    </w:p>
    <w:p w14:paraId="642DD48B" w14:textId="77777777" w:rsidR="00FB3C88" w:rsidRDefault="00000000">
      <w:pPr>
        <w:ind w:firstLineChars="300" w:firstLine="6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proofErr w:type="gramStart"/>
      <w:r>
        <w:rPr>
          <w:rFonts w:ascii="맑은 고딕" w:eastAsia="맑은 고딕" w:hAnsi="맑은 고딕" w:hint="eastAsia"/>
          <w:lang w:eastAsia="ko-KR"/>
        </w:rPr>
        <w:t>dev</w:t>
      </w:r>
      <w:proofErr w:type="gramEnd"/>
      <w:r>
        <w:rPr>
          <w:rFonts w:ascii="맑은 고딕" w:eastAsia="맑은 고딕" w:hAnsi="맑은 고딕" w:hint="eastAsia"/>
          <w:lang w:eastAsia="ko-KR"/>
        </w:rPr>
        <w:t xml:space="preserve">: </w:t>
      </w:r>
      <w:hyperlink r:id="rId12" w:history="1">
        <w:r w:rsidR="00FB3C88">
          <w:rPr>
            <w:rStyle w:val="aff1"/>
            <w:rFonts w:ascii="맑은 고딕" w:eastAsia="맑은 고딕" w:hAnsi="맑은 고딕" w:hint="eastAsia"/>
            <w:lang w:eastAsia="ko-KR"/>
          </w:rPr>
          <w:t>http://10.50.130.39:9001/api/employees/search</w:t>
        </w:r>
      </w:hyperlink>
    </w:p>
    <w:p w14:paraId="4D3FC644" w14:textId="77777777" w:rsidR="00FB3C88" w:rsidRDefault="00000000">
      <w:pPr>
        <w:ind w:firstLineChars="300" w:firstLine="660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 w:hint="eastAsia"/>
          <w:lang w:eastAsia="ko-KR"/>
        </w:rPr>
        <w:t xml:space="preserve">* </w:t>
      </w:r>
      <w:proofErr w:type="gramStart"/>
      <w:r>
        <w:rPr>
          <w:rFonts w:ascii="맑은 고딕" w:eastAsia="맑은 고딕" w:hAnsi="맑은 고딕" w:hint="eastAsia"/>
          <w:lang w:eastAsia="ko-KR"/>
        </w:rPr>
        <w:t>prod</w:t>
      </w:r>
      <w:proofErr w:type="gramEnd"/>
      <w:r>
        <w:rPr>
          <w:rFonts w:ascii="맑은 고딕" w:eastAsia="맑은 고딕" w:hAnsi="맑은 고딕" w:hint="eastAsia"/>
          <w:lang w:eastAsia="ko-KR"/>
        </w:rPr>
        <w:t xml:space="preserve">: </w:t>
      </w:r>
      <w:hyperlink r:id="rId13" w:history="1">
        <w:r w:rsidR="00FB3C88">
          <w:rPr>
            <w:rStyle w:val="aff1"/>
            <w:rFonts w:ascii="맑은 고딕" w:eastAsia="맑은 고딕" w:hAnsi="맑은 고딕" w:cs="맑은 고딕" w:hint="eastAsia"/>
            <w:lang w:eastAsia="ko-KR"/>
          </w:rPr>
          <w:t>https://coubox.coupang.net:3010/api/employees/search</w:t>
        </w:r>
      </w:hyperlink>
    </w:p>
    <w:p w14:paraId="22A5FC84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b. </w:t>
      </w:r>
      <w:r>
        <w:rPr>
          <w:rFonts w:eastAsia="맑은 고딕" w:hint="eastAsia"/>
          <w:lang w:eastAsia="ko-KR"/>
        </w:rPr>
        <w:t>방식</w:t>
      </w:r>
      <w:r>
        <w:rPr>
          <w:rFonts w:eastAsia="맑은 고딕" w:hint="eastAsia"/>
          <w:lang w:eastAsia="ko-KR"/>
        </w:rPr>
        <w:t>: POST</w:t>
      </w:r>
    </w:p>
    <w:p w14:paraId="54D51750" w14:textId="77777777" w:rsidR="00FB3C88" w:rsidRDefault="00000000">
      <w:pPr>
        <w:ind w:firstLineChars="200" w:firstLine="4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c. </w:t>
      </w:r>
      <w:r>
        <w:rPr>
          <w:rFonts w:eastAsia="맑은 고딕" w:hint="eastAsia"/>
          <w:lang w:eastAsia="ko-KR"/>
        </w:rPr>
        <w:t>구성</w:t>
      </w:r>
    </w:p>
    <w:p w14:paraId="0DEC3D38" w14:textId="77777777" w:rsidR="00FB3C88" w:rsidRDefault="00000000">
      <w:pPr>
        <w:pStyle w:val="aa"/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요청</w:t>
      </w:r>
    </w:p>
    <w:p w14:paraId="3AF54910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proofErr w:type="spellStart"/>
      <w:r>
        <w:rPr>
          <w:rFonts w:eastAsia="맑은 고딕" w:hint="eastAsia"/>
          <w:lang w:eastAsia="ko-KR"/>
        </w:rPr>
        <w:t>메인항목</w:t>
      </w:r>
      <w:proofErr w:type="spellEnd"/>
    </w:p>
    <w:p w14:paraId="6F00BBBC" w14:textId="77777777" w:rsidR="00FB3C88" w:rsidRDefault="00000000">
      <w:pPr>
        <w:pStyle w:val="aa"/>
        <w:ind w:left="110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: </w:t>
      </w:r>
      <w:proofErr w:type="spellStart"/>
      <w:r>
        <w:rPr>
          <w:rFonts w:eastAsia="맑은 고딕" w:hint="eastAsia"/>
          <w:lang w:eastAsia="ko-KR"/>
        </w:rPr>
        <w:t>쿠박스</w:t>
      </w:r>
      <w:proofErr w:type="spellEnd"/>
      <w:r>
        <w:rPr>
          <w:rFonts w:eastAsia="맑은 고딕" w:hint="eastAsia"/>
          <w:lang w:eastAsia="ko-KR"/>
        </w:rPr>
        <w:t xml:space="preserve"> DB </w:t>
      </w:r>
      <w:proofErr w:type="spellStart"/>
      <w:r>
        <w:rPr>
          <w:rFonts w:eastAsia="맑은 고딕" w:hint="eastAsia"/>
          <w:lang w:eastAsia="ko-KR"/>
        </w:rPr>
        <w:t>cp_genetec_employee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테이블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검색을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위한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내용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78F65904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A2EFBBC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477C0615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7C02229A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13FB01C3" w14:textId="77777777">
        <w:tc>
          <w:tcPr>
            <w:tcW w:w="1616" w:type="dxa"/>
          </w:tcPr>
          <w:p w14:paraId="1DC1DE06" w14:textId="7929E9CB" w:rsidR="00FB3C88" w:rsidRDefault="00FF7C1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conditions</w:t>
            </w:r>
          </w:p>
        </w:tc>
        <w:tc>
          <w:tcPr>
            <w:tcW w:w="1602" w:type="dxa"/>
          </w:tcPr>
          <w:p w14:paraId="316F517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조건정보</w:t>
            </w:r>
          </w:p>
        </w:tc>
        <w:tc>
          <w:tcPr>
            <w:tcW w:w="6349" w:type="dxa"/>
          </w:tcPr>
          <w:p w14:paraId="169602E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DB 검색을 위한 조건정보</w:t>
            </w:r>
          </w:p>
        </w:tc>
      </w:tr>
      <w:tr w:rsidR="00FB3C88" w14:paraId="42FB646A" w14:textId="77777777">
        <w:tc>
          <w:tcPr>
            <w:tcW w:w="1616" w:type="dxa"/>
          </w:tcPr>
          <w:p w14:paraId="1F7F4A24" w14:textId="56E57F17" w:rsidR="00FB3C88" w:rsidRDefault="00FF7C1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fields</w:t>
            </w:r>
          </w:p>
        </w:tc>
        <w:tc>
          <w:tcPr>
            <w:tcW w:w="1602" w:type="dxa"/>
          </w:tcPr>
          <w:p w14:paraId="714C18A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필드배열</w:t>
            </w:r>
          </w:p>
        </w:tc>
        <w:tc>
          <w:tcPr>
            <w:tcW w:w="6349" w:type="dxa"/>
          </w:tcPr>
          <w:p w14:paraId="0F5B774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결과로 받을 항목에 대한 배열</w:t>
            </w:r>
          </w:p>
        </w:tc>
      </w:tr>
      <w:tr w:rsidR="00FB3C88" w14:paraId="122D9E36" w14:textId="77777777">
        <w:tc>
          <w:tcPr>
            <w:tcW w:w="1616" w:type="dxa"/>
          </w:tcPr>
          <w:p w14:paraId="414801E3" w14:textId="47B12683" w:rsidR="00FB3C88" w:rsidRDefault="00FF7C1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pagination</w:t>
            </w:r>
          </w:p>
        </w:tc>
        <w:tc>
          <w:tcPr>
            <w:tcW w:w="1602" w:type="dxa"/>
          </w:tcPr>
          <w:p w14:paraId="027D30F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페이지정보</w:t>
            </w:r>
          </w:p>
        </w:tc>
        <w:tc>
          <w:tcPr>
            <w:tcW w:w="6349" w:type="dxa"/>
          </w:tcPr>
          <w:p w14:paraId="17CC42DC" w14:textId="3DC68254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결과로 받을 페이지에 대한 정보</w:t>
            </w:r>
            <w:r w:rsidR="00FF7C10" w:rsidRPr="00FF7C10">
              <w:rPr>
                <w:rFonts w:ascii="맑은 고딕" w:eastAsia="맑은 고딕" w:hAnsi="맑은 고딕" w:cs="맑은 고딕" w:hint="eastAsia"/>
                <w:b/>
                <w:bCs/>
                <w:color w:val="EE0000"/>
                <w:sz w:val="20"/>
                <w:szCs w:val="20"/>
                <w:lang w:eastAsia="ko-KR"/>
              </w:rPr>
              <w:t>(생략가능)</w:t>
            </w:r>
          </w:p>
        </w:tc>
      </w:tr>
      <w:tr w:rsidR="00FB3C88" w14:paraId="3D17CBCC" w14:textId="77777777">
        <w:tc>
          <w:tcPr>
            <w:tcW w:w="1616" w:type="dxa"/>
          </w:tcPr>
          <w:p w14:paraId="7B1B2F24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lastRenderedPageBreak/>
              <w:t>lang</w:t>
            </w:r>
          </w:p>
        </w:tc>
        <w:tc>
          <w:tcPr>
            <w:tcW w:w="1602" w:type="dxa"/>
          </w:tcPr>
          <w:p w14:paraId="5CEC7AC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해당 언어</w:t>
            </w:r>
          </w:p>
        </w:tc>
        <w:tc>
          <w:tcPr>
            <w:tcW w:w="6349" w:type="dxa"/>
          </w:tcPr>
          <w:p w14:paraId="772E0F8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반환을 받을 때의 언어로 기본 값은 ko로 설정</w:t>
            </w:r>
          </w:p>
        </w:tc>
      </w:tr>
    </w:tbl>
    <w:p w14:paraId="54F22BD9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6988FC65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세부항목</w:t>
      </w:r>
    </w:p>
    <w:p w14:paraId="4747A35B" w14:textId="1B8D2C70" w:rsidR="00FB3C88" w:rsidRPr="00C769B1" w:rsidRDefault="00541889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c</w:t>
      </w:r>
      <w:r w:rsidR="00960F7B">
        <w:rPr>
          <w:rFonts w:ascii="맑은 고딕" w:eastAsia="맑은 고딕" w:hAnsi="맑은 고딕" w:cs="맑은 고딕" w:hint="eastAsia"/>
          <w:sz w:val="20"/>
          <w:szCs w:val="20"/>
          <w:lang w:eastAsia="ko-KR"/>
        </w:rPr>
        <w:t>onditions</w:t>
      </w:r>
    </w:p>
    <w:p w14:paraId="16B3042D" w14:textId="4724DC1E" w:rsidR="00C769B1" w:rsidRDefault="00C769B1" w:rsidP="00C769B1">
      <w:pPr>
        <w:pStyle w:val="aa"/>
        <w:ind w:left="1540"/>
        <w:rPr>
          <w:rFonts w:eastAsia="맑은 고딕"/>
          <w:lang w:eastAsia="ko-KR"/>
        </w:rPr>
      </w:pPr>
      <w:bookmarkStart w:id="1" w:name="_Hlk211425503"/>
      <w:r>
        <w:rPr>
          <w:rFonts w:eastAsia="맑은 고딕" w:hint="eastAsia"/>
          <w:lang w:eastAsia="ko-KR"/>
        </w:rPr>
        <w:t xml:space="preserve">: fields </w:t>
      </w:r>
      <w:r>
        <w:rPr>
          <w:rFonts w:eastAsia="맑은 고딕" w:hint="eastAsia"/>
          <w:lang w:eastAsia="ko-KR"/>
        </w:rPr>
        <w:t>항목에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들어가는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내용이</w:t>
      </w:r>
      <w:r>
        <w:rPr>
          <w:rFonts w:eastAsia="맑은 고딕" w:hint="eastAsia"/>
          <w:lang w:eastAsia="ko-KR"/>
        </w:rPr>
        <w:t xml:space="preserve"> </w:t>
      </w:r>
      <w:proofErr w:type="spellStart"/>
      <w:r>
        <w:rPr>
          <w:rFonts w:eastAsia="맑은 고딕" w:hint="eastAsia"/>
          <w:lang w:eastAsia="ko-KR"/>
        </w:rPr>
        <w:t>들어감</w:t>
      </w:r>
      <w:proofErr w:type="spellEnd"/>
      <w:r>
        <w:rPr>
          <w:rFonts w:eastAsia="맑은 고딕" w:hint="eastAsia"/>
          <w:lang w:eastAsia="ko-KR"/>
        </w:rPr>
        <w:t>(</w:t>
      </w:r>
      <w:proofErr w:type="spellStart"/>
      <w:r>
        <w:rPr>
          <w:rFonts w:eastAsia="맑은 고딕" w:hint="eastAsia"/>
          <w:lang w:eastAsia="ko-KR"/>
        </w:rPr>
        <w:t>쿠박스</w:t>
      </w:r>
      <w:proofErr w:type="spellEnd"/>
      <w:r>
        <w:rPr>
          <w:rFonts w:eastAsia="맑은 고딕" w:hint="eastAsia"/>
          <w:lang w:eastAsia="ko-KR"/>
        </w:rPr>
        <w:t xml:space="preserve"> DB </w:t>
      </w:r>
      <w:proofErr w:type="spellStart"/>
      <w:r>
        <w:rPr>
          <w:rFonts w:eastAsia="맑은 고딕" w:hint="eastAsia"/>
          <w:lang w:eastAsia="ko-KR"/>
        </w:rPr>
        <w:t>cp_genetec_employee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테이블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컬럼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명</w:t>
      </w:r>
      <w:r>
        <w:rPr>
          <w:rFonts w:eastAsia="맑은 고딕" w:hint="eastAsia"/>
          <w:lang w:eastAsia="ko-KR"/>
        </w:rPr>
        <w:t>)</w:t>
      </w:r>
      <w:bookmarkEnd w:id="1"/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2027"/>
        <w:gridCol w:w="5924"/>
      </w:tblGrid>
      <w:tr w:rsidR="00FB3C88" w14:paraId="7396ABD4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252ACC8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bookmarkStart w:id="2" w:name="_Hlk211425547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2027" w:type="dxa"/>
            <w:shd w:val="clear" w:color="auto" w:fill="D9D9D9" w:themeFill="background1" w:themeFillShade="D9"/>
          </w:tcPr>
          <w:p w14:paraId="58BB3C83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5924" w:type="dxa"/>
            <w:shd w:val="clear" w:color="auto" w:fill="D9D9D9" w:themeFill="background1" w:themeFillShade="D9"/>
          </w:tcPr>
          <w:p w14:paraId="220D4ED9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79A3DB5B" w14:textId="77777777">
        <w:tc>
          <w:tcPr>
            <w:tcW w:w="1616" w:type="dxa"/>
          </w:tcPr>
          <w:p w14:paraId="149B1B2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fields</w:t>
            </w:r>
          </w:p>
        </w:tc>
        <w:tc>
          <w:tcPr>
            <w:tcW w:w="2027" w:type="dxa"/>
          </w:tcPr>
          <w:p w14:paraId="1D6E2B0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메인항목의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fields</w:t>
            </w:r>
          </w:p>
        </w:tc>
        <w:tc>
          <w:tcPr>
            <w:tcW w:w="5924" w:type="dxa"/>
          </w:tcPr>
          <w:p w14:paraId="267535F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ields 항목에 들어가는 내용이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들어감</w:t>
            </w:r>
            <w:proofErr w:type="spellEnd"/>
          </w:p>
        </w:tc>
      </w:tr>
      <w:bookmarkEnd w:id="2"/>
    </w:tbl>
    <w:p w14:paraId="1E232CB8" w14:textId="77777777" w:rsidR="00FB3C88" w:rsidRDefault="00FB3C88">
      <w:pPr>
        <w:pStyle w:val="aa"/>
        <w:ind w:left="1540"/>
        <w:rPr>
          <w:rFonts w:eastAsia="맑은 고딕"/>
          <w:lang w:eastAsia="ko-KR"/>
        </w:rPr>
      </w:pPr>
    </w:p>
    <w:p w14:paraId="46774FA8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fields</w:t>
      </w:r>
    </w:p>
    <w:p w14:paraId="6A37BE70" w14:textId="77777777" w:rsidR="00FB3C88" w:rsidRDefault="00000000">
      <w:pPr>
        <w:pStyle w:val="aa"/>
        <w:ind w:left="15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: </w:t>
      </w:r>
      <w:proofErr w:type="spellStart"/>
      <w:r>
        <w:rPr>
          <w:rFonts w:eastAsia="맑은 고딕" w:hint="eastAsia"/>
          <w:lang w:eastAsia="ko-KR"/>
        </w:rPr>
        <w:t>쿠박스</w:t>
      </w:r>
      <w:proofErr w:type="spellEnd"/>
      <w:r>
        <w:rPr>
          <w:rFonts w:eastAsia="맑은 고딕" w:hint="eastAsia"/>
          <w:lang w:eastAsia="ko-KR"/>
        </w:rPr>
        <w:t xml:space="preserve"> DB </w:t>
      </w:r>
      <w:proofErr w:type="spellStart"/>
      <w:r>
        <w:rPr>
          <w:rFonts w:eastAsia="맑은 고딕" w:hint="eastAsia"/>
          <w:lang w:eastAsia="ko-KR"/>
        </w:rPr>
        <w:t>cp_genetec_employee</w:t>
      </w:r>
      <w:proofErr w:type="spellEnd"/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테이블의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컬럼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명에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대한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항목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80"/>
        <w:gridCol w:w="1963"/>
        <w:gridCol w:w="5924"/>
      </w:tblGrid>
      <w:tr w:rsidR="00FB3C88" w14:paraId="6B54D801" w14:textId="77777777">
        <w:tc>
          <w:tcPr>
            <w:tcW w:w="168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7791C9CB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963" w:type="dxa"/>
            <w:shd w:val="clear" w:color="auto" w:fill="D9D9D9" w:themeFill="background1" w:themeFillShade="D9"/>
          </w:tcPr>
          <w:p w14:paraId="2EF75B4C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5924" w:type="dxa"/>
            <w:shd w:val="clear" w:color="auto" w:fill="D9D9D9" w:themeFill="background1" w:themeFillShade="D9"/>
          </w:tcPr>
          <w:p w14:paraId="62763179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2CA7830B" w14:textId="77777777">
        <w:tc>
          <w:tcPr>
            <w:tcW w:w="1680" w:type="dxa"/>
          </w:tcPr>
          <w:p w14:paraId="30EF918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employee_no</w:t>
            </w:r>
            <w:proofErr w:type="spellEnd"/>
          </w:p>
        </w:tc>
        <w:tc>
          <w:tcPr>
            <w:tcW w:w="1963" w:type="dxa"/>
          </w:tcPr>
          <w:p w14:paraId="71AEC8E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사원번호</w:t>
            </w:r>
          </w:p>
        </w:tc>
        <w:tc>
          <w:tcPr>
            <w:tcW w:w="5924" w:type="dxa"/>
          </w:tcPr>
          <w:p w14:paraId="595F009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등록된 사원에 대한 번호</w:t>
            </w:r>
          </w:p>
        </w:tc>
      </w:tr>
      <w:tr w:rsidR="00FB3C88" w14:paraId="477425D6" w14:textId="77777777">
        <w:tc>
          <w:tcPr>
            <w:tcW w:w="1680" w:type="dxa"/>
          </w:tcPr>
          <w:p w14:paraId="315B0813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credential_guid</w:t>
            </w:r>
            <w:proofErr w:type="spellEnd"/>
          </w:p>
        </w:tc>
        <w:tc>
          <w:tcPr>
            <w:tcW w:w="1963" w:type="dxa"/>
          </w:tcPr>
          <w:p w14:paraId="0C519AE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Genetec 사용 컬럼</w:t>
            </w:r>
          </w:p>
        </w:tc>
        <w:tc>
          <w:tcPr>
            <w:tcW w:w="5924" w:type="dxa"/>
          </w:tcPr>
          <w:p w14:paraId="31AFFC7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Genetec에서 사용되는 컬럼</w:t>
            </w:r>
          </w:p>
        </w:tc>
      </w:tr>
      <w:tr w:rsidR="00FB3C88" w14:paraId="7065051B" w14:textId="77777777">
        <w:tc>
          <w:tcPr>
            <w:tcW w:w="1680" w:type="dxa"/>
          </w:tcPr>
          <w:p w14:paraId="4DDC51B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cardholder_guid</w:t>
            </w:r>
            <w:proofErr w:type="spellEnd"/>
          </w:p>
        </w:tc>
        <w:tc>
          <w:tcPr>
            <w:tcW w:w="1963" w:type="dxa"/>
          </w:tcPr>
          <w:p w14:paraId="1837C48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G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enetec 사용 컬럼</w:t>
            </w:r>
          </w:p>
        </w:tc>
        <w:tc>
          <w:tcPr>
            <w:tcW w:w="5924" w:type="dxa"/>
          </w:tcPr>
          <w:p w14:paraId="2E7C44B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Genetec에서 사용되는 컬럼</w:t>
            </w:r>
          </w:p>
        </w:tc>
      </w:tr>
      <w:tr w:rsidR="00FB3C88" w14:paraId="3DC4826E" w14:textId="77777777">
        <w:tc>
          <w:tcPr>
            <w:tcW w:w="1680" w:type="dxa"/>
          </w:tcPr>
          <w:p w14:paraId="6E81DAD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card_type</w:t>
            </w:r>
            <w:proofErr w:type="spellEnd"/>
          </w:p>
        </w:tc>
        <w:tc>
          <w:tcPr>
            <w:tcW w:w="1963" w:type="dxa"/>
          </w:tcPr>
          <w:p w14:paraId="06B531A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카드타입</w:t>
            </w:r>
          </w:p>
        </w:tc>
        <w:tc>
          <w:tcPr>
            <w:tcW w:w="5924" w:type="dxa"/>
          </w:tcPr>
          <w:p w14:paraId="703F0C3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사원증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카드에 대한 타입(24: 24bit, 32: 32bit, 48: 48bit)</w:t>
            </w:r>
          </w:p>
        </w:tc>
      </w:tr>
      <w:tr w:rsidR="00FB3C88" w14:paraId="3EAD0881" w14:textId="77777777">
        <w:tc>
          <w:tcPr>
            <w:tcW w:w="1680" w:type="dxa"/>
          </w:tcPr>
          <w:p w14:paraId="36CC97E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card_id</w:t>
            </w:r>
            <w:proofErr w:type="spellEnd"/>
          </w:p>
        </w:tc>
        <w:tc>
          <w:tcPr>
            <w:tcW w:w="1963" w:type="dxa"/>
          </w:tcPr>
          <w:p w14:paraId="61EBEF2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카드 ID</w:t>
            </w:r>
          </w:p>
        </w:tc>
        <w:tc>
          <w:tcPr>
            <w:tcW w:w="5924" w:type="dxa"/>
          </w:tcPr>
          <w:p w14:paraId="33437A0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사원증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카드에 대한 값</w:t>
            </w:r>
          </w:p>
        </w:tc>
      </w:tr>
      <w:tr w:rsidR="00FB3C88" w14:paraId="5F352FEA" w14:textId="77777777">
        <w:tc>
          <w:tcPr>
            <w:tcW w:w="1680" w:type="dxa"/>
          </w:tcPr>
          <w:p w14:paraId="0F2C0BE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company_id</w:t>
            </w:r>
            <w:proofErr w:type="spellEnd"/>
          </w:p>
        </w:tc>
        <w:tc>
          <w:tcPr>
            <w:tcW w:w="1963" w:type="dxa"/>
          </w:tcPr>
          <w:p w14:paraId="27D1DBB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회사 ID</w:t>
            </w:r>
          </w:p>
        </w:tc>
        <w:tc>
          <w:tcPr>
            <w:tcW w:w="5924" w:type="dxa"/>
          </w:tcPr>
          <w:p w14:paraId="38E5B3F2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회사 ID에 대한 값(카드 타입이 48bit일 때 사용)</w:t>
            </w:r>
          </w:p>
        </w:tc>
      </w:tr>
      <w:tr w:rsidR="00FB3C88" w14:paraId="28BE513F" w14:textId="77777777">
        <w:tc>
          <w:tcPr>
            <w:tcW w:w="1680" w:type="dxa"/>
          </w:tcPr>
          <w:p w14:paraId="167C1E8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created_on</w:t>
            </w:r>
            <w:proofErr w:type="spellEnd"/>
          </w:p>
        </w:tc>
        <w:tc>
          <w:tcPr>
            <w:tcW w:w="1963" w:type="dxa"/>
          </w:tcPr>
          <w:p w14:paraId="32AB871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생성일</w:t>
            </w:r>
          </w:p>
        </w:tc>
        <w:tc>
          <w:tcPr>
            <w:tcW w:w="5924" w:type="dxa"/>
          </w:tcPr>
          <w:p w14:paraId="796B6994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데이터에 대한 생성일(YYYY-MM-DD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hh:mm:ss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  <w:tr w:rsidR="00FB3C88" w14:paraId="79A479AD" w14:textId="77777777">
        <w:tc>
          <w:tcPr>
            <w:tcW w:w="1680" w:type="dxa"/>
          </w:tcPr>
          <w:p w14:paraId="283FA8B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updated_on</w:t>
            </w:r>
            <w:proofErr w:type="spellEnd"/>
          </w:p>
        </w:tc>
        <w:tc>
          <w:tcPr>
            <w:tcW w:w="1963" w:type="dxa"/>
          </w:tcPr>
          <w:p w14:paraId="2D39461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업데이트일</w:t>
            </w:r>
          </w:p>
        </w:tc>
        <w:tc>
          <w:tcPr>
            <w:tcW w:w="5924" w:type="dxa"/>
          </w:tcPr>
          <w:p w14:paraId="094365C9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데이터에 대한 업데이트일(YYYY-MM-DD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hh:mm:ss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  <w:tr w:rsidR="00FB3C88" w14:paraId="41E3F715" w14:textId="77777777">
        <w:tc>
          <w:tcPr>
            <w:tcW w:w="1680" w:type="dxa"/>
          </w:tcPr>
          <w:p w14:paraId="35DCE1C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is_active</w:t>
            </w:r>
            <w:proofErr w:type="spellEnd"/>
          </w:p>
        </w:tc>
        <w:tc>
          <w:tcPr>
            <w:tcW w:w="1963" w:type="dxa"/>
          </w:tcPr>
          <w:p w14:paraId="75CD5EF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 활성화 여부</w:t>
            </w:r>
          </w:p>
        </w:tc>
        <w:tc>
          <w:tcPr>
            <w:tcW w:w="5924" w:type="dxa"/>
          </w:tcPr>
          <w:p w14:paraId="62C1DA63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사용자에 대한 활성화 여부(0: 비활성화, 1: 활성화)</w:t>
            </w:r>
          </w:p>
        </w:tc>
      </w:tr>
      <w:tr w:rsidR="00FB3C88" w14:paraId="666876AC" w14:textId="77777777">
        <w:tc>
          <w:tcPr>
            <w:tcW w:w="1680" w:type="dxa"/>
          </w:tcPr>
          <w:p w14:paraId="618AC8C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batch_status</w:t>
            </w:r>
            <w:proofErr w:type="spellEnd"/>
          </w:p>
        </w:tc>
        <w:tc>
          <w:tcPr>
            <w:tcW w:w="1963" w:type="dxa"/>
          </w:tcPr>
          <w:p w14:paraId="24456691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동기화 상황</w:t>
            </w:r>
          </w:p>
        </w:tc>
        <w:tc>
          <w:tcPr>
            <w:tcW w:w="5924" w:type="dxa"/>
          </w:tcPr>
          <w:p w14:paraId="157C8E3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Genetec DB 동기화 시 동기화에 대한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상황값</w:t>
            </w:r>
            <w:proofErr w:type="spellEnd"/>
          </w:p>
        </w:tc>
      </w:tr>
      <w:tr w:rsidR="00FB3C88" w14:paraId="1E8E8591" w14:textId="77777777">
        <w:tc>
          <w:tcPr>
            <w:tcW w:w="1680" w:type="dxa"/>
          </w:tcPr>
          <w:p w14:paraId="509D822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lang</w:t>
            </w:r>
          </w:p>
        </w:tc>
        <w:tc>
          <w:tcPr>
            <w:tcW w:w="1963" w:type="dxa"/>
          </w:tcPr>
          <w:p w14:paraId="4596A13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언어</w:t>
            </w:r>
          </w:p>
        </w:tc>
        <w:tc>
          <w:tcPr>
            <w:tcW w:w="5924" w:type="dxa"/>
          </w:tcPr>
          <w:p w14:paraId="3EB41B77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사용자에 대한 언어 설정(kor,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eng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)</w:t>
            </w:r>
          </w:p>
        </w:tc>
      </w:tr>
    </w:tbl>
    <w:p w14:paraId="5CA6BD47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03B83014" w14:textId="4B4AF31B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pagination</w:t>
      </w:r>
      <w:r w:rsidR="005304BA" w:rsidRPr="005304BA">
        <w:rPr>
          <w:rFonts w:eastAsia="맑은 고딕" w:hint="eastAsia"/>
          <w:b/>
          <w:bCs/>
          <w:color w:val="EE0000"/>
          <w:lang w:eastAsia="ko-KR"/>
        </w:rPr>
        <w:t>(</w:t>
      </w:r>
      <w:r w:rsidR="005304BA" w:rsidRPr="005304BA">
        <w:rPr>
          <w:rFonts w:eastAsia="맑은 고딕" w:hint="eastAsia"/>
          <w:b/>
          <w:bCs/>
          <w:color w:val="EE0000"/>
          <w:lang w:eastAsia="ko-KR"/>
        </w:rPr>
        <w:t>생략가능</w:t>
      </w:r>
      <w:r w:rsidR="005304BA" w:rsidRPr="005304BA">
        <w:rPr>
          <w:rFonts w:eastAsia="맑은 고딕" w:hint="eastAsia"/>
          <w:b/>
          <w:bCs/>
          <w:color w:val="EE0000"/>
          <w:lang w:eastAsia="ko-KR"/>
        </w:rPr>
        <w:t>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59A10799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19163A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79769A4A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560A0650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3CC08992" w14:textId="77777777">
        <w:tc>
          <w:tcPr>
            <w:tcW w:w="1616" w:type="dxa"/>
          </w:tcPr>
          <w:p w14:paraId="11AD5EF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page</w:t>
            </w:r>
          </w:p>
        </w:tc>
        <w:tc>
          <w:tcPr>
            <w:tcW w:w="1602" w:type="dxa"/>
          </w:tcPr>
          <w:p w14:paraId="431FD54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페이지번호</w:t>
            </w:r>
          </w:p>
        </w:tc>
        <w:tc>
          <w:tcPr>
            <w:tcW w:w="6349" w:type="dxa"/>
          </w:tcPr>
          <w:p w14:paraId="3747136A" w14:textId="3E2E5A99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요청 데이터에 대한 페이지 번호</w:t>
            </w:r>
            <w:r w:rsidR="0080466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. default: 1</w:t>
            </w:r>
          </w:p>
        </w:tc>
      </w:tr>
      <w:tr w:rsidR="00FB3C88" w14:paraId="42D1126C" w14:textId="77777777">
        <w:tc>
          <w:tcPr>
            <w:tcW w:w="1616" w:type="dxa"/>
          </w:tcPr>
          <w:p w14:paraId="416A8B7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pageSize</w:t>
            </w:r>
            <w:proofErr w:type="spellEnd"/>
          </w:p>
        </w:tc>
        <w:tc>
          <w:tcPr>
            <w:tcW w:w="1602" w:type="dxa"/>
          </w:tcPr>
          <w:p w14:paraId="2F76385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페이지사이즈</w:t>
            </w:r>
          </w:p>
        </w:tc>
        <w:tc>
          <w:tcPr>
            <w:tcW w:w="6349" w:type="dxa"/>
          </w:tcPr>
          <w:p w14:paraId="655D2E96" w14:textId="15ED8811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요청 데이터가 표시될 한 페이지에 대한 사이즈</w:t>
            </w:r>
            <w:r w:rsidR="00804666"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. default: 10</w:t>
            </w:r>
          </w:p>
        </w:tc>
      </w:tr>
    </w:tbl>
    <w:p w14:paraId="69BCA295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04B616CF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5895AD28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0120CCF3" w14:textId="6DF529AB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lastRenderedPageBreak/>
        <w:tab/>
        <w:t>“</w:t>
      </w:r>
      <w:r w:rsidR="004C60F3">
        <w:rPr>
          <w:rFonts w:eastAsia="맑은 고딕" w:hint="eastAsia"/>
          <w:lang w:eastAsia="ko-KR"/>
        </w:rPr>
        <w:t>conditions</w:t>
      </w:r>
      <w:r w:rsidR="00826901"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{</w:t>
      </w:r>
    </w:p>
    <w:p w14:paraId="62632B97" w14:textId="3FF19C66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proofErr w:type="gramStart"/>
      <w:r w:rsidR="00826901">
        <w:rPr>
          <w:rFonts w:eastAsia="맑은 고딕" w:hint="eastAsia"/>
          <w:lang w:eastAsia="ko-KR"/>
        </w:rPr>
        <w:t>card</w:t>
      </w:r>
      <w:proofErr w:type="gramEnd"/>
      <w:r w:rsidR="00826901">
        <w:rPr>
          <w:rFonts w:eastAsia="맑은 고딕" w:hint="eastAsia"/>
          <w:lang w:eastAsia="ko-KR"/>
        </w:rPr>
        <w:t>_id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 w:rsidR="00826901">
        <w:rPr>
          <w:rFonts w:eastAsia="맑은 고딕"/>
          <w:lang w:eastAsia="ko-KR"/>
        </w:rPr>
        <w:t>“</w:t>
      </w:r>
      <w:r w:rsidR="00826901">
        <w:rPr>
          <w:rFonts w:eastAsia="맑은 고딕" w:hint="eastAsia"/>
          <w:lang w:eastAsia="ko-KR"/>
        </w:rPr>
        <w:t>162825</w:t>
      </w:r>
      <w:r w:rsidR="00826901"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,</w:t>
      </w:r>
    </w:p>
    <w:p w14:paraId="118C2B3B" w14:textId="1BB26949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proofErr w:type="gramStart"/>
      <w:r>
        <w:rPr>
          <w:rFonts w:eastAsia="맑은 고딕" w:hint="eastAsia"/>
          <w:lang w:eastAsia="ko-KR"/>
        </w:rPr>
        <w:t>batch</w:t>
      </w:r>
      <w:proofErr w:type="gramEnd"/>
      <w:r>
        <w:rPr>
          <w:rFonts w:eastAsia="맑은 고딕" w:hint="eastAsia"/>
          <w:lang w:eastAsia="ko-KR"/>
        </w:rPr>
        <w:t>_status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 w:rsidR="00AC70F2">
        <w:rPr>
          <w:rFonts w:eastAsia="맑은 고딕" w:hint="eastAsia"/>
          <w:lang w:eastAsia="ko-KR"/>
        </w:rPr>
        <w:t>null</w:t>
      </w:r>
    </w:p>
    <w:p w14:paraId="18ECB277" w14:textId="264E6794" w:rsidR="00FB3C88" w:rsidRDefault="00000000" w:rsidP="0051521D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 w:hint="eastAsia"/>
          <w:lang w:eastAsia="ko-KR"/>
        </w:rPr>
        <w:t>}</w:t>
      </w:r>
      <w:r w:rsidR="0051521D">
        <w:rPr>
          <w:rFonts w:eastAsia="맑은 고딕" w:hint="eastAsia"/>
          <w:lang w:eastAsia="ko-KR"/>
        </w:rPr>
        <w:t>,</w:t>
      </w:r>
    </w:p>
    <w:p w14:paraId="4B87363A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fields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[</w:t>
      </w:r>
    </w:p>
    <w:p w14:paraId="1D38355A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employee_no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,</w:t>
      </w:r>
    </w:p>
    <w:p w14:paraId="10636EDA" w14:textId="16983EC2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proofErr w:type="gramStart"/>
      <w:r>
        <w:rPr>
          <w:rFonts w:eastAsia="맑은 고딕" w:hint="eastAsia"/>
          <w:lang w:eastAsia="ko-KR"/>
        </w:rPr>
        <w:t>card</w:t>
      </w:r>
      <w:proofErr w:type="gramEnd"/>
      <w:r>
        <w:rPr>
          <w:rFonts w:eastAsia="맑은 고딕" w:hint="eastAsia"/>
          <w:lang w:eastAsia="ko-KR"/>
        </w:rPr>
        <w:t>_</w:t>
      </w:r>
      <w:r w:rsidR="00AC70F2">
        <w:rPr>
          <w:rFonts w:eastAsia="맑은 고딕" w:hint="eastAsia"/>
          <w:lang w:eastAsia="ko-KR"/>
        </w:rPr>
        <w:t>type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,</w:t>
      </w:r>
    </w:p>
    <w:p w14:paraId="51A05AAA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is_active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,</w:t>
      </w:r>
    </w:p>
    <w:p w14:paraId="0FC311D0" w14:textId="14DBBF6F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proofErr w:type="gramStart"/>
      <w:r w:rsidR="00AC70F2">
        <w:rPr>
          <w:rFonts w:eastAsia="맑은 고딕" w:hint="eastAsia"/>
          <w:lang w:eastAsia="ko-KR"/>
        </w:rPr>
        <w:t>batch</w:t>
      </w:r>
      <w:proofErr w:type="gramEnd"/>
      <w:r w:rsidR="00AC70F2">
        <w:rPr>
          <w:rFonts w:eastAsia="맑은 고딕" w:hint="eastAsia"/>
          <w:lang w:eastAsia="ko-KR"/>
        </w:rPr>
        <w:t>_status</w:t>
      </w:r>
      <w:proofErr w:type="spellEnd"/>
      <w:r>
        <w:rPr>
          <w:rFonts w:eastAsia="맑은 고딕"/>
          <w:lang w:eastAsia="ko-KR"/>
        </w:rPr>
        <w:t>”</w:t>
      </w:r>
    </w:p>
    <w:p w14:paraId="498F1B2C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 w:hint="eastAsia"/>
          <w:lang w:eastAsia="ko-KR"/>
        </w:rPr>
        <w:t>],</w:t>
      </w:r>
    </w:p>
    <w:p w14:paraId="1212532F" w14:textId="77777777" w:rsidR="00FB3C88" w:rsidRDefault="00000000" w:rsidP="00A63905">
      <w:pPr>
        <w:ind w:left="880" w:firstLineChars="254" w:firstLine="55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lang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ko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,</w:t>
      </w:r>
    </w:p>
    <w:p w14:paraId="640DF0A3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pagination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{</w:t>
      </w:r>
    </w:p>
    <w:p w14:paraId="05D590C2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page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1,</w:t>
      </w:r>
    </w:p>
    <w:p w14:paraId="6D1F1966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pageSize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10</w:t>
      </w:r>
    </w:p>
    <w:p w14:paraId="5D1E3D5D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 w:hint="eastAsia"/>
          <w:lang w:eastAsia="ko-KR"/>
        </w:rPr>
        <w:t>}</w:t>
      </w:r>
    </w:p>
    <w:p w14:paraId="6C24F46C" w14:textId="77777777" w:rsidR="00FB3C88" w:rsidRDefault="00000000">
      <w:pPr>
        <w:ind w:left="880" w:firstLineChars="100" w:firstLine="22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60C1B2B1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01F11A07" w14:textId="77777777" w:rsidR="00FB3C88" w:rsidRDefault="00000000">
      <w:pPr>
        <w:pStyle w:val="aa"/>
        <w:numPr>
          <w:ilvl w:val="0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응답</w:t>
      </w:r>
    </w:p>
    <w:p w14:paraId="19803D56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성공</w:t>
      </w:r>
      <w:r>
        <w:rPr>
          <w:rFonts w:eastAsia="맑은 고딕" w:hint="eastAsia"/>
          <w:lang w:eastAsia="ko-KR"/>
        </w:rPr>
        <w:t>(</w:t>
      </w:r>
      <w:proofErr w:type="spellStart"/>
      <w:r>
        <w:rPr>
          <w:rFonts w:eastAsia="맑은 고딕" w:hint="eastAsia"/>
          <w:lang w:eastAsia="ko-KR"/>
        </w:rPr>
        <w:t>메인항목</w:t>
      </w:r>
      <w:proofErr w:type="spellEnd"/>
      <w:r>
        <w:rPr>
          <w:rFonts w:eastAsia="맑은 고딕" w:hint="eastAsia"/>
          <w:lang w:eastAsia="ko-KR"/>
        </w:rPr>
        <w:t>)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688D2D14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7BDC7F6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76AD104A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6856E49C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268B1B33" w14:textId="77777777">
        <w:tc>
          <w:tcPr>
            <w:tcW w:w="1616" w:type="dxa"/>
          </w:tcPr>
          <w:p w14:paraId="0B07548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33416C1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6FDDAEE3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API요청 성공: true</w:t>
            </w:r>
          </w:p>
        </w:tc>
      </w:tr>
      <w:tr w:rsidR="00FB3C88" w14:paraId="72E4FA86" w14:textId="77777777">
        <w:tc>
          <w:tcPr>
            <w:tcW w:w="1616" w:type="dxa"/>
          </w:tcPr>
          <w:p w14:paraId="419F3A2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data</w:t>
            </w:r>
          </w:p>
        </w:tc>
        <w:tc>
          <w:tcPr>
            <w:tcW w:w="1602" w:type="dxa"/>
          </w:tcPr>
          <w:p w14:paraId="148801E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데이터</w:t>
            </w:r>
          </w:p>
        </w:tc>
        <w:tc>
          <w:tcPr>
            <w:tcW w:w="6349" w:type="dxa"/>
          </w:tcPr>
          <w:p w14:paraId="40BECDA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요청시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fields에 입력된 항목에 대한 결과 값에 대한 배열</w:t>
            </w:r>
          </w:p>
        </w:tc>
      </w:tr>
      <w:tr w:rsidR="00FB3C88" w14:paraId="007B05B2" w14:textId="77777777">
        <w:tc>
          <w:tcPr>
            <w:tcW w:w="1616" w:type="dxa"/>
          </w:tcPr>
          <w:p w14:paraId="556BEBF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pagination</w:t>
            </w:r>
          </w:p>
        </w:tc>
        <w:tc>
          <w:tcPr>
            <w:tcW w:w="1602" w:type="dxa"/>
          </w:tcPr>
          <w:p w14:paraId="2848B50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페이지정보</w:t>
            </w:r>
          </w:p>
        </w:tc>
        <w:tc>
          <w:tcPr>
            <w:tcW w:w="6349" w:type="dxa"/>
          </w:tcPr>
          <w:p w14:paraId="0856AEC2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결과에 대한 페이지 관련 정보</w:t>
            </w:r>
          </w:p>
        </w:tc>
      </w:tr>
    </w:tbl>
    <w:p w14:paraId="0A964081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4135493D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세부항목</w:t>
      </w:r>
    </w:p>
    <w:p w14:paraId="34478D3A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data</w:t>
      </w:r>
    </w:p>
    <w:p w14:paraId="3801C6FB" w14:textId="77777777" w:rsidR="00FB3C88" w:rsidRDefault="00000000">
      <w:pPr>
        <w:pStyle w:val="aa"/>
        <w:ind w:left="1540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 w:hint="eastAsia"/>
          <w:lang w:eastAsia="ko-KR"/>
        </w:rPr>
        <w:t>요청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시</w:t>
      </w:r>
      <w:r>
        <w:rPr>
          <w:rFonts w:eastAsia="맑은 고딕" w:hint="eastAsia"/>
          <w:lang w:eastAsia="ko-KR"/>
        </w:rPr>
        <w:t xml:space="preserve"> fields</w:t>
      </w:r>
      <w:r>
        <w:rPr>
          <w:rFonts w:eastAsia="맑은 고딕" w:hint="eastAsia"/>
          <w:lang w:eastAsia="ko-KR"/>
        </w:rPr>
        <w:t>항목에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입력한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항목들</w:t>
      </w:r>
    </w:p>
    <w:p w14:paraId="373B6E04" w14:textId="77777777" w:rsidR="00FB3C88" w:rsidRDefault="00FB3C88">
      <w:pPr>
        <w:pStyle w:val="aa"/>
        <w:ind w:left="1100"/>
        <w:rPr>
          <w:rFonts w:eastAsia="맑은 고딕"/>
          <w:lang w:eastAsia="ko-KR"/>
        </w:rPr>
      </w:pPr>
    </w:p>
    <w:p w14:paraId="7DF85954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pagination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2020"/>
        <w:gridCol w:w="2190"/>
        <w:gridCol w:w="5357"/>
      </w:tblGrid>
      <w:tr w:rsidR="00FB3C88" w14:paraId="2BD2AA39" w14:textId="77777777">
        <w:tc>
          <w:tcPr>
            <w:tcW w:w="202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B87EF77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2190" w:type="dxa"/>
            <w:shd w:val="clear" w:color="auto" w:fill="D9D9D9" w:themeFill="background1" w:themeFillShade="D9"/>
          </w:tcPr>
          <w:p w14:paraId="68FA7D1F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5357" w:type="dxa"/>
            <w:shd w:val="clear" w:color="auto" w:fill="D9D9D9" w:themeFill="background1" w:themeFillShade="D9"/>
          </w:tcPr>
          <w:p w14:paraId="6C9F06BE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29452204" w14:textId="77777777">
        <w:tc>
          <w:tcPr>
            <w:tcW w:w="2020" w:type="dxa"/>
          </w:tcPr>
          <w:p w14:paraId="4BD928A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from_data_index_no</w:t>
            </w:r>
            <w:proofErr w:type="spellEnd"/>
          </w:p>
        </w:tc>
        <w:tc>
          <w:tcPr>
            <w:tcW w:w="2190" w:type="dxa"/>
          </w:tcPr>
          <w:p w14:paraId="64F916E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현재페이지 시작번호</w:t>
            </w:r>
          </w:p>
        </w:tc>
        <w:tc>
          <w:tcPr>
            <w:tcW w:w="5357" w:type="dxa"/>
          </w:tcPr>
          <w:p w14:paraId="42F0C1B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페이지의 시작 데이터 순번</w:t>
            </w:r>
          </w:p>
        </w:tc>
      </w:tr>
      <w:tr w:rsidR="00FB3C88" w14:paraId="7D5C74BC" w14:textId="77777777">
        <w:tc>
          <w:tcPr>
            <w:tcW w:w="2020" w:type="dxa"/>
          </w:tcPr>
          <w:p w14:paraId="5C36A953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to_data_index_no</w:t>
            </w:r>
            <w:proofErr w:type="spellEnd"/>
          </w:p>
        </w:tc>
        <w:tc>
          <w:tcPr>
            <w:tcW w:w="2190" w:type="dxa"/>
          </w:tcPr>
          <w:p w14:paraId="380AC5F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현재페이지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끝번호</w:t>
            </w:r>
            <w:proofErr w:type="spellEnd"/>
          </w:p>
        </w:tc>
        <w:tc>
          <w:tcPr>
            <w:tcW w:w="5357" w:type="dxa"/>
          </w:tcPr>
          <w:p w14:paraId="105A903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페이지의 마지막 데이터 순번</w:t>
            </w:r>
          </w:p>
        </w:tc>
      </w:tr>
      <w:tr w:rsidR="00FB3C88" w14:paraId="2D2B585C" w14:textId="77777777">
        <w:tc>
          <w:tcPr>
            <w:tcW w:w="2020" w:type="dxa"/>
          </w:tcPr>
          <w:p w14:paraId="5EF744CF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search_data_count</w:t>
            </w:r>
            <w:proofErr w:type="spellEnd"/>
          </w:p>
        </w:tc>
        <w:tc>
          <w:tcPr>
            <w:tcW w:w="2190" w:type="dxa"/>
          </w:tcPr>
          <w:p w14:paraId="4F17A46C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반환된 데이터 수</w:t>
            </w:r>
          </w:p>
        </w:tc>
        <w:tc>
          <w:tcPr>
            <w:tcW w:w="5357" w:type="dxa"/>
          </w:tcPr>
          <w:p w14:paraId="590B9A4D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현재 페이지에서 반환된 데이터 개수</w:t>
            </w:r>
          </w:p>
        </w:tc>
      </w:tr>
      <w:tr w:rsidR="00FB3C88" w14:paraId="739B87ED" w14:textId="77777777">
        <w:tc>
          <w:tcPr>
            <w:tcW w:w="2020" w:type="dxa"/>
          </w:tcPr>
          <w:p w14:paraId="72E999D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page</w:t>
            </w:r>
          </w:p>
        </w:tc>
        <w:tc>
          <w:tcPr>
            <w:tcW w:w="2190" w:type="dxa"/>
          </w:tcPr>
          <w:p w14:paraId="06BF8D79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 번호</w:t>
            </w:r>
          </w:p>
        </w:tc>
        <w:tc>
          <w:tcPr>
            <w:tcW w:w="5357" w:type="dxa"/>
          </w:tcPr>
          <w:p w14:paraId="7DA30FA1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사용자에게 반환된 페이지 번호</w:t>
            </w:r>
          </w:p>
        </w:tc>
      </w:tr>
      <w:tr w:rsidR="00FB3C88" w14:paraId="659F0EB7" w14:textId="77777777">
        <w:tc>
          <w:tcPr>
            <w:tcW w:w="2020" w:type="dxa"/>
          </w:tcPr>
          <w:p w14:paraId="30BA736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pageSize</w:t>
            </w:r>
            <w:proofErr w:type="spellEnd"/>
          </w:p>
        </w:tc>
        <w:tc>
          <w:tcPr>
            <w:tcW w:w="2190" w:type="dxa"/>
          </w:tcPr>
          <w:p w14:paraId="7BEAFED3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페이지의 항목 수</w:t>
            </w:r>
          </w:p>
        </w:tc>
        <w:tc>
          <w:tcPr>
            <w:tcW w:w="5357" w:type="dxa"/>
          </w:tcPr>
          <w:p w14:paraId="013EE9E1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페이지당 데이터 개수</w:t>
            </w:r>
          </w:p>
        </w:tc>
      </w:tr>
      <w:tr w:rsidR="00FB3C88" w14:paraId="449B227E" w14:textId="77777777">
        <w:tc>
          <w:tcPr>
            <w:tcW w:w="2020" w:type="dxa"/>
          </w:tcPr>
          <w:p w14:paraId="2204623E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search_total_pages</w:t>
            </w:r>
            <w:proofErr w:type="spellEnd"/>
          </w:p>
        </w:tc>
        <w:tc>
          <w:tcPr>
            <w:tcW w:w="2190" w:type="dxa"/>
          </w:tcPr>
          <w:p w14:paraId="1D39A8B6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전체 페이지 수</w:t>
            </w:r>
          </w:p>
        </w:tc>
        <w:tc>
          <w:tcPr>
            <w:tcW w:w="5357" w:type="dxa"/>
          </w:tcPr>
          <w:p w14:paraId="480A0CD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검색 조건에서 페이지 수</w:t>
            </w:r>
          </w:p>
        </w:tc>
      </w:tr>
      <w:tr w:rsidR="00FB3C88" w14:paraId="010642C5" w14:textId="77777777">
        <w:tc>
          <w:tcPr>
            <w:tcW w:w="2020" w:type="dxa"/>
          </w:tcPr>
          <w:p w14:paraId="0E8710D2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all_data</w:t>
            </w:r>
            <w:proofErr w:type="spellEnd"/>
          </w:p>
        </w:tc>
        <w:tc>
          <w:tcPr>
            <w:tcW w:w="2190" w:type="dxa"/>
          </w:tcPr>
          <w:p w14:paraId="6E9D01F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전체 항목 수</w:t>
            </w:r>
          </w:p>
        </w:tc>
        <w:tc>
          <w:tcPr>
            <w:tcW w:w="5357" w:type="dxa"/>
          </w:tcPr>
          <w:p w14:paraId="1861F525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검색 조건에 맞는 전체 데이터 개수</w:t>
            </w:r>
          </w:p>
        </w:tc>
      </w:tr>
    </w:tbl>
    <w:p w14:paraId="683C2720" w14:textId="77777777" w:rsidR="00FB3C88" w:rsidRDefault="00FB3C88">
      <w:pPr>
        <w:rPr>
          <w:rFonts w:eastAsia="맑은 고딕"/>
          <w:lang w:eastAsia="ko-KR"/>
        </w:rPr>
      </w:pPr>
    </w:p>
    <w:p w14:paraId="66B5F33B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6D41065B" w14:textId="77777777" w:rsidR="00FB3C88" w:rsidRDefault="00000000">
      <w:pPr>
        <w:ind w:left="16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729DCEC9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success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true,</w:t>
      </w:r>
    </w:p>
    <w:p w14:paraId="2B12ED6E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data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[</w:t>
      </w:r>
    </w:p>
    <w:p w14:paraId="102B6AE8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 w:hint="eastAsia"/>
          <w:lang w:eastAsia="ko-KR"/>
        </w:rPr>
        <w:t>{</w:t>
      </w:r>
    </w:p>
    <w:p w14:paraId="6CB106DE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employee_no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12345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,</w:t>
      </w:r>
    </w:p>
    <w:p w14:paraId="5E616284" w14:textId="6BD3180D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proofErr w:type="gramStart"/>
      <w:r>
        <w:rPr>
          <w:rFonts w:eastAsia="맑은 고딕" w:hint="eastAsia"/>
          <w:lang w:eastAsia="ko-KR"/>
        </w:rPr>
        <w:t>card</w:t>
      </w:r>
      <w:proofErr w:type="gramEnd"/>
      <w:r>
        <w:rPr>
          <w:rFonts w:eastAsia="맑은 고딕" w:hint="eastAsia"/>
          <w:lang w:eastAsia="ko-KR"/>
        </w:rPr>
        <w:t>_</w:t>
      </w:r>
      <w:r w:rsidR="00AC70F2">
        <w:rPr>
          <w:rFonts w:eastAsia="맑은 고딕" w:hint="eastAsia"/>
          <w:lang w:eastAsia="ko-KR"/>
        </w:rPr>
        <w:t>type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 w:rsidR="00AC70F2">
        <w:rPr>
          <w:rFonts w:eastAsia="맑은 고딕" w:hint="eastAsia"/>
          <w:lang w:eastAsia="ko-KR"/>
        </w:rPr>
        <w:t>32</w:t>
      </w:r>
      <w:r>
        <w:rPr>
          <w:rFonts w:eastAsia="맑은 고딕" w:hint="eastAsia"/>
          <w:lang w:eastAsia="ko-KR"/>
        </w:rPr>
        <w:t>,</w:t>
      </w:r>
    </w:p>
    <w:p w14:paraId="590D4322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is_active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1,</w:t>
      </w:r>
    </w:p>
    <w:p w14:paraId="6CD55FBE" w14:textId="110455FF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proofErr w:type="spellStart"/>
      <w:proofErr w:type="gramStart"/>
      <w:r w:rsidR="00AC70F2">
        <w:rPr>
          <w:rFonts w:eastAsia="맑은 고딕" w:hint="eastAsia"/>
          <w:lang w:eastAsia="ko-KR"/>
        </w:rPr>
        <w:t>batch</w:t>
      </w:r>
      <w:proofErr w:type="gramEnd"/>
      <w:r w:rsidR="00AC70F2">
        <w:rPr>
          <w:rFonts w:eastAsia="맑은 고딕" w:hint="eastAsia"/>
          <w:lang w:eastAsia="ko-KR"/>
        </w:rPr>
        <w:t>_status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 w:rsidR="00AC70F2">
        <w:rPr>
          <w:rFonts w:eastAsia="맑은 고딕" w:hint="eastAsia"/>
          <w:lang w:eastAsia="ko-KR"/>
        </w:rPr>
        <w:t>null</w:t>
      </w:r>
    </w:p>
    <w:p w14:paraId="50C6E78B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</w:r>
      <w:r>
        <w:rPr>
          <w:rFonts w:eastAsia="맑은 고딕" w:hint="eastAsia"/>
          <w:lang w:eastAsia="ko-KR"/>
        </w:rPr>
        <w:t>}</w:t>
      </w:r>
    </w:p>
    <w:p w14:paraId="79ADB282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],</w:t>
      </w:r>
    </w:p>
    <w:p w14:paraId="17A61E77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pagination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{</w:t>
      </w:r>
    </w:p>
    <w:p w14:paraId="5AEB6ACF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from_data_index_no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1,</w:t>
      </w:r>
    </w:p>
    <w:p w14:paraId="146D6E27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to_data_index_no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1,</w:t>
      </w:r>
    </w:p>
    <w:p w14:paraId="452797AC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search_data_count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1,</w:t>
      </w:r>
    </w:p>
    <w:p w14:paraId="1AF28298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page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1,</w:t>
      </w:r>
    </w:p>
    <w:p w14:paraId="6488C447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pageSize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10,</w:t>
      </w:r>
    </w:p>
    <w:p w14:paraId="6DDEC76F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lastRenderedPageBreak/>
        <w:tab/>
        <w:t>“</w:t>
      </w:r>
      <w:proofErr w:type="spellStart"/>
      <w:r>
        <w:rPr>
          <w:rFonts w:eastAsia="맑은 고딕" w:hint="eastAsia"/>
          <w:lang w:eastAsia="ko-KR"/>
        </w:rPr>
        <w:t>search_total_pages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1,</w:t>
      </w:r>
    </w:p>
    <w:p w14:paraId="1695DFE4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  <w:t>“</w:t>
      </w:r>
      <w:proofErr w:type="spellStart"/>
      <w:r>
        <w:rPr>
          <w:rFonts w:eastAsia="맑은 고딕" w:hint="eastAsia"/>
          <w:lang w:eastAsia="ko-KR"/>
        </w:rPr>
        <w:t>all_data</w:t>
      </w:r>
      <w:proofErr w:type="spellEnd"/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1</w:t>
      </w:r>
    </w:p>
    <w:p w14:paraId="0EBAFD55" w14:textId="77777777" w:rsidR="00FB3C88" w:rsidRDefault="00000000">
      <w:pPr>
        <w:ind w:left="50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36954EA4" w14:textId="77777777" w:rsidR="00FB3C88" w:rsidRDefault="00000000">
      <w:pPr>
        <w:ind w:left="161" w:firstLineChars="427" w:firstLine="93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18F6BC3A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실패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616"/>
        <w:gridCol w:w="1602"/>
        <w:gridCol w:w="6349"/>
      </w:tblGrid>
      <w:tr w:rsidR="00FB3C88" w14:paraId="78F922A0" w14:textId="77777777">
        <w:tc>
          <w:tcPr>
            <w:tcW w:w="161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C9FBDF5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항목명</w:t>
            </w:r>
          </w:p>
        </w:tc>
        <w:tc>
          <w:tcPr>
            <w:tcW w:w="1602" w:type="dxa"/>
            <w:shd w:val="clear" w:color="auto" w:fill="D9D9D9" w:themeFill="background1" w:themeFillShade="D9"/>
          </w:tcPr>
          <w:p w14:paraId="27474562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요소명</w:t>
            </w:r>
            <w:proofErr w:type="spellEnd"/>
          </w:p>
        </w:tc>
        <w:tc>
          <w:tcPr>
            <w:tcW w:w="6349" w:type="dxa"/>
            <w:shd w:val="clear" w:color="auto" w:fill="D9D9D9" w:themeFill="background1" w:themeFillShade="D9"/>
          </w:tcPr>
          <w:p w14:paraId="743D9139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비고</w:t>
            </w:r>
          </w:p>
        </w:tc>
      </w:tr>
      <w:tr w:rsidR="00FB3C88" w14:paraId="0A0D8039" w14:textId="77777777">
        <w:tc>
          <w:tcPr>
            <w:tcW w:w="1616" w:type="dxa"/>
          </w:tcPr>
          <w:p w14:paraId="08B25C2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success</w:t>
            </w:r>
          </w:p>
        </w:tc>
        <w:tc>
          <w:tcPr>
            <w:tcW w:w="1602" w:type="dxa"/>
          </w:tcPr>
          <w:p w14:paraId="3D84DED0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성공여부</w:t>
            </w:r>
          </w:p>
        </w:tc>
        <w:tc>
          <w:tcPr>
            <w:tcW w:w="6349" w:type="dxa"/>
          </w:tcPr>
          <w:p w14:paraId="2D64AB54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API 요청 실패: false</w:t>
            </w:r>
          </w:p>
        </w:tc>
      </w:tr>
      <w:tr w:rsidR="00FB3C88" w14:paraId="300A049B" w14:textId="77777777">
        <w:tc>
          <w:tcPr>
            <w:tcW w:w="1616" w:type="dxa"/>
          </w:tcPr>
          <w:p w14:paraId="42FCC1DB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message</w:t>
            </w:r>
          </w:p>
        </w:tc>
        <w:tc>
          <w:tcPr>
            <w:tcW w:w="1602" w:type="dxa"/>
          </w:tcPr>
          <w:p w14:paraId="75A5BC68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메시지</w:t>
            </w:r>
          </w:p>
        </w:tc>
        <w:tc>
          <w:tcPr>
            <w:tcW w:w="6349" w:type="dxa"/>
          </w:tcPr>
          <w:p w14:paraId="7239D76A" w14:textId="77777777" w:rsidR="00FB3C88" w:rsidRDefault="00000000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API 요청 실패에 대한 메시지</w:t>
            </w:r>
          </w:p>
        </w:tc>
      </w:tr>
    </w:tbl>
    <w:p w14:paraId="0B5F74F8" w14:textId="77777777" w:rsidR="00FB3C88" w:rsidRDefault="00FB3C88">
      <w:pPr>
        <w:ind w:firstLineChars="100" w:firstLine="220"/>
        <w:rPr>
          <w:rFonts w:eastAsia="맑은 고딕"/>
          <w:lang w:eastAsia="ko-KR"/>
        </w:rPr>
      </w:pPr>
    </w:p>
    <w:p w14:paraId="68170C95" w14:textId="77777777" w:rsidR="00FB3C88" w:rsidRDefault="00000000">
      <w:pPr>
        <w:pStyle w:val="aa"/>
        <w:numPr>
          <w:ilvl w:val="2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예시</w:t>
      </w:r>
    </w:p>
    <w:p w14:paraId="574A9CB3" w14:textId="77777777" w:rsidR="00FB3C88" w:rsidRDefault="00000000">
      <w:pPr>
        <w:ind w:firstLineChars="527" w:firstLine="115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{</w:t>
      </w:r>
    </w:p>
    <w:p w14:paraId="646A606F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success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>: false</w:t>
      </w:r>
    </w:p>
    <w:p w14:paraId="60026142" w14:textId="77777777" w:rsidR="00FB3C88" w:rsidRDefault="00000000">
      <w:pPr>
        <w:ind w:firstLineChars="100" w:firstLine="220"/>
        <w:rPr>
          <w:rFonts w:eastAsia="맑은 고딕"/>
          <w:lang w:eastAsia="ko-KR"/>
        </w:rPr>
      </w:pPr>
      <w:r>
        <w:rPr>
          <w:rFonts w:eastAsia="맑은 고딕"/>
          <w:lang w:eastAsia="ko-KR"/>
        </w:rPr>
        <w:tab/>
      </w:r>
      <w:r>
        <w:rPr>
          <w:rFonts w:eastAsia="맑은 고딕"/>
          <w:lang w:eastAsia="ko-KR"/>
        </w:rPr>
        <w:tab/>
        <w:t>“</w:t>
      </w:r>
      <w:r>
        <w:rPr>
          <w:rFonts w:eastAsia="맑은 고딕" w:hint="eastAsia"/>
          <w:lang w:eastAsia="ko-KR"/>
        </w:rPr>
        <w:t>message</w:t>
      </w:r>
      <w:r>
        <w:rPr>
          <w:rFonts w:eastAsia="맑은 고딕"/>
          <w:lang w:eastAsia="ko-KR"/>
        </w:rPr>
        <w:t>”</w:t>
      </w:r>
      <w:r>
        <w:rPr>
          <w:rFonts w:eastAsia="맑은 고딕" w:hint="eastAsia"/>
          <w:lang w:eastAsia="ko-KR"/>
        </w:rPr>
        <w:t xml:space="preserve">: </w:t>
      </w:r>
      <w:r>
        <w:rPr>
          <w:rFonts w:eastAsia="맑은 고딕"/>
          <w:lang w:eastAsia="ko-KR"/>
        </w:rPr>
        <w:t>“</w:t>
      </w:r>
      <w:r>
        <w:rPr>
          <w:rFonts w:eastAsia="맑은 고딕" w:hint="eastAsia"/>
          <w:lang w:eastAsia="ko-KR"/>
        </w:rPr>
        <w:t>서버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오류가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발생했습니다</w:t>
      </w:r>
      <w:r>
        <w:rPr>
          <w:rFonts w:eastAsia="맑은 고딕" w:hint="eastAsia"/>
          <w:lang w:eastAsia="ko-KR"/>
        </w:rPr>
        <w:t>.</w:t>
      </w:r>
      <w:r>
        <w:rPr>
          <w:rFonts w:eastAsia="맑은 고딕"/>
          <w:lang w:eastAsia="ko-KR"/>
        </w:rPr>
        <w:t>”</w:t>
      </w:r>
    </w:p>
    <w:p w14:paraId="565A0022" w14:textId="77777777" w:rsidR="00FB3C88" w:rsidRDefault="00000000">
      <w:pPr>
        <w:ind w:firstLineChars="527" w:firstLine="1159"/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}</w:t>
      </w:r>
    </w:p>
    <w:p w14:paraId="55C40C6A" w14:textId="77777777" w:rsidR="00FB3C88" w:rsidRDefault="00000000">
      <w:pPr>
        <w:pStyle w:val="aa"/>
        <w:numPr>
          <w:ilvl w:val="1"/>
          <w:numId w:val="1"/>
        </w:num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에러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메시지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종류</w:t>
      </w:r>
    </w:p>
    <w:tbl>
      <w:tblPr>
        <w:tblStyle w:val="af9"/>
        <w:tblW w:w="0" w:type="auto"/>
        <w:tblInd w:w="9" w:type="dxa"/>
        <w:tblLook w:val="04A0" w:firstRow="1" w:lastRow="0" w:firstColumn="1" w:lastColumn="0" w:noHBand="0" w:noVBand="1"/>
      </w:tblPr>
      <w:tblGrid>
        <w:gridCol w:w="1233"/>
        <w:gridCol w:w="4111"/>
        <w:gridCol w:w="4223"/>
      </w:tblGrid>
      <w:tr w:rsidR="00FB3C88" w14:paraId="024532DB" w14:textId="77777777">
        <w:tc>
          <w:tcPr>
            <w:tcW w:w="1233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D1D2635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상태 값</w:t>
            </w:r>
          </w:p>
        </w:tc>
        <w:tc>
          <w:tcPr>
            <w:tcW w:w="411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24FA814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내용</w:t>
            </w:r>
          </w:p>
        </w:tc>
        <w:tc>
          <w:tcPr>
            <w:tcW w:w="4223" w:type="dxa"/>
            <w:shd w:val="clear" w:color="auto" w:fill="D9D9D9" w:themeFill="background1" w:themeFillShade="D9"/>
          </w:tcPr>
          <w:p w14:paraId="04EFE588" w14:textId="77777777" w:rsidR="00FB3C88" w:rsidRDefault="00000000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설명</w:t>
            </w:r>
          </w:p>
        </w:tc>
      </w:tr>
      <w:tr w:rsidR="00826901" w14:paraId="271D12C8" w14:textId="77777777" w:rsidTr="00826901">
        <w:trPr>
          <w:trHeight w:val="125"/>
        </w:trPr>
        <w:tc>
          <w:tcPr>
            <w:tcW w:w="1233" w:type="dxa"/>
            <w:vMerge w:val="restart"/>
          </w:tcPr>
          <w:p w14:paraId="33BCA1A0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500</w:t>
            </w:r>
          </w:p>
        </w:tc>
        <w:tc>
          <w:tcPr>
            <w:tcW w:w="4111" w:type="dxa"/>
          </w:tcPr>
          <w:p w14:paraId="66913517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서버 오류가 발생했습니다.</w:t>
            </w:r>
          </w:p>
        </w:tc>
        <w:tc>
          <w:tcPr>
            <w:tcW w:w="4223" w:type="dxa"/>
            <w:vMerge w:val="restart"/>
          </w:tcPr>
          <w:p w14:paraId="6BAEAC83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서버 내부에서 오류가 발생했을 </w:t>
            </w:r>
            <w:proofErr w:type="spellStart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떄</w:t>
            </w:r>
            <w:proofErr w:type="spellEnd"/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 xml:space="preserve"> 메시지</w:t>
            </w:r>
          </w:p>
        </w:tc>
      </w:tr>
      <w:tr w:rsidR="00826901" w14:paraId="7F70080E" w14:textId="77777777" w:rsidTr="00826901">
        <w:trPr>
          <w:trHeight w:val="125"/>
        </w:trPr>
        <w:tc>
          <w:tcPr>
            <w:tcW w:w="1233" w:type="dxa"/>
            <w:vMerge/>
          </w:tcPr>
          <w:p w14:paraId="3C429E67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4111" w:type="dxa"/>
          </w:tcPr>
          <w:p w14:paraId="62C3B9F8" w14:textId="61AC9B31" w:rsidR="00826901" w:rsidRDefault="00DA79EA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DA79EA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Internal server error occurred.</w:t>
            </w:r>
          </w:p>
        </w:tc>
        <w:tc>
          <w:tcPr>
            <w:tcW w:w="4223" w:type="dxa"/>
            <w:vMerge/>
          </w:tcPr>
          <w:p w14:paraId="09C25629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826901" w14:paraId="1E9AA330" w14:textId="77777777" w:rsidTr="00826901">
        <w:trPr>
          <w:trHeight w:val="125"/>
        </w:trPr>
        <w:tc>
          <w:tcPr>
            <w:tcW w:w="1233" w:type="dxa"/>
            <w:vMerge w:val="restart"/>
          </w:tcPr>
          <w:p w14:paraId="2166396E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400</w:t>
            </w:r>
          </w:p>
        </w:tc>
        <w:tc>
          <w:tcPr>
            <w:tcW w:w="4111" w:type="dxa"/>
          </w:tcPr>
          <w:p w14:paraId="69B60255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잘못된 요청입니다.</w:t>
            </w:r>
          </w:p>
        </w:tc>
        <w:tc>
          <w:tcPr>
            <w:tcW w:w="4223" w:type="dxa"/>
            <w:vMerge w:val="restart"/>
          </w:tcPr>
          <w:p w14:paraId="06845AC3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잘못된 요청이 왔을 때 메시지</w:t>
            </w:r>
          </w:p>
        </w:tc>
      </w:tr>
      <w:tr w:rsidR="00826901" w14:paraId="4AE790DD" w14:textId="77777777" w:rsidTr="00826901">
        <w:trPr>
          <w:trHeight w:val="125"/>
        </w:trPr>
        <w:tc>
          <w:tcPr>
            <w:tcW w:w="1233" w:type="dxa"/>
            <w:vMerge/>
          </w:tcPr>
          <w:p w14:paraId="69057572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4111" w:type="dxa"/>
          </w:tcPr>
          <w:p w14:paraId="117793EC" w14:textId="1CE1BD7F" w:rsidR="00826901" w:rsidRDefault="00DA79EA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DA79EA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Bad request.</w:t>
            </w:r>
          </w:p>
        </w:tc>
        <w:tc>
          <w:tcPr>
            <w:tcW w:w="4223" w:type="dxa"/>
            <w:vMerge/>
          </w:tcPr>
          <w:p w14:paraId="337281BA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826901" w14:paraId="0BB8D4D1" w14:textId="77777777" w:rsidTr="00826901">
        <w:trPr>
          <w:trHeight w:val="125"/>
        </w:trPr>
        <w:tc>
          <w:tcPr>
            <w:tcW w:w="1233" w:type="dxa"/>
            <w:vMerge w:val="restart"/>
          </w:tcPr>
          <w:p w14:paraId="2D7332B1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401</w:t>
            </w:r>
          </w:p>
        </w:tc>
        <w:tc>
          <w:tcPr>
            <w:tcW w:w="4111" w:type="dxa"/>
          </w:tcPr>
          <w:p w14:paraId="376C8A5E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인증에 실패했습니다.</w:t>
            </w:r>
          </w:p>
        </w:tc>
        <w:tc>
          <w:tcPr>
            <w:tcW w:w="4223" w:type="dxa"/>
            <w:vMerge w:val="restart"/>
          </w:tcPr>
          <w:p w14:paraId="5A04F85C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인증을 실패했을 때 메시지</w:t>
            </w:r>
          </w:p>
        </w:tc>
      </w:tr>
      <w:tr w:rsidR="00826901" w14:paraId="23FDB8A4" w14:textId="77777777" w:rsidTr="00826901">
        <w:trPr>
          <w:trHeight w:val="125"/>
        </w:trPr>
        <w:tc>
          <w:tcPr>
            <w:tcW w:w="1233" w:type="dxa"/>
            <w:vMerge/>
          </w:tcPr>
          <w:p w14:paraId="2997830D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4111" w:type="dxa"/>
          </w:tcPr>
          <w:p w14:paraId="348B6523" w14:textId="243B2BA6" w:rsidR="00826901" w:rsidRDefault="00DA79EA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DA79EA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Authentication failed.</w:t>
            </w:r>
          </w:p>
        </w:tc>
        <w:tc>
          <w:tcPr>
            <w:tcW w:w="4223" w:type="dxa"/>
            <w:vMerge/>
          </w:tcPr>
          <w:p w14:paraId="62B3BA44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826901" w14:paraId="2B9C063A" w14:textId="77777777" w:rsidTr="00826901">
        <w:trPr>
          <w:trHeight w:val="125"/>
        </w:trPr>
        <w:tc>
          <w:tcPr>
            <w:tcW w:w="1233" w:type="dxa"/>
            <w:vMerge w:val="restart"/>
          </w:tcPr>
          <w:p w14:paraId="4CC8FEE9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403</w:t>
            </w:r>
          </w:p>
        </w:tc>
        <w:tc>
          <w:tcPr>
            <w:tcW w:w="4111" w:type="dxa"/>
          </w:tcPr>
          <w:p w14:paraId="55E81832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접근이 금지되었습니다.</w:t>
            </w:r>
          </w:p>
        </w:tc>
        <w:tc>
          <w:tcPr>
            <w:tcW w:w="4223" w:type="dxa"/>
            <w:vMerge w:val="restart"/>
          </w:tcPr>
          <w:p w14:paraId="43F5110D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접근이 금지되었을 때 메시지</w:t>
            </w:r>
          </w:p>
        </w:tc>
      </w:tr>
      <w:tr w:rsidR="00826901" w14:paraId="73A332F3" w14:textId="77777777" w:rsidTr="00826901">
        <w:trPr>
          <w:trHeight w:val="125"/>
        </w:trPr>
        <w:tc>
          <w:tcPr>
            <w:tcW w:w="1233" w:type="dxa"/>
            <w:vMerge/>
          </w:tcPr>
          <w:p w14:paraId="7E544104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4111" w:type="dxa"/>
          </w:tcPr>
          <w:p w14:paraId="014F1F5C" w14:textId="09936387" w:rsidR="00826901" w:rsidRDefault="00DA79EA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DA79EA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Access forbidden.</w:t>
            </w:r>
          </w:p>
        </w:tc>
        <w:tc>
          <w:tcPr>
            <w:tcW w:w="4223" w:type="dxa"/>
            <w:vMerge/>
          </w:tcPr>
          <w:p w14:paraId="5372BC00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826901" w14:paraId="56422A9F" w14:textId="77777777" w:rsidTr="00826901">
        <w:trPr>
          <w:trHeight w:val="125"/>
        </w:trPr>
        <w:tc>
          <w:tcPr>
            <w:tcW w:w="1233" w:type="dxa"/>
            <w:vMerge w:val="restart"/>
          </w:tcPr>
          <w:p w14:paraId="1BA7A521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404</w:t>
            </w:r>
          </w:p>
        </w:tc>
        <w:tc>
          <w:tcPr>
            <w:tcW w:w="4111" w:type="dxa"/>
          </w:tcPr>
          <w:p w14:paraId="0976B676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요청한 리소스를 찾을 수 없습니다.</w:t>
            </w:r>
          </w:p>
        </w:tc>
        <w:tc>
          <w:tcPr>
            <w:tcW w:w="4223" w:type="dxa"/>
            <w:vMerge w:val="restart"/>
          </w:tcPr>
          <w:p w14:paraId="2A428DAF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존재하지 않는 요청을 했을 때 메시지</w:t>
            </w:r>
          </w:p>
        </w:tc>
      </w:tr>
      <w:tr w:rsidR="00826901" w14:paraId="7463BE02" w14:textId="77777777" w:rsidTr="00826901">
        <w:trPr>
          <w:trHeight w:val="125"/>
        </w:trPr>
        <w:tc>
          <w:tcPr>
            <w:tcW w:w="1233" w:type="dxa"/>
            <w:vMerge/>
          </w:tcPr>
          <w:p w14:paraId="3B4542EC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4111" w:type="dxa"/>
          </w:tcPr>
          <w:p w14:paraId="6B253A0A" w14:textId="52849EBA" w:rsidR="00826901" w:rsidRPr="00DA79EA" w:rsidRDefault="00DA79EA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 w:rsidRPr="00DA79EA"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The requested resource was not found.</w:t>
            </w:r>
          </w:p>
        </w:tc>
        <w:tc>
          <w:tcPr>
            <w:tcW w:w="4223" w:type="dxa"/>
            <w:vMerge/>
          </w:tcPr>
          <w:p w14:paraId="0E307777" w14:textId="77777777" w:rsidR="00826901" w:rsidRDefault="00826901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  <w:tr w:rsidR="00843A16" w14:paraId="36BEAC55" w14:textId="77777777" w:rsidTr="00843A16">
        <w:trPr>
          <w:trHeight w:val="246"/>
        </w:trPr>
        <w:tc>
          <w:tcPr>
            <w:tcW w:w="1233" w:type="dxa"/>
            <w:vMerge w:val="restart"/>
          </w:tcPr>
          <w:p w14:paraId="4369EA81" w14:textId="77777777" w:rsidR="00843A16" w:rsidRDefault="00843A16" w:rsidP="00826901">
            <w:pPr>
              <w:jc w:val="both"/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404</w:t>
            </w:r>
          </w:p>
        </w:tc>
        <w:tc>
          <w:tcPr>
            <w:tcW w:w="4111" w:type="dxa"/>
          </w:tcPr>
          <w:p w14:paraId="75183E38" w14:textId="3AB4155B" w:rsidR="00843A16" w:rsidRDefault="00843A1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DB에 없는 데이터입니다.</w:t>
            </w:r>
          </w:p>
        </w:tc>
        <w:tc>
          <w:tcPr>
            <w:tcW w:w="4223" w:type="dxa"/>
            <w:vMerge w:val="restart"/>
          </w:tcPr>
          <w:p w14:paraId="3E17EBD2" w14:textId="77777777" w:rsidR="00843A16" w:rsidRDefault="00843A1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  <w:lang w:eastAsia="ko-KR"/>
              </w:rPr>
              <w:t>DB에 없는 값을 조회를 할 경우</w:t>
            </w:r>
          </w:p>
        </w:tc>
      </w:tr>
      <w:tr w:rsidR="00843A16" w14:paraId="459F0614" w14:textId="77777777" w:rsidTr="00843A16">
        <w:trPr>
          <w:trHeight w:val="246"/>
        </w:trPr>
        <w:tc>
          <w:tcPr>
            <w:tcW w:w="1233" w:type="dxa"/>
            <w:vMerge/>
          </w:tcPr>
          <w:p w14:paraId="2C9BA581" w14:textId="77777777" w:rsidR="00843A16" w:rsidRDefault="00843A1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  <w:tc>
          <w:tcPr>
            <w:tcW w:w="4111" w:type="dxa"/>
          </w:tcPr>
          <w:p w14:paraId="6A291F1A" w14:textId="3BF17F79" w:rsidR="00843A16" w:rsidRPr="00843A16" w:rsidRDefault="00843A1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Data </w:t>
            </w:r>
            <w:proofErr w:type="gramStart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>not</w:t>
            </w:r>
            <w:proofErr w:type="gramEnd"/>
            <w: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  <w:t xml:space="preserve"> found in database.</w:t>
            </w:r>
          </w:p>
        </w:tc>
        <w:tc>
          <w:tcPr>
            <w:tcW w:w="4223" w:type="dxa"/>
            <w:vMerge/>
          </w:tcPr>
          <w:p w14:paraId="469B0F19" w14:textId="77777777" w:rsidR="00843A16" w:rsidRDefault="00843A16">
            <w:pPr>
              <w:rPr>
                <w:rFonts w:ascii="맑은 고딕" w:eastAsia="맑은 고딕" w:hAnsi="맑은 고딕" w:cs="맑은 고딕"/>
                <w:sz w:val="20"/>
                <w:szCs w:val="20"/>
                <w:lang w:eastAsia="ko-KR"/>
              </w:rPr>
            </w:pPr>
          </w:p>
        </w:tc>
      </w:tr>
    </w:tbl>
    <w:p w14:paraId="4BE618F0" w14:textId="77777777" w:rsidR="00FB3C88" w:rsidRDefault="00FB3C88">
      <w:pPr>
        <w:rPr>
          <w:rFonts w:eastAsia="맑은 고딕"/>
          <w:lang w:eastAsia="ko-KR"/>
        </w:rPr>
      </w:pPr>
    </w:p>
    <w:sectPr w:rsidR="00FB3C88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C0FA9" w14:textId="77777777" w:rsidR="001346EF" w:rsidRDefault="001346EF" w:rsidP="00326076">
      <w:pPr>
        <w:spacing w:after="0" w:line="240" w:lineRule="auto"/>
      </w:pPr>
      <w:r>
        <w:separator/>
      </w:r>
    </w:p>
  </w:endnote>
  <w:endnote w:type="continuationSeparator" w:id="0">
    <w:p w14:paraId="336B4ED3" w14:textId="77777777" w:rsidR="001346EF" w:rsidRDefault="001346EF" w:rsidP="00326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81E58" w14:textId="77777777" w:rsidR="001346EF" w:rsidRDefault="001346EF" w:rsidP="00326076">
      <w:pPr>
        <w:spacing w:after="0" w:line="240" w:lineRule="auto"/>
      </w:pPr>
      <w:r>
        <w:separator/>
      </w:r>
    </w:p>
  </w:footnote>
  <w:footnote w:type="continuationSeparator" w:id="0">
    <w:p w14:paraId="5EA086E6" w14:textId="77777777" w:rsidR="001346EF" w:rsidRDefault="001346EF" w:rsidP="003260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8AB026D"/>
    <w:multiLevelType w:val="hybridMultilevel"/>
    <w:tmpl w:val="5F386A94"/>
    <w:lvl w:ilvl="0" w:tplc="170A4CD8">
      <w:start w:val="2"/>
      <w:numFmt w:val="bullet"/>
      <w:lvlText w:val=""/>
      <w:lvlJc w:val="left"/>
      <w:pPr>
        <w:ind w:left="580" w:hanging="360"/>
      </w:pPr>
      <w:rPr>
        <w:rFonts w:ascii="Wingdings" w:eastAsia="맑은 고딕" w:hAnsi="Wingdings" w:hint="default"/>
      </w:rPr>
    </w:lvl>
    <w:lvl w:ilvl="1" w:tplc="04090003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num w:numId="1" w16cid:durableId="1982464130">
    <w:abstractNumId w:val="6"/>
  </w:num>
  <w:num w:numId="2" w16cid:durableId="1730835165">
    <w:abstractNumId w:val="5"/>
  </w:num>
  <w:num w:numId="3" w16cid:durableId="1679307947">
    <w:abstractNumId w:val="3"/>
  </w:num>
  <w:num w:numId="4" w16cid:durableId="1509908104">
    <w:abstractNumId w:val="2"/>
  </w:num>
  <w:num w:numId="5" w16cid:durableId="99645782">
    <w:abstractNumId w:val="4"/>
  </w:num>
  <w:num w:numId="6" w16cid:durableId="1006664970">
    <w:abstractNumId w:val="1"/>
  </w:num>
  <w:num w:numId="7" w16cid:durableId="103219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3C88"/>
    <w:rsid w:val="000A3F7C"/>
    <w:rsid w:val="001346EF"/>
    <w:rsid w:val="001F5E73"/>
    <w:rsid w:val="002D4B9F"/>
    <w:rsid w:val="00326076"/>
    <w:rsid w:val="004627DF"/>
    <w:rsid w:val="00475096"/>
    <w:rsid w:val="004C60F3"/>
    <w:rsid w:val="0051521D"/>
    <w:rsid w:val="005304BA"/>
    <w:rsid w:val="00541889"/>
    <w:rsid w:val="005C3D9F"/>
    <w:rsid w:val="00804666"/>
    <w:rsid w:val="00826901"/>
    <w:rsid w:val="00843A16"/>
    <w:rsid w:val="008D41D1"/>
    <w:rsid w:val="00960F7B"/>
    <w:rsid w:val="00A5698D"/>
    <w:rsid w:val="00A63905"/>
    <w:rsid w:val="00AC70F2"/>
    <w:rsid w:val="00AD420C"/>
    <w:rsid w:val="00C769B1"/>
    <w:rsid w:val="00DA79EA"/>
    <w:rsid w:val="00E21934"/>
    <w:rsid w:val="00F435DC"/>
    <w:rsid w:val="00F634BB"/>
    <w:rsid w:val="00F64E07"/>
    <w:rsid w:val="00FA1DD2"/>
    <w:rsid w:val="00FB3C88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772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바탕" w:hAnsiTheme="minorHAnsi" w:cstheme="minor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99"/>
    <w:lsdException w:name="Plain Table 2" w:uiPriority="99"/>
    <w:lsdException w:name="Plain Table 3" w:uiPriority="99"/>
    <w:lsdException w:name="Plain Table 4" w:uiPriority="99"/>
    <w:lsdException w:name="Plain Table 5" w:uiPriority="99"/>
    <w:lsdException w:name="Grid Table Light" w:uiPriority="99"/>
    <w:lsdException w:name="Grid Table 1 Light" w:uiPriority="99"/>
    <w:lsdException w:name="Grid Table 2" w:uiPriority="99"/>
    <w:lsdException w:name="Grid Table 3" w:uiPriority="99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HAnsi" w:hAnsiTheme="majorHAnsi" w:cstheme="majorEastAsia"/>
      <w:color w:val="244061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</w:style>
  <w:style w:type="paragraph" w:styleId="a6">
    <w:name w:val="footer"/>
    <w:basedOn w:val="a1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</w:style>
  <w:style w:type="paragraph" w:styleId="a7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2Char">
    <w:name w:val="제목 2 Char"/>
    <w:basedOn w:val="a2"/>
    <w:link w:val="21"/>
    <w:uiPriority w:val="9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3Char">
    <w:name w:val="제목 3 Char"/>
    <w:basedOn w:val="a2"/>
    <w:link w:val="31"/>
    <w:uiPriority w:val="9"/>
    <w:rPr>
      <w:rFonts w:asciiTheme="majorHAnsi" w:eastAsiaTheme="majorHAnsi" w:hAnsiTheme="majorHAnsi" w:cstheme="majorEastAsia"/>
      <w:b/>
      <w:bCs/>
      <w:color w:val="4F81BD"/>
    </w:rPr>
  </w:style>
  <w:style w:type="paragraph" w:styleId="a8">
    <w:name w:val="Title"/>
    <w:basedOn w:val="a1"/>
    <w:next w:val="a1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HAnsi" w:hAnsiTheme="majorHAnsi" w:cstheme="majorEastAsia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Pr>
      <w:rFonts w:asciiTheme="majorHAnsi" w:eastAsiaTheme="majorHAnsi" w:hAnsiTheme="majorHAnsi" w:cstheme="majorEastAsia"/>
      <w:color w:val="17375E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Pr>
      <w:rFonts w:asciiTheme="majorHAnsi" w:eastAsiaTheme="majorHAnsi" w:hAnsiTheme="majorHAnsi" w:cstheme="majorEastAsia"/>
      <w:i/>
      <w:iCs/>
      <w:color w:val="4F81BD"/>
      <w:spacing w:val="15"/>
      <w:sz w:val="24"/>
      <w:szCs w:val="24"/>
    </w:rPr>
  </w:style>
  <w:style w:type="paragraph" w:styleId="aa">
    <w:name w:val="List Paragraph"/>
    <w:basedOn w:val="a1"/>
    <w:uiPriority w:val="34"/>
    <w:qFormat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2"/>
    <w:link w:val="ab"/>
    <w:uiPriority w:val="99"/>
  </w:style>
  <w:style w:type="paragraph" w:styleId="22">
    <w:name w:val="Body Text 2"/>
    <w:basedOn w:val="a1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</w:style>
  <w:style w:type="paragraph" w:styleId="32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Pr>
      <w:sz w:val="16"/>
      <w:szCs w:val="16"/>
    </w:rPr>
  </w:style>
  <w:style w:type="paragraph" w:styleId="ac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2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2"/>
    <w:link w:val="4"/>
    <w:uiPriority w:val="9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5Char">
    <w:name w:val="제목 5 Char"/>
    <w:basedOn w:val="a2"/>
    <w:link w:val="5"/>
    <w:uiPriority w:val="9"/>
    <w:semiHidden/>
    <w:rPr>
      <w:rFonts w:asciiTheme="majorHAnsi" w:eastAsiaTheme="majorHAnsi" w:hAnsiTheme="majorHAnsi" w:cstheme="majorEastAsia"/>
      <w:color w:val="244061"/>
    </w:rPr>
  </w:style>
  <w:style w:type="character" w:customStyle="1" w:styleId="6Char">
    <w:name w:val="제목 6 Char"/>
    <w:basedOn w:val="a2"/>
    <w:link w:val="6"/>
    <w:uiPriority w:val="9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7Char">
    <w:name w:val="제목 7 Char"/>
    <w:basedOn w:val="a2"/>
    <w:link w:val="7"/>
    <w:uiPriority w:val="9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8Char">
    <w:name w:val="제목 8 Char"/>
    <w:basedOn w:val="a2"/>
    <w:link w:val="8"/>
    <w:uiPriority w:val="9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2"/>
    <w:uiPriority w:val="22"/>
    <w:qFormat/>
    <w:rPr>
      <w:b/>
      <w:bCs/>
    </w:rPr>
  </w:style>
  <w:style w:type="character" w:styleId="af2">
    <w:name w:val="Emphasis"/>
    <w:basedOn w:val="a2"/>
    <w:uiPriority w:val="20"/>
    <w:qFormat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2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2"/>
    <w:uiPriority w:val="19"/>
    <w:qFormat/>
    <w:rPr>
      <w:i/>
      <w:iCs/>
      <w:color w:val="BDBDBD"/>
    </w:rPr>
  </w:style>
  <w:style w:type="character" w:styleId="af5">
    <w:name w:val="Intense Emphasis"/>
    <w:basedOn w:val="a2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2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2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9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">
    <w:name w:val="Colorful List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Pr>
      <w:color w:val="0000FF"/>
      <w:u w:val="single"/>
    </w:rPr>
  </w:style>
  <w:style w:type="character" w:customStyle="1" w:styleId="13">
    <w:name w:val="확인되지 않은 멘션1"/>
    <w:basedOn w:val="a2"/>
    <w:uiPriority w:val="99"/>
    <w:semiHidden/>
    <w:unhideWhenUsed/>
    <w:rPr>
      <w:color w:val="605E5C"/>
      <w:shd w:val="clear" w:color="auto" w:fill="E1DFDD"/>
    </w:rPr>
  </w:style>
  <w:style w:type="character" w:customStyle="1" w:styleId="28">
    <w:name w:val="확인되지 않은 멘션2"/>
    <w:basedOn w:val="a2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box.coupang.net:3010/api/" TargetMode="External"/><Relationship Id="rId13" Type="http://schemas.openxmlformats.org/officeDocument/2006/relationships/hyperlink" Target="https://coubox.coupang.net:3010/api/employees/search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0.50.130.39:9001/api" TargetMode="External"/><Relationship Id="rId12" Type="http://schemas.openxmlformats.org/officeDocument/2006/relationships/hyperlink" Target="http://10.50.130.39:9001/api/employees/sea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ubox.coupang.net:3010/api/auth/listToken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oubox.coupang.net:3010/api/auth/updateTok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box.coupang.net:3010/api/auth/createToke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1101</Words>
  <Characters>5164</Characters>
  <Application>Microsoft Office Word</Application>
  <DocSecurity>0</DocSecurity>
  <Lines>573</Lines>
  <Paragraphs>569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2025-10-15T04:08:00Z</dcterms:modified>
  <cp:version>1300.0100.01</cp:version>
</cp:coreProperties>
</file>