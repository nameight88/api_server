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9179" w14:textId="7A0541CD" w:rsidR="009F54F5" w:rsidRPr="00FE3BF3" w:rsidRDefault="00CE33C5">
      <w:pPr>
        <w:pStyle w:val="a8"/>
        <w:rPr>
          <w:b/>
          <w:bCs/>
          <w:color w:val="auto"/>
          <w:sz w:val="30"/>
          <w:szCs w:val="30"/>
          <w:lang w:eastAsia="ko-KR"/>
        </w:rPr>
      </w:pPr>
      <w:r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Walk-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Up</w:t>
      </w:r>
      <w:r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API </w:t>
      </w:r>
      <w:r w:rsidR="00337A80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서버구축</w:t>
      </w:r>
      <w:r w:rsidR="00337A80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</w:t>
      </w:r>
      <w:r w:rsidR="00337A80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프로젝트</w:t>
      </w:r>
      <w:r w:rsidR="00337A80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</w:t>
      </w:r>
      <w:r w:rsidR="00337A80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종료보고서</w:t>
      </w:r>
    </w:p>
    <w:p w14:paraId="4B6BC6B1" w14:textId="4DCE434E" w:rsidR="009F54F5" w:rsidRPr="00FE3BF3" w:rsidRDefault="00000000">
      <w:pPr>
        <w:pStyle w:val="1"/>
        <w:rPr>
          <w:rFonts w:eastAsia="맑은 고딕"/>
          <w:color w:val="auto"/>
          <w:sz w:val="24"/>
          <w:szCs w:val="24"/>
          <w:lang w:eastAsia="ko-KR"/>
        </w:rPr>
      </w:pPr>
      <w:r w:rsidRPr="00FE3BF3">
        <w:rPr>
          <w:color w:val="auto"/>
          <w:sz w:val="24"/>
          <w:szCs w:val="24"/>
          <w:lang w:eastAsia="ko-KR"/>
        </w:rPr>
        <w:t xml:space="preserve">1. </w:t>
      </w:r>
      <w:r w:rsidR="00976F8A">
        <w:rPr>
          <w:rFonts w:eastAsia="맑은 고딕" w:hint="eastAsia"/>
          <w:color w:val="auto"/>
          <w:sz w:val="24"/>
          <w:szCs w:val="24"/>
          <w:lang w:eastAsia="ko-KR"/>
        </w:rPr>
        <w:t>개요</w:t>
      </w:r>
    </w:p>
    <w:p w14:paraId="3460CACD" w14:textId="6D7DD670" w:rsidR="00AF5214" w:rsidRPr="006A7F28" w:rsidRDefault="00313B69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="00AF5214">
        <w:rPr>
          <w:rFonts w:ascii="맑은 고딕" w:eastAsia="맑은 고딕" w:hAnsi="맑은 고딕" w:cs="맑은 고딕" w:hint="eastAsia"/>
          <w:lang w:eastAsia="ko-KR"/>
        </w:rPr>
        <w:t>기존 쿠박스 시스템에서 사용되는 데이터베이스를 활용하여 서비스나우 Walk-Up 시스템에서 사원증 카드를 Tagging하여 사용할 수 있도록 API서버를 구축하는 프로젝트이다.</w:t>
      </w:r>
      <w:r w:rsidR="00AF5214">
        <w:rPr>
          <w:rFonts w:ascii="맑은 고딕" w:eastAsia="맑은 고딕" w:hAnsi="맑은 고딕" w:cs="맑은 고딕"/>
          <w:lang w:eastAsia="ko-KR"/>
        </w:rPr>
        <w:br/>
      </w:r>
      <w:r w:rsidR="006A7F28">
        <w:rPr>
          <w:rFonts w:ascii="맑은 고딕" w:eastAsia="맑은 고딕" w:hAnsi="맑은 고딕" w:cs="맑은 고딕" w:hint="eastAsia"/>
          <w:lang w:eastAsia="ko-KR"/>
        </w:rPr>
        <w:t xml:space="preserve">카드리더기는 쿠박스에서 사용되는것과 동일한 것으로 사용하며, 카드리더기를 통해 </w:t>
      </w:r>
      <w:proofErr w:type="gramStart"/>
      <w:r w:rsidR="006A7F28">
        <w:rPr>
          <w:rFonts w:ascii="맑은 고딕" w:eastAsia="맑은 고딕" w:hAnsi="맑은 고딕" w:cs="맑은 고딕" w:hint="eastAsia"/>
          <w:lang w:eastAsia="ko-KR"/>
        </w:rPr>
        <w:t>읽혀진</w:t>
      </w:r>
      <w:proofErr w:type="gramEnd"/>
      <w:r w:rsidR="006A7F28">
        <w:rPr>
          <w:rFonts w:ascii="맑은 고딕" w:eastAsia="맑은 고딕" w:hAnsi="맑은 고딕" w:cs="맑은 고딕" w:hint="eastAsia"/>
          <w:lang w:eastAsia="ko-KR"/>
        </w:rPr>
        <w:t xml:space="preserve"> 사원증 정보를 Walk-Up API로 보내 결과를 수신하고, 수신된 결과를 서비스나우에서 처리한 후 처리결과를 전시한다.</w:t>
      </w:r>
    </w:p>
    <w:p w14:paraId="54F37B29" w14:textId="7C5E906F" w:rsidR="009F54F5" w:rsidRDefault="00000000">
      <w:pPr>
        <w:pStyle w:val="1"/>
        <w:rPr>
          <w:rFonts w:ascii="맑은 고딕" w:eastAsia="맑은 고딕" w:hAnsi="맑은 고딕"/>
          <w:color w:val="auto"/>
          <w:sz w:val="24"/>
          <w:szCs w:val="24"/>
          <w:lang w:eastAsia="ko-KR"/>
        </w:rPr>
      </w:pPr>
      <w:r w:rsidRPr="00FF1C68">
        <w:rPr>
          <w:rFonts w:ascii="맑은 고딕" w:eastAsia="맑은 고딕" w:hAnsi="맑은 고딕"/>
          <w:color w:val="auto"/>
          <w:sz w:val="24"/>
          <w:szCs w:val="24"/>
          <w:lang w:eastAsia="ko-KR"/>
        </w:rPr>
        <w:t xml:space="preserve">2. </w:t>
      </w:r>
      <w:r w:rsidR="004B7DE3" w:rsidRPr="00FF1C68">
        <w:rPr>
          <w:rFonts w:ascii="맑은 고딕" w:eastAsia="맑은 고딕" w:hAnsi="맑은 고딕" w:hint="eastAsia"/>
          <w:color w:val="auto"/>
          <w:sz w:val="24"/>
          <w:szCs w:val="24"/>
          <w:lang w:eastAsia="ko-KR"/>
        </w:rPr>
        <w:t>API</w:t>
      </w:r>
      <w:r w:rsidR="00720C8D">
        <w:rPr>
          <w:rFonts w:ascii="맑은 고딕" w:eastAsia="맑은 고딕" w:hAnsi="맑은 고딕" w:hint="eastAsia"/>
          <w:color w:val="auto"/>
          <w:sz w:val="24"/>
          <w:szCs w:val="24"/>
          <w:lang w:eastAsia="ko-KR"/>
        </w:rPr>
        <w:t xml:space="preserve"> 종류</w:t>
      </w:r>
    </w:p>
    <w:p w14:paraId="2D0362EF" w14:textId="7E7D977A" w:rsidR="00BB5BD3" w:rsidRPr="00BB5BD3" w:rsidRDefault="00BB5BD3" w:rsidP="00BB5BD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 : API</w:t>
      </w:r>
      <w:r>
        <w:rPr>
          <w:rFonts w:eastAsia="맑은 고딕" w:hint="eastAsia"/>
          <w:lang w:eastAsia="ko-KR"/>
        </w:rPr>
        <w:t>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크게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토큰관련</w:t>
      </w:r>
      <w:r>
        <w:rPr>
          <w:rFonts w:eastAsia="맑은 고딕" w:hint="eastAsia"/>
          <w:lang w:eastAsia="ko-KR"/>
        </w:rPr>
        <w:t xml:space="preserve"> API</w:t>
      </w:r>
      <w:r>
        <w:rPr>
          <w:rFonts w:eastAsia="맑은 고딕" w:hint="eastAsia"/>
          <w:lang w:eastAsia="ko-KR"/>
        </w:rPr>
        <w:t>와</w:t>
      </w:r>
      <w:r>
        <w:rPr>
          <w:rFonts w:eastAsia="맑은 고딕" w:hint="eastAsia"/>
          <w:lang w:eastAsia="ko-KR"/>
        </w:rPr>
        <w:t xml:space="preserve"> Walk-Up </w:t>
      </w:r>
      <w:r>
        <w:rPr>
          <w:rFonts w:eastAsia="맑은 고딕" w:hint="eastAsia"/>
          <w:lang w:eastAsia="ko-KR"/>
        </w:rPr>
        <w:t>관련</w:t>
      </w:r>
      <w:r>
        <w:rPr>
          <w:rFonts w:eastAsia="맑은 고딕" w:hint="eastAsia"/>
          <w:lang w:eastAsia="ko-KR"/>
        </w:rPr>
        <w:t xml:space="preserve"> API</w:t>
      </w:r>
      <w:r w:rsidR="00AE122F"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2</w:t>
      </w:r>
      <w:r>
        <w:rPr>
          <w:rFonts w:eastAsia="맑은 고딕" w:hint="eastAsia"/>
          <w:lang w:eastAsia="ko-KR"/>
        </w:rPr>
        <w:t>가지로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구분된다</w:t>
      </w:r>
      <w:r>
        <w:rPr>
          <w:rFonts w:eastAsia="맑은 고딕" w:hint="eastAsia"/>
          <w:lang w:eastAsia="ko-KR"/>
        </w:rPr>
        <w:t xml:space="preserve">. </w:t>
      </w:r>
      <w:r w:rsidR="00AE122F">
        <w:rPr>
          <w:rFonts w:eastAsia="맑은 고딕" w:hint="eastAsia"/>
          <w:lang w:eastAsia="ko-KR"/>
        </w:rPr>
        <w:t xml:space="preserve"> </w:t>
      </w:r>
      <w:r w:rsidR="00AE122F">
        <w:rPr>
          <w:rFonts w:eastAsia="맑은 고딕" w:hint="eastAsia"/>
          <w:lang w:eastAsia="ko-KR"/>
        </w:rPr>
        <w:t>토큰관련</w:t>
      </w:r>
      <w:r w:rsidR="00AE122F">
        <w:rPr>
          <w:rFonts w:eastAsia="맑은 고딕" w:hint="eastAsia"/>
          <w:lang w:eastAsia="ko-KR"/>
        </w:rPr>
        <w:t xml:space="preserve"> API</w:t>
      </w:r>
      <w:r w:rsidR="00AE122F">
        <w:rPr>
          <w:rFonts w:eastAsia="맑은 고딕" w:hint="eastAsia"/>
          <w:lang w:eastAsia="ko-KR"/>
        </w:rPr>
        <w:t>는</w:t>
      </w:r>
      <w:r w:rsidR="00AE122F">
        <w:rPr>
          <w:rFonts w:eastAsia="맑은 고딕" w:hint="eastAsia"/>
          <w:lang w:eastAsia="ko-KR"/>
        </w:rPr>
        <w:t xml:space="preserve"> </w:t>
      </w:r>
      <w:r w:rsidR="00AE122F">
        <w:rPr>
          <w:rFonts w:eastAsia="맑은 고딕" w:hint="eastAsia"/>
          <w:lang w:eastAsia="ko-KR"/>
        </w:rPr>
        <w:t>토큰생성</w:t>
      </w:r>
      <w:r w:rsidR="00AE122F">
        <w:rPr>
          <w:rFonts w:eastAsia="맑은 고딕" w:hint="eastAsia"/>
          <w:lang w:eastAsia="ko-KR"/>
        </w:rPr>
        <w:t xml:space="preserve">(createToken), </w:t>
      </w:r>
      <w:r w:rsidR="00AE122F">
        <w:rPr>
          <w:rFonts w:eastAsia="맑은 고딕" w:hint="eastAsia"/>
          <w:lang w:eastAsia="ko-KR"/>
        </w:rPr>
        <w:t>토큰</w:t>
      </w:r>
      <w:r w:rsidR="00AE122F">
        <w:rPr>
          <w:rFonts w:eastAsia="맑은 고딕" w:hint="eastAsia"/>
          <w:lang w:eastAsia="ko-KR"/>
        </w:rPr>
        <w:t xml:space="preserve"> </w:t>
      </w:r>
      <w:r w:rsidR="00AE122F">
        <w:rPr>
          <w:rFonts w:eastAsia="맑은 고딕" w:hint="eastAsia"/>
          <w:lang w:eastAsia="ko-KR"/>
        </w:rPr>
        <w:t>만료일</w:t>
      </w:r>
      <w:r w:rsidR="00AE122F">
        <w:rPr>
          <w:rFonts w:eastAsia="맑은 고딕" w:hint="eastAsia"/>
          <w:lang w:eastAsia="ko-KR"/>
        </w:rPr>
        <w:t xml:space="preserve"> </w:t>
      </w:r>
      <w:r w:rsidR="00AE122F">
        <w:rPr>
          <w:rFonts w:eastAsia="맑은 고딕" w:hint="eastAsia"/>
          <w:lang w:eastAsia="ko-KR"/>
        </w:rPr>
        <w:t>갱신</w:t>
      </w:r>
      <w:r w:rsidR="00AE122F">
        <w:rPr>
          <w:rFonts w:eastAsia="맑은 고딕" w:hint="eastAsia"/>
          <w:lang w:eastAsia="ko-KR"/>
        </w:rPr>
        <w:t xml:space="preserve">(updateToken), </w:t>
      </w:r>
      <w:r w:rsidR="00AE122F">
        <w:rPr>
          <w:rFonts w:eastAsia="맑은 고딕" w:hint="eastAsia"/>
          <w:lang w:eastAsia="ko-KR"/>
        </w:rPr>
        <w:t>토큰조회</w:t>
      </w:r>
      <w:r w:rsidR="00AE122F">
        <w:rPr>
          <w:rFonts w:eastAsia="맑은 고딕" w:hint="eastAsia"/>
          <w:lang w:eastAsia="ko-KR"/>
        </w:rPr>
        <w:t>(listTokens)</w:t>
      </w:r>
      <w:r w:rsidR="00AE122F">
        <w:rPr>
          <w:rFonts w:eastAsia="맑은 고딕" w:hint="eastAsia"/>
          <w:lang w:eastAsia="ko-KR"/>
        </w:rPr>
        <w:t>가</w:t>
      </w:r>
      <w:r w:rsidR="00AE122F">
        <w:rPr>
          <w:rFonts w:eastAsia="맑은 고딕" w:hint="eastAsia"/>
          <w:lang w:eastAsia="ko-KR"/>
        </w:rPr>
        <w:t xml:space="preserve"> </w:t>
      </w:r>
      <w:r w:rsidR="00AE122F">
        <w:rPr>
          <w:rFonts w:eastAsia="맑은 고딕" w:hint="eastAsia"/>
          <w:lang w:eastAsia="ko-KR"/>
        </w:rPr>
        <w:t>있고</w:t>
      </w:r>
      <w:r w:rsidR="00AE122F">
        <w:rPr>
          <w:rFonts w:eastAsia="맑은 고딕" w:hint="eastAsia"/>
          <w:lang w:eastAsia="ko-KR"/>
        </w:rPr>
        <w:t xml:space="preserve">, Walk-Up </w:t>
      </w:r>
      <w:r w:rsidR="00AE122F">
        <w:rPr>
          <w:rFonts w:eastAsia="맑은 고딕" w:hint="eastAsia"/>
          <w:lang w:eastAsia="ko-KR"/>
        </w:rPr>
        <w:t>관련</w:t>
      </w:r>
      <w:r w:rsidR="00AE122F">
        <w:rPr>
          <w:rFonts w:eastAsia="맑은 고딕" w:hint="eastAsia"/>
          <w:lang w:eastAsia="ko-KR"/>
        </w:rPr>
        <w:t xml:space="preserve"> API</w:t>
      </w:r>
      <w:r w:rsidR="00AE122F">
        <w:rPr>
          <w:rFonts w:eastAsia="맑은 고딕" w:hint="eastAsia"/>
          <w:lang w:eastAsia="ko-KR"/>
        </w:rPr>
        <w:t>는</w:t>
      </w:r>
      <w:r w:rsidR="00AE122F">
        <w:rPr>
          <w:rFonts w:eastAsia="맑은 고딕" w:hint="eastAsia"/>
          <w:lang w:eastAsia="ko-KR"/>
        </w:rPr>
        <w:t xml:space="preserve"> </w:t>
      </w:r>
      <w:r w:rsidR="00AE122F">
        <w:rPr>
          <w:rFonts w:eastAsia="맑은 고딕" w:hint="eastAsia"/>
          <w:lang w:eastAsia="ko-KR"/>
        </w:rPr>
        <w:t>검색</w:t>
      </w:r>
      <w:r w:rsidR="00AE122F">
        <w:rPr>
          <w:rFonts w:eastAsia="맑은 고딕" w:hint="eastAsia"/>
          <w:lang w:eastAsia="ko-KR"/>
        </w:rPr>
        <w:t>(search)</w:t>
      </w:r>
      <w:r w:rsidR="00AE122F">
        <w:rPr>
          <w:rFonts w:eastAsia="맑은 고딕" w:hint="eastAsia"/>
          <w:lang w:eastAsia="ko-KR"/>
        </w:rPr>
        <w:t>이</w:t>
      </w:r>
      <w:r w:rsidR="00AE122F">
        <w:rPr>
          <w:rFonts w:eastAsia="맑은 고딕" w:hint="eastAsia"/>
          <w:lang w:eastAsia="ko-KR"/>
        </w:rPr>
        <w:t xml:space="preserve"> </w:t>
      </w:r>
      <w:r w:rsidR="00AE122F">
        <w:rPr>
          <w:rFonts w:eastAsia="맑은 고딕" w:hint="eastAsia"/>
          <w:lang w:eastAsia="ko-KR"/>
        </w:rPr>
        <w:t>있다</w:t>
      </w:r>
      <w:r w:rsidR="00AE122F">
        <w:rPr>
          <w:rFonts w:eastAsia="맑은 고딕" w:hint="eastAsia"/>
          <w:lang w:eastAsia="ko-KR"/>
        </w:rPr>
        <w:t>.</w:t>
      </w:r>
    </w:p>
    <w:p w14:paraId="65F30915" w14:textId="764E8433" w:rsidR="00FF1C68" w:rsidRDefault="00FF1C68" w:rsidP="00FF1C68">
      <w:pPr>
        <w:ind w:firstLineChars="100" w:firstLine="220"/>
        <w:rPr>
          <w:rFonts w:ascii="맑은 고딕" w:eastAsia="맑은 고딕" w:hAnsi="맑은 고딕"/>
          <w:lang w:eastAsia="ko-KR"/>
        </w:rPr>
      </w:pPr>
      <w:r w:rsidRPr="00FF1C68">
        <w:rPr>
          <w:rFonts w:ascii="맑은 고딕" w:eastAsia="맑은 고딕" w:hAnsi="맑은 고딕" w:hint="eastAsia"/>
          <w:lang w:eastAsia="ko-KR"/>
        </w:rPr>
        <w:t>● 서버 기본경로</w:t>
      </w:r>
    </w:p>
    <w:p w14:paraId="19FDC504" w14:textId="24247ECB" w:rsidR="00FF1C68" w:rsidRDefault="00FF1C68" w:rsidP="00FF1C68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a. dev:</w:t>
      </w:r>
      <w:r w:rsidRPr="00FF1C68">
        <w:rPr>
          <w:rFonts w:ascii="맑은 고딕" w:eastAsia="맑은 고딕" w:hAnsi="맑은 고딕" w:hint="eastAsia"/>
          <w:lang w:eastAsia="ko-KR"/>
        </w:rPr>
        <w:t xml:space="preserve"> </w:t>
      </w:r>
      <w:hyperlink r:id="rId8" w:history="1">
        <w:r w:rsidRPr="00FF1C68">
          <w:rPr>
            <w:rStyle w:val="aff1"/>
            <w:rFonts w:ascii="맑은 고딕" w:eastAsia="맑은 고딕" w:hAnsi="맑은 고딕" w:hint="eastAsia"/>
            <w:lang w:eastAsia="ko-KR"/>
          </w:rPr>
          <w:t>http://10.50.130.39:9001/</w:t>
        </w:r>
      </w:hyperlink>
    </w:p>
    <w:p w14:paraId="04A5E5A1" w14:textId="61E6D093" w:rsidR="00FF1C68" w:rsidRPr="00FF1C68" w:rsidRDefault="00FF1C68" w:rsidP="00FF1C68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b. </w:t>
      </w:r>
      <w:r w:rsidRPr="00FF1C68">
        <w:rPr>
          <w:rFonts w:ascii="맑은 고딕" w:eastAsia="맑은 고딕" w:hAnsi="맑은 고딕" w:hint="eastAsia"/>
          <w:lang w:eastAsia="ko-KR"/>
        </w:rPr>
        <w:t xml:space="preserve">prod: </w:t>
      </w:r>
      <w:hyperlink r:id="rId9" w:history="1">
        <w:r w:rsidRPr="00FF1C68">
          <w:rPr>
            <w:rStyle w:val="aff1"/>
            <w:rFonts w:ascii="맑은 고딕" w:eastAsia="맑은 고딕" w:hAnsi="맑은 고딕" w:hint="eastAsia"/>
            <w:lang w:eastAsia="ko-KR"/>
          </w:rPr>
          <w:t>https://coubox.coupang.net:3010/</w:t>
        </w:r>
      </w:hyperlink>
    </w:p>
    <w:p w14:paraId="1FCFE7D7" w14:textId="1A87EB1C" w:rsidR="00AD52B1" w:rsidRDefault="00A2168D" w:rsidP="0094377C">
      <w:pPr>
        <w:rPr>
          <w:rFonts w:ascii="맑은 고딕" w:eastAsia="맑은 고딕" w:hAnsi="맑은 고딕"/>
          <w:b/>
          <w:bCs/>
          <w:lang w:eastAsia="ko-KR"/>
        </w:rPr>
      </w:pPr>
      <w:r w:rsidRPr="00FF1C68">
        <w:rPr>
          <w:rFonts w:ascii="맑은 고딕" w:eastAsia="맑은 고딕" w:hAnsi="맑은 고딕" w:hint="eastAsia"/>
          <w:b/>
          <w:bCs/>
          <w:lang w:eastAsia="ko-KR"/>
        </w:rPr>
        <w:t xml:space="preserve">1) </w:t>
      </w:r>
      <w:r w:rsidR="004B7DE3" w:rsidRPr="00FF1C68">
        <w:rPr>
          <w:rFonts w:ascii="맑은 고딕" w:eastAsia="맑은 고딕" w:hAnsi="맑은 고딕" w:hint="eastAsia"/>
          <w:b/>
          <w:bCs/>
          <w:lang w:eastAsia="ko-KR"/>
        </w:rPr>
        <w:t>토큰</w:t>
      </w:r>
      <w:r w:rsidR="00175860">
        <w:rPr>
          <w:rFonts w:ascii="맑은 고딕" w:eastAsia="맑은 고딕" w:hAnsi="맑은 고딕" w:hint="eastAsia"/>
          <w:b/>
          <w:bCs/>
          <w:lang w:eastAsia="ko-KR"/>
        </w:rPr>
        <w:t>생성</w:t>
      </w:r>
      <w:r w:rsidR="00E25353">
        <w:rPr>
          <w:rFonts w:ascii="맑은 고딕" w:eastAsia="맑은 고딕" w:hAnsi="맑은 고딕" w:hint="eastAsia"/>
          <w:b/>
          <w:bCs/>
          <w:lang w:eastAsia="ko-KR"/>
        </w:rPr>
        <w:t xml:space="preserve"> API</w:t>
      </w:r>
      <w:r w:rsidR="00175860">
        <w:rPr>
          <w:rFonts w:ascii="맑은 고딕" w:eastAsia="맑은 고딕" w:hAnsi="맑은 고딕" w:hint="eastAsia"/>
          <w:b/>
          <w:bCs/>
          <w:lang w:eastAsia="ko-KR"/>
        </w:rPr>
        <w:t xml:space="preserve">: </w:t>
      </w:r>
      <w:r w:rsidR="00175860" w:rsidRPr="00FF1C68">
        <w:rPr>
          <w:rFonts w:ascii="맑은 고딕" w:eastAsia="맑은 고딕" w:hAnsi="맑은 고딕" w:hint="eastAsia"/>
          <w:b/>
          <w:bCs/>
          <w:lang w:eastAsia="ko-KR"/>
        </w:rPr>
        <w:t>createToken</w:t>
      </w:r>
    </w:p>
    <w:p w14:paraId="51924DD8" w14:textId="27A03716" w:rsidR="0094377C" w:rsidRPr="00147BC6" w:rsidRDefault="0094377C" w:rsidP="00175860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 xml:space="preserve">a. 경로: </w:t>
      </w:r>
      <w:r w:rsidRPr="00147BC6">
        <w:rPr>
          <w:rFonts w:ascii="맑은 고딕" w:eastAsia="맑은 고딕" w:hAnsi="맑은 고딕" w:cs="맑은 고딕" w:hint="eastAsia"/>
          <w:lang w:eastAsia="ko-KR"/>
        </w:rPr>
        <w:t xml:space="preserve">서버 </w:t>
      </w:r>
      <w:r w:rsidRPr="00147BC6">
        <w:rPr>
          <w:rFonts w:ascii="맑은 고딕" w:eastAsia="맑은 고딕" w:hAnsi="맑은 고딕" w:cs="맑은 고딕"/>
          <w:lang w:eastAsia="ko-KR"/>
        </w:rPr>
        <w:t>기본경로</w:t>
      </w:r>
      <w:r w:rsidRPr="00147BC6">
        <w:rPr>
          <w:rFonts w:ascii="맑은 고딕" w:eastAsia="맑은 고딕" w:hAnsi="맑은 고딕" w:cs="맑은 고딕" w:hint="eastAsia"/>
          <w:lang w:eastAsia="ko-KR"/>
        </w:rPr>
        <w:t>/api/auth/createToken</w:t>
      </w:r>
    </w:p>
    <w:p w14:paraId="0DF10C8A" w14:textId="3ADCDEE0" w:rsidR="00175860" w:rsidRPr="00147BC6" w:rsidRDefault="00175860" w:rsidP="00175860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 xml:space="preserve">b. 방식: </w:t>
      </w:r>
      <w:r w:rsidRPr="00147BC6">
        <w:rPr>
          <w:rFonts w:ascii="맑은 고딕" w:eastAsia="맑은 고딕" w:hAnsi="맑은 고딕" w:cs="맑은 고딕" w:hint="eastAsia"/>
          <w:lang w:eastAsia="ko-KR"/>
        </w:rPr>
        <w:t>POST</w:t>
      </w:r>
    </w:p>
    <w:p w14:paraId="451DA8E0" w14:textId="464D879B" w:rsidR="00175860" w:rsidRPr="00147BC6" w:rsidRDefault="00175860" w:rsidP="00175860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>c. 사용</w:t>
      </w:r>
    </w:p>
    <w:p w14:paraId="0B42C20E" w14:textId="790EAE8B" w:rsidR="00365A78" w:rsidRPr="00147BC6" w:rsidRDefault="00194C66" w:rsidP="00365A78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FF1C68">
        <w:rPr>
          <w:rFonts w:ascii="맑은 고딕" w:eastAsia="맑은 고딕" w:hAnsi="맑은 고딕" w:hint="eastAsia"/>
          <w:lang w:eastAsia="ko-KR"/>
        </w:rPr>
        <w:t>●</w:t>
      </w:r>
      <w:r w:rsidR="00365A78" w:rsidRPr="00147BC6">
        <w:rPr>
          <w:rFonts w:ascii="맑은 고딕" w:eastAsia="맑은 고딕" w:hAnsi="맑은 고딕" w:hint="eastAsia"/>
          <w:lang w:eastAsia="ko-KR"/>
        </w:rPr>
        <w:t xml:space="preserve"> 요청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700FCA" w14:paraId="49E9480A" w14:textId="77777777" w:rsidTr="007619B6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275009" w14:textId="77777777" w:rsidR="00700FCA" w:rsidRDefault="00700FCA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323658EA" w14:textId="77777777" w:rsidR="00700FCA" w:rsidRDefault="00700FCA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69FDD535" w14:textId="77777777" w:rsidR="00700FCA" w:rsidRDefault="00700FCA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700FCA" w14:paraId="3FC8C2ED" w14:textId="77777777" w:rsidTr="007619B6">
        <w:tc>
          <w:tcPr>
            <w:tcW w:w="1616" w:type="dxa"/>
          </w:tcPr>
          <w:p w14:paraId="157D9628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target</w:t>
            </w:r>
          </w:p>
        </w:tc>
        <w:tc>
          <w:tcPr>
            <w:tcW w:w="1602" w:type="dxa"/>
          </w:tcPr>
          <w:p w14:paraId="0DF62CF0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사용자명</w:t>
            </w:r>
          </w:p>
        </w:tc>
        <w:tc>
          <w:tcPr>
            <w:tcW w:w="6349" w:type="dxa"/>
          </w:tcPr>
          <w:p w14:paraId="3826B3B4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토큰을 사용할 사용자명</w:t>
            </w:r>
          </w:p>
        </w:tc>
      </w:tr>
      <w:tr w:rsidR="00700FCA" w14:paraId="6296921B" w14:textId="77777777" w:rsidTr="007619B6">
        <w:tc>
          <w:tcPr>
            <w:tcW w:w="1616" w:type="dxa"/>
          </w:tcPr>
          <w:p w14:paraId="13EAE354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creator</w:t>
            </w:r>
          </w:p>
        </w:tc>
        <w:tc>
          <w:tcPr>
            <w:tcW w:w="1602" w:type="dxa"/>
          </w:tcPr>
          <w:p w14:paraId="351FD034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생성자명</w:t>
            </w:r>
          </w:p>
        </w:tc>
        <w:tc>
          <w:tcPr>
            <w:tcW w:w="6349" w:type="dxa"/>
          </w:tcPr>
          <w:p w14:paraId="208327B2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토큰을 생성하는 생성자명</w:t>
            </w:r>
          </w:p>
        </w:tc>
      </w:tr>
      <w:tr w:rsidR="00700FCA" w14:paraId="6E25A07A" w14:textId="77777777" w:rsidTr="007619B6">
        <w:tc>
          <w:tcPr>
            <w:tcW w:w="1616" w:type="dxa"/>
          </w:tcPr>
          <w:p w14:paraId="457009B9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lastRenderedPageBreak/>
              <w:t>end_time</w:t>
            </w:r>
          </w:p>
        </w:tc>
        <w:tc>
          <w:tcPr>
            <w:tcW w:w="1602" w:type="dxa"/>
          </w:tcPr>
          <w:p w14:paraId="7631D7F8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토큰만료일자</w:t>
            </w:r>
          </w:p>
        </w:tc>
        <w:tc>
          <w:tcPr>
            <w:tcW w:w="6349" w:type="dxa"/>
          </w:tcPr>
          <w:p w14:paraId="71373628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생성된 토큰에 대한 만료기간(YYYY-MM-DD hh: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mm:ss</w:t>
            </w:r>
            <w:proofErr w:type="gram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</w:tr>
      <w:tr w:rsidR="00700FCA" w14:paraId="0195B2BB" w14:textId="77777777" w:rsidTr="007619B6">
        <w:tc>
          <w:tcPr>
            <w:tcW w:w="1616" w:type="dxa"/>
          </w:tcPr>
          <w:p w14:paraId="348A6394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lang</w:t>
            </w:r>
          </w:p>
        </w:tc>
        <w:tc>
          <w:tcPr>
            <w:tcW w:w="1602" w:type="dxa"/>
          </w:tcPr>
          <w:p w14:paraId="3C1AF6F6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</w:t>
            </w:r>
          </w:p>
        </w:tc>
        <w:tc>
          <w:tcPr>
            <w:tcW w:w="6349" w:type="dxa"/>
          </w:tcPr>
          <w:p w14:paraId="71811F2B" w14:textId="77777777" w:rsidR="00700FCA" w:rsidRDefault="00700FCA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API 호출시 사용할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언어( ko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:한국어,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en:영어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),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기본값:ko</w:t>
            </w:r>
            <w:proofErr w:type="gramEnd"/>
          </w:p>
        </w:tc>
      </w:tr>
    </w:tbl>
    <w:p w14:paraId="1233AD4B" w14:textId="77777777" w:rsidR="00365A78" w:rsidRPr="00700FCA" w:rsidRDefault="00365A78" w:rsidP="00365A78">
      <w:pPr>
        <w:ind w:firstLineChars="200" w:firstLine="440"/>
        <w:rPr>
          <w:rFonts w:ascii="맑은 고딕" w:eastAsia="맑은 고딕" w:hAnsi="맑은 고딕" w:cs="맑은 고딕"/>
          <w:lang w:eastAsia="ko-KR"/>
        </w:rPr>
      </w:pPr>
    </w:p>
    <w:p w14:paraId="18E4565C" w14:textId="2D03B386" w:rsidR="00365A78" w:rsidRPr="00147BC6" w:rsidRDefault="00194C66" w:rsidP="00365A78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FF1C68">
        <w:rPr>
          <w:rFonts w:ascii="맑은 고딕" w:eastAsia="맑은 고딕" w:hAnsi="맑은 고딕" w:hint="eastAsia"/>
          <w:lang w:eastAsia="ko-KR"/>
        </w:rPr>
        <w:t>●</w:t>
      </w:r>
      <w:r w:rsidR="00365A78" w:rsidRPr="00147BC6">
        <w:rPr>
          <w:rFonts w:ascii="맑은 고딕" w:eastAsia="맑은 고딕" w:hAnsi="맑은 고딕" w:hint="eastAsia"/>
          <w:lang w:eastAsia="ko-KR"/>
        </w:rPr>
        <w:t xml:space="preserve"> 응답</w:t>
      </w:r>
    </w:p>
    <w:p w14:paraId="5B551240" w14:textId="6DF5506C" w:rsidR="00365A78" w:rsidRPr="00147BC6" w:rsidRDefault="00365A78" w:rsidP="00365A78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>* 성공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365A78" w:rsidRPr="00147BC6" w14:paraId="59B2DEA6" w14:textId="77777777" w:rsidTr="007106C8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F4B0CD" w14:textId="77777777" w:rsidR="00365A78" w:rsidRPr="00147BC6" w:rsidRDefault="00365A7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7D2F7D96" w14:textId="77777777" w:rsidR="00365A78" w:rsidRPr="00147BC6" w:rsidRDefault="00365A7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21F1F0E2" w14:textId="77777777" w:rsidR="00365A78" w:rsidRPr="00147BC6" w:rsidRDefault="00365A7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365A78" w:rsidRPr="00147BC6" w14:paraId="2F6D4FB3" w14:textId="77777777" w:rsidTr="007106C8">
        <w:tc>
          <w:tcPr>
            <w:tcW w:w="1616" w:type="dxa"/>
          </w:tcPr>
          <w:p w14:paraId="3E146A42" w14:textId="254AC332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303D4BA8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3A8C322A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성공: true</w:t>
            </w:r>
          </w:p>
        </w:tc>
      </w:tr>
      <w:tr w:rsidR="00365A78" w:rsidRPr="00147BC6" w14:paraId="500BAC0F" w14:textId="77777777" w:rsidTr="007106C8">
        <w:tc>
          <w:tcPr>
            <w:tcW w:w="1616" w:type="dxa"/>
          </w:tcPr>
          <w:p w14:paraId="0F9742B9" w14:textId="570E88BD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token</w:t>
            </w:r>
          </w:p>
        </w:tc>
        <w:tc>
          <w:tcPr>
            <w:tcW w:w="1602" w:type="dxa"/>
          </w:tcPr>
          <w:p w14:paraId="38E76BA1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값</w:t>
            </w:r>
          </w:p>
        </w:tc>
        <w:tc>
          <w:tcPr>
            <w:tcW w:w="6349" w:type="dxa"/>
          </w:tcPr>
          <w:p w14:paraId="2118D0B6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생성된 토큰 값(16자리 문자열)</w:t>
            </w:r>
          </w:p>
        </w:tc>
      </w:tr>
    </w:tbl>
    <w:p w14:paraId="1D1953B3" w14:textId="77777777" w:rsidR="00365A78" w:rsidRPr="00147BC6" w:rsidRDefault="00365A78" w:rsidP="00365A78">
      <w:pPr>
        <w:ind w:firstLineChars="200" w:firstLine="440"/>
        <w:rPr>
          <w:rFonts w:ascii="맑은 고딕" w:eastAsia="맑은 고딕" w:hAnsi="맑은 고딕" w:cs="맑은 고딕"/>
          <w:lang w:eastAsia="ko-KR"/>
        </w:rPr>
      </w:pPr>
    </w:p>
    <w:p w14:paraId="0CE73271" w14:textId="603574AD" w:rsidR="00E40AB8" w:rsidRPr="00147BC6" w:rsidRDefault="00E40AB8" w:rsidP="00E40AB8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>* 실패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365A78" w:rsidRPr="00147BC6" w14:paraId="04CAE52F" w14:textId="77777777" w:rsidTr="007106C8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0E14E1" w14:textId="77777777" w:rsidR="00365A78" w:rsidRPr="00147BC6" w:rsidRDefault="00365A7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7B43B13C" w14:textId="77777777" w:rsidR="00365A78" w:rsidRPr="00147BC6" w:rsidRDefault="00365A7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6EF33F28" w14:textId="77777777" w:rsidR="00365A78" w:rsidRPr="00147BC6" w:rsidRDefault="00365A7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365A78" w:rsidRPr="00147BC6" w14:paraId="147C405D" w14:textId="77777777" w:rsidTr="007106C8">
        <w:tc>
          <w:tcPr>
            <w:tcW w:w="1616" w:type="dxa"/>
          </w:tcPr>
          <w:p w14:paraId="76C6F517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49B57C53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526F577D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실패: false</w:t>
            </w:r>
          </w:p>
        </w:tc>
      </w:tr>
      <w:tr w:rsidR="00365A78" w:rsidRPr="00147BC6" w14:paraId="0A36535C" w14:textId="77777777" w:rsidTr="007106C8">
        <w:tc>
          <w:tcPr>
            <w:tcW w:w="1616" w:type="dxa"/>
          </w:tcPr>
          <w:p w14:paraId="7DBDDD1D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message</w:t>
            </w:r>
          </w:p>
        </w:tc>
        <w:tc>
          <w:tcPr>
            <w:tcW w:w="1602" w:type="dxa"/>
          </w:tcPr>
          <w:p w14:paraId="77D89D9D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</w:p>
        </w:tc>
        <w:tc>
          <w:tcPr>
            <w:tcW w:w="6349" w:type="dxa"/>
          </w:tcPr>
          <w:p w14:paraId="4C238872" w14:textId="77777777" w:rsidR="00365A78" w:rsidRPr="00147BC6" w:rsidRDefault="00365A7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실패에 대한 메시지</w:t>
            </w:r>
          </w:p>
        </w:tc>
      </w:tr>
    </w:tbl>
    <w:p w14:paraId="67F47B65" w14:textId="77777777" w:rsidR="00365A78" w:rsidRPr="00147BC6" w:rsidRDefault="00365A78" w:rsidP="0094377C">
      <w:pPr>
        <w:ind w:firstLineChars="200" w:firstLine="440"/>
        <w:rPr>
          <w:rFonts w:ascii="맑은 고딕" w:eastAsia="맑은 고딕" w:hAnsi="맑은 고딕"/>
          <w:lang w:eastAsia="ko-KR"/>
        </w:rPr>
      </w:pPr>
    </w:p>
    <w:p w14:paraId="18D47E39" w14:textId="14533CDD" w:rsidR="00175860" w:rsidRPr="00FA6262" w:rsidRDefault="00175860" w:rsidP="00175860">
      <w:pPr>
        <w:rPr>
          <w:rFonts w:ascii="맑은 고딕" w:eastAsia="맑은 고딕" w:hAnsi="맑은 고딕"/>
          <w:b/>
          <w:bCs/>
          <w:lang w:eastAsia="ko-KR"/>
        </w:rPr>
      </w:pPr>
      <w:r w:rsidRPr="00FA6262">
        <w:rPr>
          <w:rFonts w:ascii="맑은 고딕" w:eastAsia="맑은 고딕" w:hAnsi="맑은 고딕" w:hint="eastAsia"/>
          <w:b/>
          <w:bCs/>
          <w:lang w:eastAsia="ko-KR"/>
        </w:rPr>
        <w:t>2) 토큰 만료일 갱신 API: updateToken</w:t>
      </w:r>
    </w:p>
    <w:p w14:paraId="2AFB16FE" w14:textId="512E30EB" w:rsidR="00175860" w:rsidRPr="00147BC6" w:rsidRDefault="00175860" w:rsidP="00175860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 xml:space="preserve">a. 경로: </w:t>
      </w:r>
      <w:r w:rsidR="000976DE" w:rsidRPr="00147BC6">
        <w:rPr>
          <w:rFonts w:ascii="맑은 고딕" w:eastAsia="맑은 고딕" w:hAnsi="맑은 고딕" w:cs="맑은 고딕" w:hint="eastAsia"/>
          <w:lang w:eastAsia="ko-KR"/>
        </w:rPr>
        <w:t xml:space="preserve">서버 </w:t>
      </w:r>
      <w:r w:rsidR="000976DE" w:rsidRPr="00147BC6">
        <w:rPr>
          <w:rFonts w:ascii="맑은 고딕" w:eastAsia="맑은 고딕" w:hAnsi="맑은 고딕" w:cs="맑은 고딕"/>
          <w:lang w:eastAsia="ko-KR"/>
        </w:rPr>
        <w:t>기본경로</w:t>
      </w:r>
      <w:r w:rsidR="000976DE" w:rsidRPr="00147BC6">
        <w:rPr>
          <w:rFonts w:ascii="맑은 고딕" w:eastAsia="맑은 고딕" w:hAnsi="맑은 고딕" w:cs="맑은 고딕" w:hint="eastAsia"/>
          <w:lang w:eastAsia="ko-KR"/>
        </w:rPr>
        <w:t>/api/auth/updateToken</w:t>
      </w:r>
    </w:p>
    <w:p w14:paraId="7DADD048" w14:textId="77777777" w:rsidR="00175860" w:rsidRPr="00147BC6" w:rsidRDefault="00175860" w:rsidP="00175860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 xml:space="preserve">b. 방식: </w:t>
      </w:r>
      <w:r w:rsidRPr="00147BC6">
        <w:rPr>
          <w:rFonts w:ascii="맑은 고딕" w:eastAsia="맑은 고딕" w:hAnsi="맑은 고딕" w:cs="맑은 고딕" w:hint="eastAsia"/>
          <w:lang w:eastAsia="ko-KR"/>
        </w:rPr>
        <w:t>POST</w:t>
      </w:r>
    </w:p>
    <w:p w14:paraId="101C5B56" w14:textId="77777777" w:rsidR="00175860" w:rsidRPr="00147BC6" w:rsidRDefault="00175860" w:rsidP="00175860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>c. 사용</w:t>
      </w:r>
    </w:p>
    <w:p w14:paraId="3D069563" w14:textId="75AB4CD4" w:rsidR="00175860" w:rsidRPr="00147BC6" w:rsidRDefault="00194C66" w:rsidP="000976DE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FF1C68">
        <w:rPr>
          <w:rFonts w:ascii="맑은 고딕" w:eastAsia="맑은 고딕" w:hAnsi="맑은 고딕" w:hint="eastAsia"/>
          <w:lang w:eastAsia="ko-KR"/>
        </w:rPr>
        <w:t>●</w:t>
      </w:r>
      <w:r w:rsidR="00175860" w:rsidRPr="00147BC6">
        <w:rPr>
          <w:rFonts w:ascii="맑은 고딕" w:eastAsia="맑은 고딕" w:hAnsi="맑은 고딕" w:hint="eastAsia"/>
          <w:lang w:eastAsia="ko-KR"/>
        </w:rPr>
        <w:t xml:space="preserve"> 요청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A8239C" w14:paraId="62D5FEF7" w14:textId="77777777" w:rsidTr="007619B6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B8DAD58" w14:textId="77777777" w:rsidR="00A8239C" w:rsidRDefault="00A8239C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553FC702" w14:textId="77777777" w:rsidR="00A8239C" w:rsidRDefault="00A8239C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0AC280DB" w14:textId="77777777" w:rsidR="00A8239C" w:rsidRDefault="00A8239C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A8239C" w14:paraId="51D0E53B" w14:textId="77777777" w:rsidTr="007619B6">
        <w:tc>
          <w:tcPr>
            <w:tcW w:w="1616" w:type="dxa"/>
          </w:tcPr>
          <w:p w14:paraId="46A3266B" w14:textId="77777777" w:rsidR="00A8239C" w:rsidRDefault="00A8239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token</w:t>
            </w:r>
          </w:p>
        </w:tc>
        <w:tc>
          <w:tcPr>
            <w:tcW w:w="1602" w:type="dxa"/>
          </w:tcPr>
          <w:p w14:paraId="7C05A4CB" w14:textId="77777777" w:rsidR="00A8239C" w:rsidRDefault="00A8239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토큰</w:t>
            </w:r>
          </w:p>
        </w:tc>
        <w:tc>
          <w:tcPr>
            <w:tcW w:w="6349" w:type="dxa"/>
          </w:tcPr>
          <w:p w14:paraId="7F8FFC59" w14:textId="77777777" w:rsidR="00A8239C" w:rsidRDefault="00A8239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변경할 토큰 값</w:t>
            </w:r>
          </w:p>
        </w:tc>
      </w:tr>
      <w:tr w:rsidR="00A8239C" w14:paraId="568CF91B" w14:textId="77777777" w:rsidTr="007619B6">
        <w:tc>
          <w:tcPr>
            <w:tcW w:w="1616" w:type="dxa"/>
          </w:tcPr>
          <w:p w14:paraId="55F6EEDC" w14:textId="77777777" w:rsidR="00A8239C" w:rsidRDefault="00A8239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end_time</w:t>
            </w:r>
          </w:p>
        </w:tc>
        <w:tc>
          <w:tcPr>
            <w:tcW w:w="1602" w:type="dxa"/>
          </w:tcPr>
          <w:p w14:paraId="7D36535F" w14:textId="77777777" w:rsidR="00A8239C" w:rsidRDefault="00A8239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토큰만료일자</w:t>
            </w:r>
          </w:p>
        </w:tc>
        <w:tc>
          <w:tcPr>
            <w:tcW w:w="6349" w:type="dxa"/>
          </w:tcPr>
          <w:p w14:paraId="28296178" w14:textId="77777777" w:rsidR="00A8239C" w:rsidRDefault="00A8239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변경할 토큰에 대한 만료기간(YYYY-MM-DD hh: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mm:ss</w:t>
            </w:r>
            <w:proofErr w:type="gram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</w:tr>
      <w:tr w:rsidR="00A8239C" w14:paraId="38F18978" w14:textId="77777777" w:rsidTr="007619B6">
        <w:tc>
          <w:tcPr>
            <w:tcW w:w="1616" w:type="dxa"/>
          </w:tcPr>
          <w:p w14:paraId="793D69B4" w14:textId="77777777" w:rsidR="00A8239C" w:rsidRDefault="00A8239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lang</w:t>
            </w:r>
          </w:p>
        </w:tc>
        <w:tc>
          <w:tcPr>
            <w:tcW w:w="1602" w:type="dxa"/>
          </w:tcPr>
          <w:p w14:paraId="440D29FB" w14:textId="77777777" w:rsidR="00A8239C" w:rsidRDefault="00A8239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</w:t>
            </w:r>
          </w:p>
        </w:tc>
        <w:tc>
          <w:tcPr>
            <w:tcW w:w="6349" w:type="dxa"/>
          </w:tcPr>
          <w:p w14:paraId="48106B4F" w14:textId="77777777" w:rsidR="00A8239C" w:rsidRDefault="00A8239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API 호출시 사용할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언어( ko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:한국어,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en:영어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),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기본값:ko</w:t>
            </w:r>
            <w:proofErr w:type="gramEnd"/>
          </w:p>
        </w:tc>
      </w:tr>
    </w:tbl>
    <w:p w14:paraId="067EFA39" w14:textId="77777777" w:rsidR="00AE3BA4" w:rsidRPr="00A8239C" w:rsidRDefault="00AE3BA4" w:rsidP="00AE3BA4">
      <w:pPr>
        <w:ind w:firstLineChars="200" w:firstLine="440"/>
        <w:rPr>
          <w:rFonts w:ascii="맑은 고딕" w:eastAsia="맑은 고딕" w:hAnsi="맑은 고딕" w:cs="맑은 고딕"/>
          <w:lang w:eastAsia="ko-KR"/>
        </w:rPr>
      </w:pPr>
    </w:p>
    <w:p w14:paraId="50521221" w14:textId="2AC4D18A" w:rsidR="00AE3BA4" w:rsidRPr="00147BC6" w:rsidRDefault="00194C66" w:rsidP="00AE3BA4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FF1C68">
        <w:rPr>
          <w:rFonts w:ascii="맑은 고딕" w:eastAsia="맑은 고딕" w:hAnsi="맑은 고딕" w:hint="eastAsia"/>
          <w:lang w:eastAsia="ko-KR"/>
        </w:rPr>
        <w:t>●</w:t>
      </w:r>
      <w:r w:rsidR="00AE3BA4" w:rsidRPr="00147BC6">
        <w:rPr>
          <w:rFonts w:ascii="맑은 고딕" w:eastAsia="맑은 고딕" w:hAnsi="맑은 고딕" w:hint="eastAsia"/>
          <w:lang w:eastAsia="ko-KR"/>
        </w:rPr>
        <w:t xml:space="preserve"> 응답</w:t>
      </w:r>
    </w:p>
    <w:p w14:paraId="778E6961" w14:textId="77777777" w:rsidR="00AE3BA4" w:rsidRPr="00147BC6" w:rsidRDefault="00AE3BA4" w:rsidP="00AE3BA4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lastRenderedPageBreak/>
        <w:t>* 성공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AE3BA4" w:rsidRPr="00147BC6" w14:paraId="0FC47FB3" w14:textId="77777777" w:rsidTr="007106C8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ADB779B" w14:textId="77777777" w:rsidR="00AE3BA4" w:rsidRPr="00147BC6" w:rsidRDefault="00AE3BA4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30885345" w14:textId="77777777" w:rsidR="00AE3BA4" w:rsidRPr="00147BC6" w:rsidRDefault="00AE3BA4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78EF4F5C" w14:textId="77777777" w:rsidR="00AE3BA4" w:rsidRPr="00147BC6" w:rsidRDefault="00AE3BA4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AE3BA4" w:rsidRPr="00147BC6" w14:paraId="01A4F9D5" w14:textId="77777777" w:rsidTr="007106C8">
        <w:tc>
          <w:tcPr>
            <w:tcW w:w="1616" w:type="dxa"/>
          </w:tcPr>
          <w:p w14:paraId="0063B280" w14:textId="77777777" w:rsidR="00AE3BA4" w:rsidRPr="00147BC6" w:rsidRDefault="00AE3BA4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0BC37C05" w14:textId="77777777" w:rsidR="00AE3BA4" w:rsidRPr="00147BC6" w:rsidRDefault="00AE3BA4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6579830A" w14:textId="77777777" w:rsidR="00AE3BA4" w:rsidRPr="00147BC6" w:rsidRDefault="00AE3BA4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성공: true</w:t>
            </w:r>
          </w:p>
        </w:tc>
      </w:tr>
    </w:tbl>
    <w:p w14:paraId="34E8C14F" w14:textId="77777777" w:rsidR="00AE3BA4" w:rsidRPr="00147BC6" w:rsidRDefault="00AE3BA4" w:rsidP="00AE3BA4">
      <w:pPr>
        <w:ind w:firstLineChars="200" w:firstLine="440"/>
        <w:rPr>
          <w:rFonts w:ascii="맑은 고딕" w:eastAsia="맑은 고딕" w:hAnsi="맑은 고딕" w:cs="맑은 고딕"/>
          <w:lang w:eastAsia="ko-KR"/>
        </w:rPr>
      </w:pPr>
    </w:p>
    <w:p w14:paraId="604CB975" w14:textId="77777777" w:rsidR="00AE3BA4" w:rsidRPr="00147BC6" w:rsidRDefault="00AE3BA4" w:rsidP="00AE3BA4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>* 실패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AE3BA4" w:rsidRPr="00147BC6" w14:paraId="04D26EFF" w14:textId="77777777" w:rsidTr="007106C8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43774F3" w14:textId="77777777" w:rsidR="00AE3BA4" w:rsidRPr="00147BC6" w:rsidRDefault="00AE3BA4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6E8E6EA2" w14:textId="77777777" w:rsidR="00AE3BA4" w:rsidRPr="00147BC6" w:rsidRDefault="00AE3BA4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69372D51" w14:textId="77777777" w:rsidR="00AE3BA4" w:rsidRPr="00147BC6" w:rsidRDefault="00AE3BA4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AE3BA4" w:rsidRPr="00147BC6" w14:paraId="0697B7FC" w14:textId="77777777" w:rsidTr="007106C8">
        <w:tc>
          <w:tcPr>
            <w:tcW w:w="1616" w:type="dxa"/>
          </w:tcPr>
          <w:p w14:paraId="17F8D5B3" w14:textId="77777777" w:rsidR="00AE3BA4" w:rsidRPr="00147BC6" w:rsidRDefault="00AE3BA4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402AFC2F" w14:textId="77777777" w:rsidR="00AE3BA4" w:rsidRPr="00147BC6" w:rsidRDefault="00AE3BA4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4C196DD7" w14:textId="77777777" w:rsidR="00AE3BA4" w:rsidRPr="00147BC6" w:rsidRDefault="00AE3BA4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실패: false</w:t>
            </w:r>
          </w:p>
        </w:tc>
      </w:tr>
      <w:tr w:rsidR="00AE3BA4" w:rsidRPr="00147BC6" w14:paraId="10809E7A" w14:textId="77777777" w:rsidTr="007106C8">
        <w:tc>
          <w:tcPr>
            <w:tcW w:w="1616" w:type="dxa"/>
          </w:tcPr>
          <w:p w14:paraId="057A0116" w14:textId="77777777" w:rsidR="00AE3BA4" w:rsidRPr="00147BC6" w:rsidRDefault="00AE3BA4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message</w:t>
            </w:r>
          </w:p>
        </w:tc>
        <w:tc>
          <w:tcPr>
            <w:tcW w:w="1602" w:type="dxa"/>
          </w:tcPr>
          <w:p w14:paraId="348867DC" w14:textId="77777777" w:rsidR="00AE3BA4" w:rsidRPr="00147BC6" w:rsidRDefault="00AE3BA4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</w:p>
        </w:tc>
        <w:tc>
          <w:tcPr>
            <w:tcW w:w="6349" w:type="dxa"/>
          </w:tcPr>
          <w:p w14:paraId="7005259B" w14:textId="77777777" w:rsidR="00AE3BA4" w:rsidRPr="00147BC6" w:rsidRDefault="00AE3BA4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실패에 대한 메시지</w:t>
            </w:r>
          </w:p>
        </w:tc>
      </w:tr>
    </w:tbl>
    <w:p w14:paraId="1648CE9C" w14:textId="77777777" w:rsidR="00AE3BA4" w:rsidRPr="00147BC6" w:rsidRDefault="00AE3BA4" w:rsidP="00AE3BA4">
      <w:pPr>
        <w:rPr>
          <w:rFonts w:ascii="맑은 고딕" w:eastAsia="맑은 고딕" w:hAnsi="맑은 고딕"/>
          <w:lang w:eastAsia="ko-KR"/>
        </w:rPr>
      </w:pPr>
    </w:p>
    <w:p w14:paraId="00E67C6F" w14:textId="0A859A85" w:rsidR="00FF4605" w:rsidRPr="00FA6262" w:rsidRDefault="00FF4605" w:rsidP="00FF4605">
      <w:pPr>
        <w:rPr>
          <w:rFonts w:ascii="맑은 고딕" w:eastAsia="맑은 고딕" w:hAnsi="맑은 고딕"/>
          <w:b/>
          <w:bCs/>
          <w:lang w:eastAsia="ko-KR"/>
        </w:rPr>
      </w:pPr>
      <w:r w:rsidRPr="00FA6262">
        <w:rPr>
          <w:rFonts w:ascii="맑은 고딕" w:eastAsia="맑은 고딕" w:hAnsi="맑은 고딕" w:hint="eastAsia"/>
          <w:b/>
          <w:bCs/>
          <w:lang w:eastAsia="ko-KR"/>
        </w:rPr>
        <w:t>3) 토큰 조회 API: listTokens</w:t>
      </w:r>
    </w:p>
    <w:p w14:paraId="2540615A" w14:textId="7A72876F" w:rsidR="00FF4605" w:rsidRPr="00147BC6" w:rsidRDefault="00FF4605" w:rsidP="00FF4605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 xml:space="preserve">a. 경로: </w:t>
      </w:r>
      <w:r w:rsidRPr="00147BC6">
        <w:rPr>
          <w:rFonts w:ascii="맑은 고딕" w:eastAsia="맑은 고딕" w:hAnsi="맑은 고딕" w:cs="맑은 고딕" w:hint="eastAsia"/>
          <w:lang w:eastAsia="ko-KR"/>
        </w:rPr>
        <w:t xml:space="preserve">서버 </w:t>
      </w:r>
      <w:r w:rsidRPr="00147BC6">
        <w:rPr>
          <w:rFonts w:ascii="맑은 고딕" w:eastAsia="맑은 고딕" w:hAnsi="맑은 고딕" w:cs="맑은 고딕"/>
          <w:lang w:eastAsia="ko-KR"/>
        </w:rPr>
        <w:t>기본경로</w:t>
      </w:r>
      <w:r w:rsidRPr="00147BC6">
        <w:rPr>
          <w:rFonts w:ascii="맑은 고딕" w:eastAsia="맑은 고딕" w:hAnsi="맑은 고딕" w:cs="맑은 고딕" w:hint="eastAsia"/>
          <w:lang w:eastAsia="ko-KR"/>
        </w:rPr>
        <w:t>/api/auth/listTokens</w:t>
      </w:r>
    </w:p>
    <w:p w14:paraId="31E387EC" w14:textId="77777777" w:rsidR="00FF4605" w:rsidRPr="00147BC6" w:rsidRDefault="00FF4605" w:rsidP="00FF4605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 xml:space="preserve">b. 방식: </w:t>
      </w:r>
      <w:r w:rsidRPr="00147BC6">
        <w:rPr>
          <w:rFonts w:ascii="맑은 고딕" w:eastAsia="맑은 고딕" w:hAnsi="맑은 고딕" w:cs="맑은 고딕" w:hint="eastAsia"/>
          <w:lang w:eastAsia="ko-KR"/>
        </w:rPr>
        <w:t>POST</w:t>
      </w:r>
    </w:p>
    <w:p w14:paraId="00E23FFE" w14:textId="77777777" w:rsidR="00FF4605" w:rsidRPr="00147BC6" w:rsidRDefault="00FF4605" w:rsidP="00FF4605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>c. 사용</w:t>
      </w:r>
    </w:p>
    <w:p w14:paraId="02BDA78A" w14:textId="4081BA2D" w:rsidR="00FF4605" w:rsidRPr="00147BC6" w:rsidRDefault="00194C66" w:rsidP="00FF4605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FF1C68">
        <w:rPr>
          <w:rFonts w:ascii="맑은 고딕" w:eastAsia="맑은 고딕" w:hAnsi="맑은 고딕" w:hint="eastAsia"/>
          <w:lang w:eastAsia="ko-KR"/>
        </w:rPr>
        <w:t>●</w:t>
      </w:r>
      <w:r w:rsidR="00FF4605" w:rsidRPr="00147BC6">
        <w:rPr>
          <w:rFonts w:ascii="맑은 고딕" w:eastAsia="맑은 고딕" w:hAnsi="맑은 고딕" w:hint="eastAsia"/>
          <w:lang w:eastAsia="ko-KR"/>
        </w:rPr>
        <w:t xml:space="preserve"> 요청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996B64" w14:paraId="77EA3251" w14:textId="77777777" w:rsidTr="007619B6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1D3700C" w14:textId="77777777" w:rsidR="00996B64" w:rsidRDefault="00996B64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477E33A8" w14:textId="77777777" w:rsidR="00996B64" w:rsidRDefault="00996B64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4F908FD1" w14:textId="77777777" w:rsidR="00996B64" w:rsidRDefault="00996B64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996B64" w14:paraId="039D25C9" w14:textId="77777777" w:rsidTr="007619B6">
        <w:tc>
          <w:tcPr>
            <w:tcW w:w="1616" w:type="dxa"/>
          </w:tcPr>
          <w:p w14:paraId="6E99551E" w14:textId="77777777" w:rsidR="00996B64" w:rsidRDefault="00996B64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lang</w:t>
            </w:r>
          </w:p>
        </w:tc>
        <w:tc>
          <w:tcPr>
            <w:tcW w:w="1602" w:type="dxa"/>
          </w:tcPr>
          <w:p w14:paraId="0B635E4E" w14:textId="77777777" w:rsidR="00996B64" w:rsidRDefault="00996B64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</w:t>
            </w:r>
          </w:p>
        </w:tc>
        <w:tc>
          <w:tcPr>
            <w:tcW w:w="6349" w:type="dxa"/>
          </w:tcPr>
          <w:p w14:paraId="7E259A4B" w14:textId="77777777" w:rsidR="00996B64" w:rsidRDefault="00996B64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API 호출시 사용할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언어( ko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:한국어,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en:영어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),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기본값:ko</w:t>
            </w:r>
            <w:proofErr w:type="gramEnd"/>
          </w:p>
        </w:tc>
      </w:tr>
    </w:tbl>
    <w:p w14:paraId="6C03A37D" w14:textId="77777777" w:rsidR="00FF4605" w:rsidRPr="00996B64" w:rsidRDefault="00FF4605" w:rsidP="00FF4605">
      <w:pPr>
        <w:ind w:firstLineChars="200" w:firstLine="440"/>
        <w:rPr>
          <w:rFonts w:ascii="맑은 고딕" w:eastAsia="맑은 고딕" w:hAnsi="맑은 고딕" w:cs="맑은 고딕"/>
          <w:lang w:eastAsia="ko-KR"/>
        </w:rPr>
      </w:pPr>
    </w:p>
    <w:p w14:paraId="62A3E32D" w14:textId="09DB7D0A" w:rsidR="00FF4605" w:rsidRPr="00147BC6" w:rsidRDefault="00194C66" w:rsidP="00FF4605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FF1C68">
        <w:rPr>
          <w:rFonts w:ascii="맑은 고딕" w:eastAsia="맑은 고딕" w:hAnsi="맑은 고딕" w:hint="eastAsia"/>
          <w:lang w:eastAsia="ko-KR"/>
        </w:rPr>
        <w:t>●</w:t>
      </w:r>
      <w:r w:rsidR="00FF4605" w:rsidRPr="00147BC6">
        <w:rPr>
          <w:rFonts w:ascii="맑은 고딕" w:eastAsia="맑은 고딕" w:hAnsi="맑은 고딕" w:hint="eastAsia"/>
          <w:lang w:eastAsia="ko-KR"/>
        </w:rPr>
        <w:t xml:space="preserve"> 응답</w:t>
      </w:r>
    </w:p>
    <w:p w14:paraId="444F1D6C" w14:textId="77777777" w:rsidR="00FF4605" w:rsidRPr="00147BC6" w:rsidRDefault="00FF4605" w:rsidP="00FF4605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>* 성공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72E40" w:rsidRPr="00147BC6" w14:paraId="18E50EEA" w14:textId="77777777" w:rsidTr="007106C8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5AC8343" w14:textId="77777777" w:rsidR="00F72E40" w:rsidRPr="00147BC6" w:rsidRDefault="00F72E40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76349A1F" w14:textId="77777777" w:rsidR="00F72E40" w:rsidRPr="00147BC6" w:rsidRDefault="00F72E40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5B098FF8" w14:textId="77777777" w:rsidR="00F72E40" w:rsidRPr="00147BC6" w:rsidRDefault="00F72E40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72E40" w:rsidRPr="00147BC6" w14:paraId="190946E6" w14:textId="77777777" w:rsidTr="007106C8">
        <w:tc>
          <w:tcPr>
            <w:tcW w:w="1616" w:type="dxa"/>
          </w:tcPr>
          <w:p w14:paraId="2679D71D" w14:textId="77777777" w:rsidR="00F72E40" w:rsidRPr="00147BC6" w:rsidRDefault="00F72E40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2B3E3E8A" w14:textId="77777777" w:rsidR="00F72E40" w:rsidRPr="00147BC6" w:rsidRDefault="00F72E40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0DF20728" w14:textId="77777777" w:rsidR="00F72E40" w:rsidRPr="00147BC6" w:rsidRDefault="00F72E40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조회 성공: true</w:t>
            </w:r>
          </w:p>
        </w:tc>
      </w:tr>
      <w:tr w:rsidR="00F72E40" w:rsidRPr="00147BC6" w14:paraId="0499F80B" w14:textId="77777777" w:rsidTr="007106C8">
        <w:tc>
          <w:tcPr>
            <w:tcW w:w="1616" w:type="dxa"/>
          </w:tcPr>
          <w:p w14:paraId="13F1B655" w14:textId="77777777" w:rsidR="00F72E40" w:rsidRPr="00147BC6" w:rsidRDefault="00F72E40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tokens</w:t>
            </w:r>
          </w:p>
        </w:tc>
        <w:tc>
          <w:tcPr>
            <w:tcW w:w="1602" w:type="dxa"/>
          </w:tcPr>
          <w:p w14:paraId="3AEC8703" w14:textId="77777777" w:rsidR="00F72E40" w:rsidRPr="00147BC6" w:rsidRDefault="00F72E40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목록</w:t>
            </w:r>
          </w:p>
        </w:tc>
        <w:tc>
          <w:tcPr>
            <w:tcW w:w="6349" w:type="dxa"/>
          </w:tcPr>
          <w:p w14:paraId="1F045768" w14:textId="77777777" w:rsidR="00F72E40" w:rsidRPr="00147BC6" w:rsidRDefault="00F72E40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조회된 토큰 값 리스트</w:t>
            </w:r>
          </w:p>
        </w:tc>
      </w:tr>
    </w:tbl>
    <w:p w14:paraId="62BB8741" w14:textId="77777777" w:rsidR="00FF4605" w:rsidRPr="00147BC6" w:rsidRDefault="00FF4605" w:rsidP="00FF4605">
      <w:pPr>
        <w:ind w:firstLineChars="200" w:firstLine="440"/>
        <w:rPr>
          <w:rFonts w:ascii="맑은 고딕" w:eastAsia="맑은 고딕" w:hAnsi="맑은 고딕" w:cs="맑은 고딕"/>
          <w:lang w:eastAsia="ko-KR"/>
        </w:rPr>
      </w:pPr>
    </w:p>
    <w:p w14:paraId="4F40A500" w14:textId="77777777" w:rsidR="00FF4605" w:rsidRPr="00147BC6" w:rsidRDefault="00FF4605" w:rsidP="00FF4605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>* 실패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F4605" w:rsidRPr="00147BC6" w14:paraId="1F5515D2" w14:textId="77777777" w:rsidTr="007106C8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06C969" w14:textId="77777777" w:rsidR="00FF4605" w:rsidRPr="00147BC6" w:rsidRDefault="00FF4605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lastRenderedPageBreak/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6569CE3C" w14:textId="77777777" w:rsidR="00FF4605" w:rsidRPr="00147BC6" w:rsidRDefault="00FF4605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2719AED6" w14:textId="77777777" w:rsidR="00FF4605" w:rsidRPr="00147BC6" w:rsidRDefault="00FF4605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F4605" w:rsidRPr="00147BC6" w14:paraId="59D39769" w14:textId="77777777" w:rsidTr="007106C8">
        <w:tc>
          <w:tcPr>
            <w:tcW w:w="1616" w:type="dxa"/>
          </w:tcPr>
          <w:p w14:paraId="1E32D71B" w14:textId="77777777" w:rsidR="00FF4605" w:rsidRPr="00147BC6" w:rsidRDefault="00FF4605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1F72FB08" w14:textId="77777777" w:rsidR="00FF4605" w:rsidRPr="00147BC6" w:rsidRDefault="00FF4605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19151BAE" w14:textId="77777777" w:rsidR="00FF4605" w:rsidRPr="00147BC6" w:rsidRDefault="00FF4605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실패: false</w:t>
            </w:r>
          </w:p>
        </w:tc>
      </w:tr>
      <w:tr w:rsidR="00FF4605" w:rsidRPr="00147BC6" w14:paraId="3DBEACDF" w14:textId="77777777" w:rsidTr="007106C8">
        <w:tc>
          <w:tcPr>
            <w:tcW w:w="1616" w:type="dxa"/>
          </w:tcPr>
          <w:p w14:paraId="25646FA3" w14:textId="77777777" w:rsidR="00FF4605" w:rsidRPr="00147BC6" w:rsidRDefault="00FF4605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message</w:t>
            </w:r>
          </w:p>
        </w:tc>
        <w:tc>
          <w:tcPr>
            <w:tcW w:w="1602" w:type="dxa"/>
          </w:tcPr>
          <w:p w14:paraId="191B878D" w14:textId="77777777" w:rsidR="00FF4605" w:rsidRPr="00147BC6" w:rsidRDefault="00FF4605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</w:p>
        </w:tc>
        <w:tc>
          <w:tcPr>
            <w:tcW w:w="6349" w:type="dxa"/>
          </w:tcPr>
          <w:p w14:paraId="502BDCB3" w14:textId="77777777" w:rsidR="00FF4605" w:rsidRPr="00147BC6" w:rsidRDefault="00FF4605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147BC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실패에 대한 메시지</w:t>
            </w:r>
          </w:p>
        </w:tc>
      </w:tr>
    </w:tbl>
    <w:p w14:paraId="56FACBCA" w14:textId="77777777" w:rsidR="00FF4605" w:rsidRPr="00147BC6" w:rsidRDefault="00FF4605" w:rsidP="00FF4605">
      <w:pPr>
        <w:rPr>
          <w:rFonts w:ascii="맑은 고딕" w:eastAsia="맑은 고딕" w:hAnsi="맑은 고딕"/>
          <w:lang w:eastAsia="ko-KR"/>
        </w:rPr>
      </w:pPr>
    </w:p>
    <w:p w14:paraId="2945426B" w14:textId="214AAD34" w:rsidR="00D313C9" w:rsidRDefault="00147BC6" w:rsidP="00375002">
      <w:pPr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>4</w:t>
      </w:r>
      <w:r w:rsidR="00D313C9" w:rsidRPr="00FF1C68">
        <w:rPr>
          <w:rFonts w:ascii="맑은 고딕" w:eastAsia="맑은 고딕" w:hAnsi="맑은 고딕" w:hint="eastAsia"/>
          <w:b/>
          <w:bCs/>
          <w:lang w:eastAsia="ko-KR"/>
        </w:rPr>
        <w:t>) Walk-Up API: search</w:t>
      </w:r>
    </w:p>
    <w:p w14:paraId="543BCBFD" w14:textId="4BBC0AFF" w:rsidR="00147BC6" w:rsidRPr="00147BC6" w:rsidRDefault="00147BC6" w:rsidP="00147BC6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 xml:space="preserve">a. 경로: </w:t>
      </w:r>
      <w:r w:rsidRPr="00FD4D86">
        <w:rPr>
          <w:rFonts w:ascii="맑은 고딕" w:eastAsia="맑은 고딕" w:hAnsi="맑은 고딕" w:cs="맑은 고딕" w:hint="eastAsia"/>
          <w:lang w:eastAsia="ko-KR"/>
        </w:rPr>
        <w:t xml:space="preserve">서버 </w:t>
      </w:r>
      <w:r w:rsidRPr="00FD4D86">
        <w:rPr>
          <w:rFonts w:ascii="맑은 고딕" w:eastAsia="맑은 고딕" w:hAnsi="맑은 고딕" w:cs="맑은 고딕"/>
          <w:lang w:eastAsia="ko-KR"/>
        </w:rPr>
        <w:t>기본경로</w:t>
      </w:r>
      <w:r w:rsidRPr="00FD4D86">
        <w:rPr>
          <w:rFonts w:ascii="맑은 고딕" w:eastAsia="맑은 고딕" w:hAnsi="맑은 고딕" w:cs="맑은 고딕" w:hint="eastAsia"/>
          <w:lang w:eastAsia="ko-KR"/>
        </w:rPr>
        <w:t>/api/</w:t>
      </w:r>
      <w:r>
        <w:rPr>
          <w:rFonts w:ascii="맑은 고딕" w:eastAsia="맑은 고딕" w:hAnsi="맑은 고딕" w:cs="맑은 고딕" w:hint="eastAsia"/>
          <w:lang w:eastAsia="ko-KR"/>
        </w:rPr>
        <w:t>employees</w:t>
      </w:r>
      <w:r w:rsidRPr="00FD4D86">
        <w:rPr>
          <w:rFonts w:ascii="맑은 고딕" w:eastAsia="맑은 고딕" w:hAnsi="맑은 고딕" w:cs="맑은 고딕" w:hint="eastAsia"/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search</w:t>
      </w:r>
    </w:p>
    <w:p w14:paraId="150D9602" w14:textId="77777777" w:rsidR="00147BC6" w:rsidRPr="00147BC6" w:rsidRDefault="00147BC6" w:rsidP="00147BC6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 xml:space="preserve">b. 방식: </w:t>
      </w:r>
      <w:r w:rsidRPr="00147BC6">
        <w:rPr>
          <w:rFonts w:ascii="맑은 고딕" w:eastAsia="맑은 고딕" w:hAnsi="맑은 고딕" w:cs="맑은 고딕" w:hint="eastAsia"/>
          <w:lang w:eastAsia="ko-KR"/>
        </w:rPr>
        <w:t>POST</w:t>
      </w:r>
    </w:p>
    <w:p w14:paraId="4540902F" w14:textId="77777777" w:rsidR="00147BC6" w:rsidRPr="00147BC6" w:rsidRDefault="00147BC6" w:rsidP="00147BC6">
      <w:pPr>
        <w:ind w:firstLineChars="100" w:firstLine="220"/>
        <w:rPr>
          <w:rFonts w:ascii="맑은 고딕" w:eastAsia="맑은 고딕" w:hAnsi="맑은 고딕" w:cs="맑은 고딕"/>
          <w:lang w:eastAsia="ko-KR"/>
        </w:rPr>
      </w:pPr>
      <w:r w:rsidRPr="00147BC6">
        <w:rPr>
          <w:rFonts w:ascii="맑은 고딕" w:eastAsia="맑은 고딕" w:hAnsi="맑은 고딕" w:hint="eastAsia"/>
          <w:lang w:eastAsia="ko-KR"/>
        </w:rPr>
        <w:t>c. 사용</w:t>
      </w:r>
    </w:p>
    <w:p w14:paraId="04635575" w14:textId="77777777" w:rsidR="001F7D98" w:rsidRDefault="00194C66" w:rsidP="001F7D98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FF1C68">
        <w:rPr>
          <w:rFonts w:ascii="맑은 고딕" w:eastAsia="맑은 고딕" w:hAnsi="맑은 고딕" w:hint="eastAsia"/>
          <w:lang w:eastAsia="ko-KR"/>
        </w:rPr>
        <w:t>●</w:t>
      </w:r>
      <w:r w:rsidR="00147BC6" w:rsidRPr="00147BC6">
        <w:rPr>
          <w:rFonts w:ascii="맑은 고딕" w:eastAsia="맑은 고딕" w:hAnsi="맑은 고딕" w:hint="eastAsia"/>
          <w:lang w:eastAsia="ko-KR"/>
        </w:rPr>
        <w:t xml:space="preserve"> 요청</w:t>
      </w:r>
    </w:p>
    <w:p w14:paraId="53B36477" w14:textId="3D0A0911" w:rsidR="001F7D98" w:rsidRPr="001F7D98" w:rsidRDefault="001F7D98" w:rsidP="001F7D98">
      <w:pPr>
        <w:pStyle w:val="aa"/>
        <w:numPr>
          <w:ilvl w:val="1"/>
          <w:numId w:val="10"/>
        </w:numPr>
        <w:rPr>
          <w:rFonts w:eastAsia="맑은 고딕"/>
          <w:lang w:eastAsia="ko-KR"/>
        </w:rPr>
      </w:pPr>
      <w:r w:rsidRPr="001F7D98">
        <w:rPr>
          <w:rFonts w:eastAsia="맑은 고딕" w:hint="eastAsia"/>
          <w:lang w:eastAsia="ko-KR"/>
        </w:rPr>
        <w:t>메인항목</w:t>
      </w:r>
      <w:r w:rsidRPr="001F7D98">
        <w:rPr>
          <w:rFonts w:eastAsia="맑은 고딕" w:hint="eastAsia"/>
          <w:lang w:eastAsia="ko-KR"/>
        </w:rPr>
        <w:t>:</w:t>
      </w:r>
      <w:r>
        <w:rPr>
          <w:rFonts w:eastAsia="맑은 고딕" w:hint="eastAsia"/>
          <w:lang w:eastAsia="ko-KR"/>
        </w:rPr>
        <w:t xml:space="preserve"> </w:t>
      </w:r>
      <w:r w:rsidRPr="001F7D98">
        <w:rPr>
          <w:rFonts w:eastAsia="맑은 고딕" w:hint="eastAsia"/>
          <w:lang w:eastAsia="ko-KR"/>
        </w:rPr>
        <w:t>쿠박스</w:t>
      </w:r>
      <w:r w:rsidRPr="001F7D98">
        <w:rPr>
          <w:rFonts w:eastAsia="맑은 고딕" w:hint="eastAsia"/>
          <w:lang w:eastAsia="ko-KR"/>
        </w:rPr>
        <w:t xml:space="preserve"> DB cp_genetec_employee </w:t>
      </w:r>
      <w:r w:rsidRPr="001F7D98">
        <w:rPr>
          <w:rFonts w:eastAsia="맑은 고딕" w:hint="eastAsia"/>
          <w:lang w:eastAsia="ko-KR"/>
        </w:rPr>
        <w:t>테이블</w:t>
      </w:r>
      <w:r w:rsidRPr="001F7D98">
        <w:rPr>
          <w:rFonts w:eastAsia="맑은 고딕" w:hint="eastAsia"/>
          <w:lang w:eastAsia="ko-KR"/>
        </w:rPr>
        <w:t xml:space="preserve"> </w:t>
      </w:r>
      <w:r w:rsidRPr="001F7D98">
        <w:rPr>
          <w:rFonts w:eastAsia="맑은 고딕" w:hint="eastAsia"/>
          <w:lang w:eastAsia="ko-KR"/>
        </w:rPr>
        <w:t>검색을</w:t>
      </w:r>
      <w:r w:rsidRPr="001F7D98">
        <w:rPr>
          <w:rFonts w:eastAsia="맑은 고딕" w:hint="eastAsia"/>
          <w:lang w:eastAsia="ko-KR"/>
        </w:rPr>
        <w:t xml:space="preserve"> </w:t>
      </w:r>
      <w:r w:rsidRPr="001F7D98">
        <w:rPr>
          <w:rFonts w:eastAsia="맑은 고딕" w:hint="eastAsia"/>
          <w:lang w:eastAsia="ko-KR"/>
        </w:rPr>
        <w:t>위한</w:t>
      </w:r>
      <w:r w:rsidRPr="001F7D98">
        <w:rPr>
          <w:rFonts w:eastAsia="맑은 고딕" w:hint="eastAsia"/>
          <w:lang w:eastAsia="ko-KR"/>
        </w:rPr>
        <w:t xml:space="preserve"> </w:t>
      </w:r>
      <w:r w:rsidRPr="001F7D98">
        <w:rPr>
          <w:rFonts w:eastAsia="맑은 고딕" w:hint="eastAsia"/>
          <w:lang w:eastAsia="ko-KR"/>
        </w:rPr>
        <w:t>내용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72087C" w14:paraId="62F6BD29" w14:textId="77777777" w:rsidTr="007619B6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4DC195" w14:textId="77777777" w:rsidR="0072087C" w:rsidRDefault="0072087C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6F081E15" w14:textId="77777777" w:rsidR="0072087C" w:rsidRDefault="0072087C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25770B3C" w14:textId="77777777" w:rsidR="0072087C" w:rsidRDefault="0072087C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72087C" w14:paraId="5C771550" w14:textId="77777777" w:rsidTr="007619B6">
        <w:tc>
          <w:tcPr>
            <w:tcW w:w="1616" w:type="dxa"/>
          </w:tcPr>
          <w:p w14:paraId="2EC3A8DC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conditions</w:t>
            </w:r>
          </w:p>
        </w:tc>
        <w:tc>
          <w:tcPr>
            <w:tcW w:w="1602" w:type="dxa"/>
          </w:tcPr>
          <w:p w14:paraId="2331C708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조건정보</w:t>
            </w:r>
          </w:p>
        </w:tc>
        <w:tc>
          <w:tcPr>
            <w:tcW w:w="6349" w:type="dxa"/>
          </w:tcPr>
          <w:p w14:paraId="47AD3FD8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DB 검색을 위한 조건정보</w:t>
            </w:r>
          </w:p>
        </w:tc>
      </w:tr>
      <w:tr w:rsidR="0072087C" w14:paraId="70AB15AC" w14:textId="77777777" w:rsidTr="007619B6">
        <w:tc>
          <w:tcPr>
            <w:tcW w:w="1616" w:type="dxa"/>
          </w:tcPr>
          <w:p w14:paraId="5F7981B7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fields</w:t>
            </w:r>
          </w:p>
        </w:tc>
        <w:tc>
          <w:tcPr>
            <w:tcW w:w="1602" w:type="dxa"/>
          </w:tcPr>
          <w:p w14:paraId="537239A6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필드배열</w:t>
            </w:r>
          </w:p>
        </w:tc>
        <w:tc>
          <w:tcPr>
            <w:tcW w:w="6349" w:type="dxa"/>
          </w:tcPr>
          <w:p w14:paraId="601A6BEC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결과로 받을 항목에 대한 배열</w:t>
            </w:r>
          </w:p>
        </w:tc>
      </w:tr>
      <w:tr w:rsidR="0072087C" w14:paraId="62FC7CEF" w14:textId="77777777" w:rsidTr="007619B6">
        <w:tc>
          <w:tcPr>
            <w:tcW w:w="1616" w:type="dxa"/>
          </w:tcPr>
          <w:p w14:paraId="6E6B58A0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pagination</w:t>
            </w:r>
          </w:p>
        </w:tc>
        <w:tc>
          <w:tcPr>
            <w:tcW w:w="1602" w:type="dxa"/>
          </w:tcPr>
          <w:p w14:paraId="2733D6C1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페이지정보</w:t>
            </w:r>
          </w:p>
        </w:tc>
        <w:tc>
          <w:tcPr>
            <w:tcW w:w="6349" w:type="dxa"/>
          </w:tcPr>
          <w:p w14:paraId="0AC281DC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결과로 받을 페이지에 대한 정보</w:t>
            </w:r>
            <w:r w:rsidRPr="00FF7C10">
              <w:rPr>
                <w:rFonts w:ascii="맑은 고딕" w:eastAsia="맑은 고딕" w:hAnsi="맑은 고딕" w:cs="맑은 고딕" w:hint="eastAsia"/>
                <w:b/>
                <w:bCs/>
                <w:color w:val="EE0000"/>
                <w:sz w:val="20"/>
                <w:szCs w:val="20"/>
                <w:lang w:eastAsia="ko-KR"/>
              </w:rPr>
              <w:t>(생략가능)</w:t>
            </w:r>
          </w:p>
        </w:tc>
      </w:tr>
      <w:tr w:rsidR="0072087C" w14:paraId="64FFFC83" w14:textId="77777777" w:rsidTr="007619B6">
        <w:tc>
          <w:tcPr>
            <w:tcW w:w="1616" w:type="dxa"/>
          </w:tcPr>
          <w:p w14:paraId="0B51B684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lang</w:t>
            </w:r>
          </w:p>
        </w:tc>
        <w:tc>
          <w:tcPr>
            <w:tcW w:w="1602" w:type="dxa"/>
          </w:tcPr>
          <w:p w14:paraId="58D3A9B0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해당 언어</w:t>
            </w:r>
          </w:p>
        </w:tc>
        <w:tc>
          <w:tcPr>
            <w:tcW w:w="6349" w:type="dxa"/>
          </w:tcPr>
          <w:p w14:paraId="4B21A692" w14:textId="77777777" w:rsidR="0072087C" w:rsidRDefault="0072087C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반환을 받을 때의 언어로 기본 값은 ko로 설정</w:t>
            </w:r>
          </w:p>
        </w:tc>
      </w:tr>
    </w:tbl>
    <w:p w14:paraId="74803D9C" w14:textId="77777777" w:rsidR="001F7D98" w:rsidRPr="0072087C" w:rsidRDefault="001F7D98" w:rsidP="001F7D98">
      <w:pPr>
        <w:ind w:firstLineChars="100" w:firstLine="220"/>
        <w:rPr>
          <w:rFonts w:eastAsia="맑은 고딕"/>
          <w:lang w:eastAsia="ko-KR"/>
        </w:rPr>
      </w:pPr>
    </w:p>
    <w:p w14:paraId="76C87BC9" w14:textId="77777777" w:rsidR="001F7D98" w:rsidRDefault="001F7D98" w:rsidP="001F7D98">
      <w:pPr>
        <w:pStyle w:val="aa"/>
        <w:numPr>
          <w:ilvl w:val="1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세부항목</w:t>
      </w:r>
    </w:p>
    <w:p w14:paraId="3899FD67" w14:textId="77777777" w:rsidR="00D63B24" w:rsidRDefault="0072087C" w:rsidP="00D63B24">
      <w:pPr>
        <w:pStyle w:val="aa"/>
        <w:numPr>
          <w:ilvl w:val="2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c</w:t>
      </w:r>
      <w:r w:rsidR="001F7D98">
        <w:rPr>
          <w:rFonts w:eastAsia="맑은 고딕" w:hint="eastAsia"/>
          <w:lang w:eastAsia="ko-KR"/>
        </w:rPr>
        <w:t>onditions</w:t>
      </w:r>
      <w:r>
        <w:rPr>
          <w:rFonts w:eastAsia="맑은 고딕" w:hint="eastAsia"/>
          <w:lang w:eastAsia="ko-KR"/>
        </w:rPr>
        <w:t xml:space="preserve">: fields </w:t>
      </w:r>
      <w:r>
        <w:rPr>
          <w:rFonts w:eastAsia="맑은 고딕" w:hint="eastAsia"/>
          <w:lang w:eastAsia="ko-KR"/>
        </w:rPr>
        <w:t>항목에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들어가는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내용이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들어감</w:t>
      </w:r>
    </w:p>
    <w:p w14:paraId="0441C070" w14:textId="3086A5F9" w:rsidR="001F7D98" w:rsidRPr="00D63B24" w:rsidRDefault="0072087C" w:rsidP="00D63B24">
      <w:pPr>
        <w:pStyle w:val="aa"/>
        <w:ind w:left="1540" w:firstLineChars="500" w:firstLine="1100"/>
        <w:rPr>
          <w:rFonts w:eastAsia="맑은 고딕"/>
          <w:lang w:eastAsia="ko-KR"/>
        </w:rPr>
      </w:pPr>
      <w:r w:rsidRPr="00D63B24">
        <w:rPr>
          <w:rFonts w:eastAsia="맑은 고딕" w:hint="eastAsia"/>
          <w:lang w:eastAsia="ko-KR"/>
        </w:rPr>
        <w:t>(</w:t>
      </w:r>
      <w:r w:rsidRPr="00D63B24">
        <w:rPr>
          <w:rFonts w:eastAsia="맑은 고딕" w:hint="eastAsia"/>
          <w:lang w:eastAsia="ko-KR"/>
        </w:rPr>
        <w:t>쿠박스</w:t>
      </w:r>
      <w:r w:rsidRPr="00D63B24">
        <w:rPr>
          <w:rFonts w:eastAsia="맑은 고딕" w:hint="eastAsia"/>
          <w:lang w:eastAsia="ko-KR"/>
        </w:rPr>
        <w:t xml:space="preserve"> DB cp_genetec_employee </w:t>
      </w:r>
      <w:r w:rsidRPr="00D63B24">
        <w:rPr>
          <w:rFonts w:eastAsia="맑은 고딕" w:hint="eastAsia"/>
          <w:lang w:eastAsia="ko-KR"/>
        </w:rPr>
        <w:t>테이블</w:t>
      </w:r>
      <w:r w:rsidRPr="00D63B24">
        <w:rPr>
          <w:rFonts w:eastAsia="맑은 고딕" w:hint="eastAsia"/>
          <w:lang w:eastAsia="ko-KR"/>
        </w:rPr>
        <w:t xml:space="preserve"> </w:t>
      </w:r>
      <w:r w:rsidRPr="00D63B24">
        <w:rPr>
          <w:rFonts w:eastAsia="맑은 고딕" w:hint="eastAsia"/>
          <w:lang w:eastAsia="ko-KR"/>
        </w:rPr>
        <w:t>컬럼</w:t>
      </w:r>
      <w:r w:rsidRPr="00D63B24">
        <w:rPr>
          <w:rFonts w:eastAsia="맑은 고딕" w:hint="eastAsia"/>
          <w:lang w:eastAsia="ko-KR"/>
        </w:rPr>
        <w:t xml:space="preserve"> </w:t>
      </w:r>
      <w:r w:rsidRPr="00D63B24">
        <w:rPr>
          <w:rFonts w:eastAsia="맑은 고딕" w:hint="eastAsia"/>
          <w:lang w:eastAsia="ko-KR"/>
        </w:rPr>
        <w:t>명</w:t>
      </w:r>
      <w:r w:rsidRPr="00D63B24">
        <w:rPr>
          <w:rFonts w:eastAsia="맑은 고딕" w:hint="eastAsia"/>
          <w:lang w:eastAsia="ko-KR"/>
        </w:rPr>
        <w:t>)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2027"/>
        <w:gridCol w:w="5924"/>
      </w:tblGrid>
      <w:tr w:rsidR="00817317" w14:paraId="7061B80C" w14:textId="77777777" w:rsidTr="007619B6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1CCBCF" w14:textId="77777777" w:rsidR="00817317" w:rsidRDefault="00817317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2027" w:type="dxa"/>
            <w:shd w:val="clear" w:color="auto" w:fill="D9D9D9" w:themeFill="background1" w:themeFillShade="D9"/>
          </w:tcPr>
          <w:p w14:paraId="69C3781F" w14:textId="77777777" w:rsidR="00817317" w:rsidRDefault="00817317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0AE438BF" w14:textId="77777777" w:rsidR="00817317" w:rsidRDefault="00817317" w:rsidP="007619B6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817317" w14:paraId="19137CB9" w14:textId="77777777" w:rsidTr="007619B6">
        <w:tc>
          <w:tcPr>
            <w:tcW w:w="1616" w:type="dxa"/>
          </w:tcPr>
          <w:p w14:paraId="6FDE9B31" w14:textId="77777777" w:rsidR="00817317" w:rsidRDefault="00817317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fields</w:t>
            </w:r>
          </w:p>
        </w:tc>
        <w:tc>
          <w:tcPr>
            <w:tcW w:w="2027" w:type="dxa"/>
          </w:tcPr>
          <w:p w14:paraId="49F4AA4D" w14:textId="77777777" w:rsidR="00817317" w:rsidRDefault="00817317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메인항목의 fields</w:t>
            </w:r>
          </w:p>
        </w:tc>
        <w:tc>
          <w:tcPr>
            <w:tcW w:w="5924" w:type="dxa"/>
          </w:tcPr>
          <w:p w14:paraId="4A361D6B" w14:textId="77777777" w:rsidR="00817317" w:rsidRDefault="00817317" w:rsidP="007619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ields 항목에 들어가는 내용이 들어감</w:t>
            </w:r>
          </w:p>
        </w:tc>
      </w:tr>
    </w:tbl>
    <w:p w14:paraId="38CB2BAE" w14:textId="77777777" w:rsidR="001F7D98" w:rsidRPr="00817317" w:rsidRDefault="001F7D98" w:rsidP="001F7D98">
      <w:pPr>
        <w:pStyle w:val="aa"/>
        <w:ind w:left="1540"/>
        <w:rPr>
          <w:rFonts w:eastAsia="맑은 고딕"/>
          <w:lang w:eastAsia="ko-KR"/>
        </w:rPr>
      </w:pPr>
    </w:p>
    <w:p w14:paraId="6BC41376" w14:textId="21934438" w:rsidR="001F7D98" w:rsidRPr="001F7D98" w:rsidRDefault="001F7D98" w:rsidP="001F7D98">
      <w:pPr>
        <w:pStyle w:val="aa"/>
        <w:numPr>
          <w:ilvl w:val="2"/>
          <w:numId w:val="10"/>
        </w:numPr>
        <w:rPr>
          <w:rFonts w:eastAsia="맑은 고딕"/>
          <w:lang w:eastAsia="ko-KR"/>
        </w:rPr>
      </w:pPr>
      <w:r w:rsidRPr="001F7D98">
        <w:rPr>
          <w:rFonts w:eastAsia="맑은 고딕" w:hint="eastAsia"/>
          <w:lang w:eastAsia="ko-KR"/>
        </w:rPr>
        <w:t xml:space="preserve">fields: </w:t>
      </w:r>
      <w:r w:rsidRPr="001F7D98">
        <w:rPr>
          <w:rFonts w:eastAsia="맑은 고딕" w:hint="eastAsia"/>
          <w:lang w:eastAsia="ko-KR"/>
        </w:rPr>
        <w:t>쿠박스</w:t>
      </w:r>
      <w:r w:rsidRPr="001F7D98">
        <w:rPr>
          <w:rFonts w:eastAsia="맑은 고딕" w:hint="eastAsia"/>
          <w:lang w:eastAsia="ko-KR"/>
        </w:rPr>
        <w:t xml:space="preserve"> DB cp_genetec_employee </w:t>
      </w:r>
      <w:r w:rsidRPr="001F7D98">
        <w:rPr>
          <w:rFonts w:eastAsia="맑은 고딕" w:hint="eastAsia"/>
          <w:lang w:eastAsia="ko-KR"/>
        </w:rPr>
        <w:t>테이블의</w:t>
      </w:r>
      <w:r w:rsidRPr="001F7D98">
        <w:rPr>
          <w:rFonts w:eastAsia="맑은 고딕" w:hint="eastAsia"/>
          <w:lang w:eastAsia="ko-KR"/>
        </w:rPr>
        <w:t xml:space="preserve"> </w:t>
      </w:r>
      <w:r w:rsidRPr="001F7D98">
        <w:rPr>
          <w:rFonts w:eastAsia="맑은 고딕" w:hint="eastAsia"/>
          <w:lang w:eastAsia="ko-KR"/>
        </w:rPr>
        <w:t>컬럼</w:t>
      </w:r>
      <w:r w:rsidRPr="001F7D98">
        <w:rPr>
          <w:rFonts w:eastAsia="맑은 고딕" w:hint="eastAsia"/>
          <w:lang w:eastAsia="ko-KR"/>
        </w:rPr>
        <w:t xml:space="preserve"> </w:t>
      </w:r>
      <w:r w:rsidRPr="001F7D98">
        <w:rPr>
          <w:rFonts w:eastAsia="맑은 고딕" w:hint="eastAsia"/>
          <w:lang w:eastAsia="ko-KR"/>
        </w:rPr>
        <w:t>명에</w:t>
      </w:r>
      <w:r w:rsidRPr="001F7D98">
        <w:rPr>
          <w:rFonts w:eastAsia="맑은 고딕" w:hint="eastAsia"/>
          <w:lang w:eastAsia="ko-KR"/>
        </w:rPr>
        <w:t xml:space="preserve"> </w:t>
      </w:r>
      <w:r w:rsidRPr="001F7D98">
        <w:rPr>
          <w:rFonts w:eastAsia="맑은 고딕" w:hint="eastAsia"/>
          <w:lang w:eastAsia="ko-KR"/>
        </w:rPr>
        <w:t>대한</w:t>
      </w:r>
      <w:r w:rsidRPr="001F7D98">
        <w:rPr>
          <w:rFonts w:eastAsia="맑은 고딕" w:hint="eastAsia"/>
          <w:lang w:eastAsia="ko-KR"/>
        </w:rPr>
        <w:t xml:space="preserve"> </w:t>
      </w:r>
      <w:r w:rsidRPr="001F7D98">
        <w:rPr>
          <w:rFonts w:eastAsia="맑은 고딕" w:hint="eastAsia"/>
          <w:lang w:eastAsia="ko-KR"/>
        </w:rPr>
        <w:t>항목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80"/>
        <w:gridCol w:w="1963"/>
        <w:gridCol w:w="5924"/>
      </w:tblGrid>
      <w:tr w:rsidR="001F7D98" w14:paraId="2E50B593" w14:textId="77777777" w:rsidTr="007106C8">
        <w:tc>
          <w:tcPr>
            <w:tcW w:w="168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2B7925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963" w:type="dxa"/>
            <w:shd w:val="clear" w:color="auto" w:fill="D9D9D9" w:themeFill="background1" w:themeFillShade="D9"/>
          </w:tcPr>
          <w:p w14:paraId="0AD37436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5924" w:type="dxa"/>
            <w:shd w:val="clear" w:color="auto" w:fill="D9D9D9" w:themeFill="background1" w:themeFillShade="D9"/>
          </w:tcPr>
          <w:p w14:paraId="6D1DE114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1F7D98" w14:paraId="18915EED" w14:textId="77777777" w:rsidTr="007106C8">
        <w:tc>
          <w:tcPr>
            <w:tcW w:w="1680" w:type="dxa"/>
          </w:tcPr>
          <w:p w14:paraId="6952A53C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employee_no</w:t>
            </w:r>
          </w:p>
        </w:tc>
        <w:tc>
          <w:tcPr>
            <w:tcW w:w="1963" w:type="dxa"/>
          </w:tcPr>
          <w:p w14:paraId="2299F106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사원번호</w:t>
            </w:r>
          </w:p>
        </w:tc>
        <w:tc>
          <w:tcPr>
            <w:tcW w:w="5924" w:type="dxa"/>
          </w:tcPr>
          <w:p w14:paraId="06C0412F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등록된 사원에 대한 번호</w:t>
            </w:r>
          </w:p>
        </w:tc>
      </w:tr>
      <w:tr w:rsidR="001F7D98" w14:paraId="453BA36A" w14:textId="77777777" w:rsidTr="007106C8">
        <w:tc>
          <w:tcPr>
            <w:tcW w:w="1680" w:type="dxa"/>
          </w:tcPr>
          <w:p w14:paraId="1BF35C14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credential_guid</w:t>
            </w:r>
          </w:p>
        </w:tc>
        <w:tc>
          <w:tcPr>
            <w:tcW w:w="1963" w:type="dxa"/>
          </w:tcPr>
          <w:p w14:paraId="622024A9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Genetec 사용 컬럼</w:t>
            </w:r>
          </w:p>
        </w:tc>
        <w:tc>
          <w:tcPr>
            <w:tcW w:w="5924" w:type="dxa"/>
          </w:tcPr>
          <w:p w14:paraId="062B467B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Genetec에서 사용되는 컬럼</w:t>
            </w:r>
          </w:p>
        </w:tc>
      </w:tr>
      <w:tr w:rsidR="001F7D98" w14:paraId="360DB501" w14:textId="77777777" w:rsidTr="007106C8">
        <w:tc>
          <w:tcPr>
            <w:tcW w:w="1680" w:type="dxa"/>
          </w:tcPr>
          <w:p w14:paraId="1BF90555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cardholder_guid</w:t>
            </w:r>
          </w:p>
        </w:tc>
        <w:tc>
          <w:tcPr>
            <w:tcW w:w="1963" w:type="dxa"/>
          </w:tcPr>
          <w:p w14:paraId="3B4E4FF7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G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enetec 사용 컬럼</w:t>
            </w:r>
          </w:p>
        </w:tc>
        <w:tc>
          <w:tcPr>
            <w:tcW w:w="5924" w:type="dxa"/>
          </w:tcPr>
          <w:p w14:paraId="465E9883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Genetec에서 사용되는 컬럼</w:t>
            </w:r>
          </w:p>
        </w:tc>
      </w:tr>
      <w:tr w:rsidR="001F7D98" w14:paraId="44A6B854" w14:textId="77777777" w:rsidTr="007106C8">
        <w:tc>
          <w:tcPr>
            <w:tcW w:w="1680" w:type="dxa"/>
          </w:tcPr>
          <w:p w14:paraId="46E5B1EB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lastRenderedPageBreak/>
              <w:t>card_type</w:t>
            </w:r>
          </w:p>
        </w:tc>
        <w:tc>
          <w:tcPr>
            <w:tcW w:w="1963" w:type="dxa"/>
          </w:tcPr>
          <w:p w14:paraId="74E753F1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카드타입</w:t>
            </w:r>
          </w:p>
        </w:tc>
        <w:tc>
          <w:tcPr>
            <w:tcW w:w="5924" w:type="dxa"/>
          </w:tcPr>
          <w:p w14:paraId="698C4101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사원증 카드에 대한 타입(24: 24bit, 32: 32bit, 48: 48bit)</w:t>
            </w:r>
          </w:p>
        </w:tc>
      </w:tr>
      <w:tr w:rsidR="001F7D98" w14:paraId="358B1DE1" w14:textId="77777777" w:rsidTr="007106C8">
        <w:tc>
          <w:tcPr>
            <w:tcW w:w="1680" w:type="dxa"/>
          </w:tcPr>
          <w:p w14:paraId="4AFA36BF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card_id</w:t>
            </w:r>
          </w:p>
        </w:tc>
        <w:tc>
          <w:tcPr>
            <w:tcW w:w="1963" w:type="dxa"/>
          </w:tcPr>
          <w:p w14:paraId="7C131B1E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카드 ID</w:t>
            </w:r>
          </w:p>
        </w:tc>
        <w:tc>
          <w:tcPr>
            <w:tcW w:w="5924" w:type="dxa"/>
          </w:tcPr>
          <w:p w14:paraId="04045705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사원증 카드에 대한 값</w:t>
            </w:r>
          </w:p>
        </w:tc>
      </w:tr>
      <w:tr w:rsidR="001F7D98" w14:paraId="232A23AE" w14:textId="77777777" w:rsidTr="007106C8">
        <w:tc>
          <w:tcPr>
            <w:tcW w:w="1680" w:type="dxa"/>
          </w:tcPr>
          <w:p w14:paraId="35060A05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company_id</w:t>
            </w:r>
          </w:p>
        </w:tc>
        <w:tc>
          <w:tcPr>
            <w:tcW w:w="1963" w:type="dxa"/>
          </w:tcPr>
          <w:p w14:paraId="43BB2E05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회사 ID</w:t>
            </w:r>
          </w:p>
        </w:tc>
        <w:tc>
          <w:tcPr>
            <w:tcW w:w="5924" w:type="dxa"/>
          </w:tcPr>
          <w:p w14:paraId="7EE1453D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회사 ID에 대한 값(카드 타입이 48bit일 때 사용)</w:t>
            </w:r>
          </w:p>
        </w:tc>
      </w:tr>
      <w:tr w:rsidR="001F7D98" w14:paraId="4A680FBE" w14:textId="77777777" w:rsidTr="007106C8">
        <w:tc>
          <w:tcPr>
            <w:tcW w:w="1680" w:type="dxa"/>
          </w:tcPr>
          <w:p w14:paraId="22A7A10E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created_on</w:t>
            </w:r>
          </w:p>
        </w:tc>
        <w:tc>
          <w:tcPr>
            <w:tcW w:w="1963" w:type="dxa"/>
          </w:tcPr>
          <w:p w14:paraId="13DA5D92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생성일</w:t>
            </w:r>
          </w:p>
        </w:tc>
        <w:tc>
          <w:tcPr>
            <w:tcW w:w="5924" w:type="dxa"/>
          </w:tcPr>
          <w:p w14:paraId="3B446874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데이터에 대한 생성일(YYYY-MM-DD hh: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mm:ss</w:t>
            </w:r>
            <w:proofErr w:type="gram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</w:tr>
      <w:tr w:rsidR="001F7D98" w14:paraId="4E5DA08C" w14:textId="77777777" w:rsidTr="007106C8">
        <w:tc>
          <w:tcPr>
            <w:tcW w:w="1680" w:type="dxa"/>
          </w:tcPr>
          <w:p w14:paraId="1530D18E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updated_on</w:t>
            </w:r>
          </w:p>
        </w:tc>
        <w:tc>
          <w:tcPr>
            <w:tcW w:w="1963" w:type="dxa"/>
          </w:tcPr>
          <w:p w14:paraId="0CE3ECC9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업데이트일</w:t>
            </w:r>
          </w:p>
        </w:tc>
        <w:tc>
          <w:tcPr>
            <w:tcW w:w="5924" w:type="dxa"/>
          </w:tcPr>
          <w:p w14:paraId="1EFF9757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데이터에 대한 업데이트일(YYYY-MM-DD hh:</w:t>
            </w:r>
            <w:proofErr w:type="gram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mm:ss</w:t>
            </w:r>
            <w:proofErr w:type="gram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</w:tr>
      <w:tr w:rsidR="001F7D98" w14:paraId="3512BB48" w14:textId="77777777" w:rsidTr="007106C8">
        <w:tc>
          <w:tcPr>
            <w:tcW w:w="1680" w:type="dxa"/>
          </w:tcPr>
          <w:p w14:paraId="78E500AF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is_active</w:t>
            </w:r>
          </w:p>
        </w:tc>
        <w:tc>
          <w:tcPr>
            <w:tcW w:w="1963" w:type="dxa"/>
          </w:tcPr>
          <w:p w14:paraId="04583403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 활성화 여부</w:t>
            </w:r>
          </w:p>
        </w:tc>
        <w:tc>
          <w:tcPr>
            <w:tcW w:w="5924" w:type="dxa"/>
          </w:tcPr>
          <w:p w14:paraId="46D00313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사용자에 대한 활성화 여부(0: 비활성화, 1: 활성화)</w:t>
            </w:r>
          </w:p>
        </w:tc>
      </w:tr>
      <w:tr w:rsidR="001F7D98" w14:paraId="6B5416AC" w14:textId="77777777" w:rsidTr="007106C8">
        <w:tc>
          <w:tcPr>
            <w:tcW w:w="1680" w:type="dxa"/>
          </w:tcPr>
          <w:p w14:paraId="2AA788A8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batch_status</w:t>
            </w:r>
          </w:p>
        </w:tc>
        <w:tc>
          <w:tcPr>
            <w:tcW w:w="1963" w:type="dxa"/>
          </w:tcPr>
          <w:p w14:paraId="78326427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동기화 상황</w:t>
            </w:r>
          </w:p>
        </w:tc>
        <w:tc>
          <w:tcPr>
            <w:tcW w:w="5924" w:type="dxa"/>
          </w:tcPr>
          <w:p w14:paraId="4039252D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Genetec DB 동기화 시 동기화에 대한 상황값</w:t>
            </w:r>
          </w:p>
        </w:tc>
      </w:tr>
      <w:tr w:rsidR="001F7D98" w14:paraId="5346613C" w14:textId="77777777" w:rsidTr="007106C8">
        <w:tc>
          <w:tcPr>
            <w:tcW w:w="1680" w:type="dxa"/>
          </w:tcPr>
          <w:p w14:paraId="13F6B0D5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lang</w:t>
            </w:r>
          </w:p>
        </w:tc>
        <w:tc>
          <w:tcPr>
            <w:tcW w:w="1963" w:type="dxa"/>
          </w:tcPr>
          <w:p w14:paraId="79EAA807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언어</w:t>
            </w:r>
          </w:p>
        </w:tc>
        <w:tc>
          <w:tcPr>
            <w:tcW w:w="5924" w:type="dxa"/>
          </w:tcPr>
          <w:p w14:paraId="3A3D0DC7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사용자에 대한 언어 설정(kor, eng)</w:t>
            </w:r>
          </w:p>
        </w:tc>
      </w:tr>
    </w:tbl>
    <w:p w14:paraId="4E0D21BF" w14:textId="77777777" w:rsidR="001F7D98" w:rsidRDefault="001F7D98" w:rsidP="001F7D98">
      <w:pPr>
        <w:ind w:firstLineChars="100" w:firstLine="220"/>
        <w:rPr>
          <w:rFonts w:eastAsia="맑은 고딕"/>
          <w:lang w:eastAsia="ko-KR"/>
        </w:rPr>
      </w:pPr>
    </w:p>
    <w:p w14:paraId="68D48C41" w14:textId="5C16942E" w:rsidR="001F7D98" w:rsidRDefault="001F7D98" w:rsidP="001F7D98">
      <w:pPr>
        <w:pStyle w:val="aa"/>
        <w:numPr>
          <w:ilvl w:val="2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pagination</w:t>
      </w:r>
      <w:r w:rsidR="007A32E2" w:rsidRPr="005304BA">
        <w:rPr>
          <w:rFonts w:eastAsia="맑은 고딕" w:hint="eastAsia"/>
          <w:b/>
          <w:bCs/>
          <w:color w:val="EE0000"/>
          <w:lang w:eastAsia="ko-KR"/>
        </w:rPr>
        <w:t>(</w:t>
      </w:r>
      <w:r w:rsidR="007A32E2" w:rsidRPr="005304BA">
        <w:rPr>
          <w:rFonts w:eastAsia="맑은 고딕" w:hint="eastAsia"/>
          <w:b/>
          <w:bCs/>
          <w:color w:val="EE0000"/>
          <w:lang w:eastAsia="ko-KR"/>
        </w:rPr>
        <w:t>생략가능</w:t>
      </w:r>
      <w:r w:rsidR="007A32E2" w:rsidRPr="005304BA">
        <w:rPr>
          <w:rFonts w:eastAsia="맑은 고딕" w:hint="eastAsia"/>
          <w:b/>
          <w:bCs/>
          <w:color w:val="EE0000"/>
          <w:lang w:eastAsia="ko-KR"/>
        </w:rPr>
        <w:t>)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4F5236" w14:paraId="42F3E93A" w14:textId="77777777" w:rsidTr="00F01254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32B247" w14:textId="77777777" w:rsidR="004F5236" w:rsidRDefault="004F5236" w:rsidP="00F01254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31EE0D7C" w14:textId="77777777" w:rsidR="004F5236" w:rsidRDefault="004F5236" w:rsidP="00F01254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148810A9" w14:textId="77777777" w:rsidR="004F5236" w:rsidRDefault="004F5236" w:rsidP="00F01254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4F5236" w14:paraId="70289128" w14:textId="77777777" w:rsidTr="00F01254">
        <w:tc>
          <w:tcPr>
            <w:tcW w:w="1616" w:type="dxa"/>
          </w:tcPr>
          <w:p w14:paraId="22473B00" w14:textId="77777777" w:rsidR="004F5236" w:rsidRDefault="004F5236" w:rsidP="00F0125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page</w:t>
            </w:r>
          </w:p>
        </w:tc>
        <w:tc>
          <w:tcPr>
            <w:tcW w:w="1602" w:type="dxa"/>
          </w:tcPr>
          <w:p w14:paraId="21AF3C2E" w14:textId="77777777" w:rsidR="004F5236" w:rsidRDefault="004F5236" w:rsidP="00F0125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페이지번호</w:t>
            </w:r>
          </w:p>
        </w:tc>
        <w:tc>
          <w:tcPr>
            <w:tcW w:w="6349" w:type="dxa"/>
          </w:tcPr>
          <w:p w14:paraId="5AA467A2" w14:textId="77777777" w:rsidR="004F5236" w:rsidRDefault="004F5236" w:rsidP="00F0125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요청 데이터에 대한 페이지 번호. default: 1</w:t>
            </w:r>
          </w:p>
        </w:tc>
      </w:tr>
      <w:tr w:rsidR="004F5236" w14:paraId="3A66652E" w14:textId="77777777" w:rsidTr="00F01254">
        <w:tc>
          <w:tcPr>
            <w:tcW w:w="1616" w:type="dxa"/>
          </w:tcPr>
          <w:p w14:paraId="5F55AD88" w14:textId="77777777" w:rsidR="004F5236" w:rsidRDefault="004F5236" w:rsidP="00F0125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pageSize</w:t>
            </w:r>
          </w:p>
        </w:tc>
        <w:tc>
          <w:tcPr>
            <w:tcW w:w="1602" w:type="dxa"/>
          </w:tcPr>
          <w:p w14:paraId="74EF19F0" w14:textId="77777777" w:rsidR="004F5236" w:rsidRDefault="004F5236" w:rsidP="00F0125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페이지사이즈</w:t>
            </w:r>
          </w:p>
        </w:tc>
        <w:tc>
          <w:tcPr>
            <w:tcW w:w="6349" w:type="dxa"/>
          </w:tcPr>
          <w:p w14:paraId="13C2FCBC" w14:textId="77777777" w:rsidR="004F5236" w:rsidRDefault="004F5236" w:rsidP="00F01254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요청 데이터가 표시될 한 페이지에 대한 사이즈. default: 10</w:t>
            </w:r>
          </w:p>
        </w:tc>
      </w:tr>
    </w:tbl>
    <w:p w14:paraId="73A7AD45" w14:textId="77777777" w:rsidR="00C54E89" w:rsidRPr="004F5236" w:rsidRDefault="00C54E89" w:rsidP="001F7D98">
      <w:pPr>
        <w:ind w:firstLineChars="100" w:firstLine="220"/>
        <w:rPr>
          <w:rFonts w:eastAsia="맑은 고딕"/>
          <w:lang w:eastAsia="ko-KR"/>
        </w:rPr>
      </w:pPr>
    </w:p>
    <w:p w14:paraId="7F4470DF" w14:textId="6B4ED1D9" w:rsidR="00C54E89" w:rsidRDefault="00C54E89" w:rsidP="00C54E89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FF1C68">
        <w:rPr>
          <w:rFonts w:ascii="맑은 고딕" w:eastAsia="맑은 고딕" w:hAnsi="맑은 고딕" w:hint="eastAsia"/>
          <w:lang w:eastAsia="ko-KR"/>
        </w:rPr>
        <w:t>●</w:t>
      </w:r>
      <w:r w:rsidRPr="00147BC6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응답</w:t>
      </w:r>
    </w:p>
    <w:p w14:paraId="314A1158" w14:textId="3D5C47DE" w:rsidR="001F7D98" w:rsidRDefault="00CC0585" w:rsidP="00CC0585">
      <w:pPr>
        <w:ind w:firstLineChars="200" w:firstLine="440"/>
        <w:rPr>
          <w:rFonts w:eastAsia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* </w:t>
      </w:r>
      <w:r w:rsidR="001F7D98">
        <w:rPr>
          <w:rFonts w:eastAsia="맑은 고딕" w:hint="eastAsia"/>
          <w:lang w:eastAsia="ko-KR"/>
        </w:rPr>
        <w:t>성공</w:t>
      </w:r>
      <w:r w:rsidR="001F7D98">
        <w:rPr>
          <w:rFonts w:eastAsia="맑은 고딕" w:hint="eastAsia"/>
          <w:lang w:eastAsia="ko-KR"/>
        </w:rPr>
        <w:t>(</w:t>
      </w:r>
      <w:r w:rsidR="001F7D98">
        <w:rPr>
          <w:rFonts w:eastAsia="맑은 고딕" w:hint="eastAsia"/>
          <w:lang w:eastAsia="ko-KR"/>
        </w:rPr>
        <w:t>메인항목</w:t>
      </w:r>
      <w:r w:rsidR="001F7D98">
        <w:rPr>
          <w:rFonts w:eastAsia="맑은 고딕" w:hint="eastAsia"/>
          <w:lang w:eastAsia="ko-KR"/>
        </w:rPr>
        <w:t>)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1F7D98" w14:paraId="314959FE" w14:textId="77777777" w:rsidTr="007106C8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1882E45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6063C39D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6E5440DD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1F7D98" w14:paraId="1DF893D0" w14:textId="77777777" w:rsidTr="007106C8">
        <w:tc>
          <w:tcPr>
            <w:tcW w:w="1616" w:type="dxa"/>
          </w:tcPr>
          <w:p w14:paraId="660E3AEA" w14:textId="194A5C8F" w:rsidR="001F7D98" w:rsidRDefault="00CC0585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S</w:t>
            </w:r>
            <w:r w:rsidR="001F7D98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uccess</w:t>
            </w:r>
          </w:p>
        </w:tc>
        <w:tc>
          <w:tcPr>
            <w:tcW w:w="1602" w:type="dxa"/>
          </w:tcPr>
          <w:p w14:paraId="4AF71473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03D859C5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API요청 성공: true</w:t>
            </w:r>
          </w:p>
        </w:tc>
      </w:tr>
      <w:tr w:rsidR="001F7D98" w14:paraId="66A77A17" w14:textId="77777777" w:rsidTr="007106C8">
        <w:tc>
          <w:tcPr>
            <w:tcW w:w="1616" w:type="dxa"/>
          </w:tcPr>
          <w:p w14:paraId="644B63B5" w14:textId="70AE129D" w:rsidR="001F7D98" w:rsidRDefault="00CC0585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D</w:t>
            </w:r>
            <w:r w:rsidR="001F7D98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ata</w:t>
            </w:r>
          </w:p>
        </w:tc>
        <w:tc>
          <w:tcPr>
            <w:tcW w:w="1602" w:type="dxa"/>
          </w:tcPr>
          <w:p w14:paraId="3B3D0C18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데이터</w:t>
            </w:r>
          </w:p>
        </w:tc>
        <w:tc>
          <w:tcPr>
            <w:tcW w:w="6349" w:type="dxa"/>
          </w:tcPr>
          <w:p w14:paraId="3005B96E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요청시 fields에 입력된 항목에 대한 결과 값에 대한 배열</w:t>
            </w:r>
          </w:p>
        </w:tc>
      </w:tr>
      <w:tr w:rsidR="001F7D98" w14:paraId="09F97FC7" w14:textId="77777777" w:rsidTr="007106C8">
        <w:tc>
          <w:tcPr>
            <w:tcW w:w="1616" w:type="dxa"/>
          </w:tcPr>
          <w:p w14:paraId="4203A8FC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pagination</w:t>
            </w:r>
          </w:p>
        </w:tc>
        <w:tc>
          <w:tcPr>
            <w:tcW w:w="1602" w:type="dxa"/>
          </w:tcPr>
          <w:p w14:paraId="2176A337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페이지정보</w:t>
            </w:r>
          </w:p>
        </w:tc>
        <w:tc>
          <w:tcPr>
            <w:tcW w:w="6349" w:type="dxa"/>
          </w:tcPr>
          <w:p w14:paraId="5F603C63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결과에 대한 페이지 관련 정보</w:t>
            </w:r>
          </w:p>
        </w:tc>
      </w:tr>
    </w:tbl>
    <w:p w14:paraId="43A7B8A7" w14:textId="77777777" w:rsidR="001F7D98" w:rsidRDefault="001F7D98" w:rsidP="001F7D98">
      <w:pPr>
        <w:ind w:firstLineChars="100" w:firstLine="220"/>
        <w:rPr>
          <w:rFonts w:eastAsia="맑은 고딕"/>
          <w:lang w:eastAsia="ko-KR"/>
        </w:rPr>
      </w:pPr>
    </w:p>
    <w:p w14:paraId="1463C3D3" w14:textId="77777777" w:rsidR="001F7D98" w:rsidRDefault="001F7D98" w:rsidP="001F7D98">
      <w:pPr>
        <w:pStyle w:val="aa"/>
        <w:numPr>
          <w:ilvl w:val="1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세부항목</w:t>
      </w:r>
    </w:p>
    <w:p w14:paraId="35DEDA6F" w14:textId="4D67E140" w:rsidR="001F7D98" w:rsidRPr="00805A1D" w:rsidRDefault="001F7D98" w:rsidP="001F7D98">
      <w:pPr>
        <w:pStyle w:val="aa"/>
        <w:numPr>
          <w:ilvl w:val="2"/>
          <w:numId w:val="10"/>
        </w:numPr>
        <w:rPr>
          <w:rFonts w:eastAsia="맑은 고딕"/>
          <w:lang w:eastAsia="ko-KR"/>
        </w:rPr>
      </w:pPr>
      <w:r w:rsidRPr="00805A1D">
        <w:rPr>
          <w:rFonts w:eastAsia="맑은 고딕" w:hint="eastAsia"/>
          <w:lang w:eastAsia="ko-KR"/>
        </w:rPr>
        <w:t xml:space="preserve">data: </w:t>
      </w:r>
      <w:r w:rsidRPr="00805A1D">
        <w:rPr>
          <w:rFonts w:eastAsia="맑은 고딕" w:hint="eastAsia"/>
          <w:lang w:eastAsia="ko-KR"/>
        </w:rPr>
        <w:t>요청</w:t>
      </w:r>
      <w:r w:rsidRPr="00805A1D">
        <w:rPr>
          <w:rFonts w:eastAsia="맑은 고딕" w:hint="eastAsia"/>
          <w:lang w:eastAsia="ko-KR"/>
        </w:rPr>
        <w:t xml:space="preserve"> </w:t>
      </w:r>
      <w:r w:rsidRPr="00805A1D">
        <w:rPr>
          <w:rFonts w:eastAsia="맑은 고딕" w:hint="eastAsia"/>
          <w:lang w:eastAsia="ko-KR"/>
        </w:rPr>
        <w:t>시</w:t>
      </w:r>
      <w:r w:rsidRPr="00805A1D">
        <w:rPr>
          <w:rFonts w:eastAsia="맑은 고딕" w:hint="eastAsia"/>
          <w:lang w:eastAsia="ko-KR"/>
        </w:rPr>
        <w:t xml:space="preserve"> fields</w:t>
      </w:r>
      <w:r w:rsidRPr="00805A1D">
        <w:rPr>
          <w:rFonts w:eastAsia="맑은 고딕" w:hint="eastAsia"/>
          <w:lang w:eastAsia="ko-KR"/>
        </w:rPr>
        <w:t>항목에</w:t>
      </w:r>
      <w:r w:rsidRPr="00805A1D">
        <w:rPr>
          <w:rFonts w:eastAsia="맑은 고딕" w:hint="eastAsia"/>
          <w:lang w:eastAsia="ko-KR"/>
        </w:rPr>
        <w:t xml:space="preserve"> </w:t>
      </w:r>
      <w:r w:rsidRPr="00805A1D">
        <w:rPr>
          <w:rFonts w:eastAsia="맑은 고딕" w:hint="eastAsia"/>
          <w:lang w:eastAsia="ko-KR"/>
        </w:rPr>
        <w:t>입력한</w:t>
      </w:r>
      <w:r w:rsidRPr="00805A1D">
        <w:rPr>
          <w:rFonts w:eastAsia="맑은 고딕" w:hint="eastAsia"/>
          <w:lang w:eastAsia="ko-KR"/>
        </w:rPr>
        <w:t xml:space="preserve"> </w:t>
      </w:r>
      <w:r w:rsidRPr="00805A1D">
        <w:rPr>
          <w:rFonts w:eastAsia="맑은 고딕" w:hint="eastAsia"/>
          <w:lang w:eastAsia="ko-KR"/>
        </w:rPr>
        <w:t>항목들</w:t>
      </w:r>
    </w:p>
    <w:p w14:paraId="416EB4C2" w14:textId="77777777" w:rsidR="001F7D98" w:rsidRDefault="001F7D98" w:rsidP="001F7D98">
      <w:pPr>
        <w:pStyle w:val="aa"/>
        <w:ind w:left="1100"/>
        <w:rPr>
          <w:rFonts w:eastAsia="맑은 고딕"/>
          <w:lang w:eastAsia="ko-KR"/>
        </w:rPr>
      </w:pPr>
    </w:p>
    <w:p w14:paraId="4F19478C" w14:textId="77777777" w:rsidR="001F7D98" w:rsidRDefault="001F7D98" w:rsidP="001F7D98">
      <w:pPr>
        <w:pStyle w:val="aa"/>
        <w:numPr>
          <w:ilvl w:val="2"/>
          <w:numId w:val="10"/>
        </w:numPr>
        <w:rPr>
          <w:rFonts w:eastAsia="맑은 고딕"/>
          <w:lang w:eastAsia="ko-KR"/>
        </w:rPr>
      </w:pPr>
      <w:proofErr w:type="gramStart"/>
      <w:r>
        <w:rPr>
          <w:rFonts w:eastAsia="맑은 고딕" w:hint="eastAsia"/>
          <w:lang w:eastAsia="ko-KR"/>
        </w:rPr>
        <w:t>pagination</w:t>
      </w:r>
      <w:proofErr w:type="gramEnd"/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2020"/>
        <w:gridCol w:w="2190"/>
        <w:gridCol w:w="5357"/>
      </w:tblGrid>
      <w:tr w:rsidR="001F7D98" w14:paraId="266D09A8" w14:textId="77777777" w:rsidTr="007106C8">
        <w:tc>
          <w:tcPr>
            <w:tcW w:w="202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DAB43B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2190" w:type="dxa"/>
            <w:shd w:val="clear" w:color="auto" w:fill="D9D9D9" w:themeFill="background1" w:themeFillShade="D9"/>
          </w:tcPr>
          <w:p w14:paraId="3C410444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5357" w:type="dxa"/>
            <w:shd w:val="clear" w:color="auto" w:fill="D9D9D9" w:themeFill="background1" w:themeFillShade="D9"/>
          </w:tcPr>
          <w:p w14:paraId="254D6D76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1F7D98" w14:paraId="216E9919" w14:textId="77777777" w:rsidTr="007106C8">
        <w:tc>
          <w:tcPr>
            <w:tcW w:w="2020" w:type="dxa"/>
          </w:tcPr>
          <w:p w14:paraId="401837F1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from_data_index_no</w:t>
            </w:r>
          </w:p>
        </w:tc>
        <w:tc>
          <w:tcPr>
            <w:tcW w:w="2190" w:type="dxa"/>
          </w:tcPr>
          <w:p w14:paraId="7C26DE15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현재페이지 시작번호</w:t>
            </w:r>
          </w:p>
        </w:tc>
        <w:tc>
          <w:tcPr>
            <w:tcW w:w="5357" w:type="dxa"/>
          </w:tcPr>
          <w:p w14:paraId="7A22BB0B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페이지의 시작 데이터 순번</w:t>
            </w:r>
          </w:p>
        </w:tc>
      </w:tr>
      <w:tr w:rsidR="001F7D98" w14:paraId="4D7BB1CD" w14:textId="77777777" w:rsidTr="007106C8">
        <w:tc>
          <w:tcPr>
            <w:tcW w:w="2020" w:type="dxa"/>
          </w:tcPr>
          <w:p w14:paraId="2AF4108D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to_data_index_no</w:t>
            </w:r>
          </w:p>
        </w:tc>
        <w:tc>
          <w:tcPr>
            <w:tcW w:w="2190" w:type="dxa"/>
          </w:tcPr>
          <w:p w14:paraId="702BBB19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현재페이지 끝번호</w:t>
            </w:r>
          </w:p>
        </w:tc>
        <w:tc>
          <w:tcPr>
            <w:tcW w:w="5357" w:type="dxa"/>
          </w:tcPr>
          <w:p w14:paraId="58B5B208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페이지의 마지막 데이터 순번</w:t>
            </w:r>
          </w:p>
        </w:tc>
      </w:tr>
      <w:tr w:rsidR="001F7D98" w14:paraId="12C3D348" w14:textId="77777777" w:rsidTr="007106C8">
        <w:tc>
          <w:tcPr>
            <w:tcW w:w="2020" w:type="dxa"/>
          </w:tcPr>
          <w:p w14:paraId="1D60D799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search_data_count</w:t>
            </w:r>
          </w:p>
        </w:tc>
        <w:tc>
          <w:tcPr>
            <w:tcW w:w="2190" w:type="dxa"/>
          </w:tcPr>
          <w:p w14:paraId="273BBF0F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반환된 데이터 수</w:t>
            </w:r>
          </w:p>
        </w:tc>
        <w:tc>
          <w:tcPr>
            <w:tcW w:w="5357" w:type="dxa"/>
          </w:tcPr>
          <w:p w14:paraId="3A1D57F3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페이지에서 반환된 데이터 개수</w:t>
            </w:r>
          </w:p>
        </w:tc>
      </w:tr>
      <w:tr w:rsidR="001F7D98" w14:paraId="6C807BC2" w14:textId="77777777" w:rsidTr="007106C8">
        <w:tc>
          <w:tcPr>
            <w:tcW w:w="2020" w:type="dxa"/>
          </w:tcPr>
          <w:p w14:paraId="7D8D2800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page</w:t>
            </w:r>
          </w:p>
        </w:tc>
        <w:tc>
          <w:tcPr>
            <w:tcW w:w="2190" w:type="dxa"/>
          </w:tcPr>
          <w:p w14:paraId="2B4486B5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 번호</w:t>
            </w:r>
          </w:p>
        </w:tc>
        <w:tc>
          <w:tcPr>
            <w:tcW w:w="5357" w:type="dxa"/>
          </w:tcPr>
          <w:p w14:paraId="7EF08738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사용자에게 반환된 페이지 번호</w:t>
            </w:r>
          </w:p>
        </w:tc>
      </w:tr>
      <w:tr w:rsidR="001F7D98" w14:paraId="66D8DF6F" w14:textId="77777777" w:rsidTr="007106C8">
        <w:tc>
          <w:tcPr>
            <w:tcW w:w="2020" w:type="dxa"/>
          </w:tcPr>
          <w:p w14:paraId="1818AA9B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pageSize</w:t>
            </w:r>
          </w:p>
        </w:tc>
        <w:tc>
          <w:tcPr>
            <w:tcW w:w="2190" w:type="dxa"/>
          </w:tcPr>
          <w:p w14:paraId="0555A9CB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페이지의 항목 수</w:t>
            </w:r>
          </w:p>
        </w:tc>
        <w:tc>
          <w:tcPr>
            <w:tcW w:w="5357" w:type="dxa"/>
          </w:tcPr>
          <w:p w14:paraId="425F8E0A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페이지당 데이터 개수</w:t>
            </w:r>
          </w:p>
        </w:tc>
      </w:tr>
      <w:tr w:rsidR="001F7D98" w14:paraId="58F57684" w14:textId="77777777" w:rsidTr="007106C8">
        <w:tc>
          <w:tcPr>
            <w:tcW w:w="2020" w:type="dxa"/>
          </w:tcPr>
          <w:p w14:paraId="2900A24E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lastRenderedPageBreak/>
              <w:t>search_total_pages</w:t>
            </w:r>
          </w:p>
        </w:tc>
        <w:tc>
          <w:tcPr>
            <w:tcW w:w="2190" w:type="dxa"/>
          </w:tcPr>
          <w:p w14:paraId="185F6347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전체 페이지 수</w:t>
            </w:r>
          </w:p>
        </w:tc>
        <w:tc>
          <w:tcPr>
            <w:tcW w:w="5357" w:type="dxa"/>
          </w:tcPr>
          <w:p w14:paraId="1E706593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검색 조건에서 페이지 수</w:t>
            </w:r>
          </w:p>
        </w:tc>
      </w:tr>
      <w:tr w:rsidR="001F7D98" w14:paraId="30F05EF0" w14:textId="77777777" w:rsidTr="007106C8">
        <w:tc>
          <w:tcPr>
            <w:tcW w:w="2020" w:type="dxa"/>
          </w:tcPr>
          <w:p w14:paraId="5BD0960B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all_data</w:t>
            </w:r>
          </w:p>
        </w:tc>
        <w:tc>
          <w:tcPr>
            <w:tcW w:w="2190" w:type="dxa"/>
          </w:tcPr>
          <w:p w14:paraId="6C191A01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전체 항목 수</w:t>
            </w:r>
          </w:p>
        </w:tc>
        <w:tc>
          <w:tcPr>
            <w:tcW w:w="5357" w:type="dxa"/>
          </w:tcPr>
          <w:p w14:paraId="1A079BCA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검색 조건에 맞는 전체 데이터 개수</w:t>
            </w:r>
          </w:p>
        </w:tc>
      </w:tr>
    </w:tbl>
    <w:p w14:paraId="4DBFBE74" w14:textId="77777777" w:rsidR="00CC0585" w:rsidRDefault="00CC0585" w:rsidP="00CC0585">
      <w:pPr>
        <w:rPr>
          <w:rFonts w:eastAsia="맑은 고딕"/>
          <w:lang w:eastAsia="ko-KR"/>
        </w:rPr>
      </w:pPr>
    </w:p>
    <w:p w14:paraId="45315BFE" w14:textId="22213491" w:rsidR="001F7D98" w:rsidRPr="00CC0585" w:rsidRDefault="00CC0585" w:rsidP="00CC0585">
      <w:pPr>
        <w:ind w:firstLineChars="200" w:firstLine="440"/>
        <w:rPr>
          <w:rFonts w:eastAsia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r>
        <w:rPr>
          <w:rFonts w:eastAsia="맑은 고딕" w:hint="eastAsia"/>
          <w:lang w:eastAsia="ko-KR"/>
        </w:rPr>
        <w:t>실패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1F7D98" w14:paraId="1BECA74A" w14:textId="77777777" w:rsidTr="007106C8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A30734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365806E5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</w:p>
        </w:tc>
        <w:tc>
          <w:tcPr>
            <w:tcW w:w="6349" w:type="dxa"/>
            <w:shd w:val="clear" w:color="auto" w:fill="D9D9D9" w:themeFill="background1" w:themeFillShade="D9"/>
          </w:tcPr>
          <w:p w14:paraId="6A0D5116" w14:textId="77777777" w:rsidR="001F7D98" w:rsidRDefault="001F7D98" w:rsidP="007106C8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1F7D98" w14:paraId="6A318D53" w14:textId="77777777" w:rsidTr="007106C8">
        <w:tc>
          <w:tcPr>
            <w:tcW w:w="1616" w:type="dxa"/>
          </w:tcPr>
          <w:p w14:paraId="60DA83BE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39FD0344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3A73091E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API 요청 실패: false</w:t>
            </w:r>
          </w:p>
        </w:tc>
      </w:tr>
      <w:tr w:rsidR="001F7D98" w14:paraId="6BD4E330" w14:textId="77777777" w:rsidTr="007106C8">
        <w:tc>
          <w:tcPr>
            <w:tcW w:w="1616" w:type="dxa"/>
          </w:tcPr>
          <w:p w14:paraId="0A07A9A8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message</w:t>
            </w:r>
          </w:p>
        </w:tc>
        <w:tc>
          <w:tcPr>
            <w:tcW w:w="1602" w:type="dxa"/>
          </w:tcPr>
          <w:p w14:paraId="63045936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</w:p>
        </w:tc>
        <w:tc>
          <w:tcPr>
            <w:tcW w:w="6349" w:type="dxa"/>
          </w:tcPr>
          <w:p w14:paraId="38DF5BE3" w14:textId="77777777" w:rsidR="001F7D98" w:rsidRDefault="001F7D98" w:rsidP="007106C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API 요청 실패에 대한 메시지</w:t>
            </w:r>
          </w:p>
        </w:tc>
      </w:tr>
    </w:tbl>
    <w:p w14:paraId="22E86F4B" w14:textId="77777777" w:rsidR="001F7D98" w:rsidRPr="001F7D98" w:rsidRDefault="001F7D98" w:rsidP="001F7D98">
      <w:pPr>
        <w:rPr>
          <w:rFonts w:ascii="맑은 고딕" w:eastAsia="맑은 고딕" w:hAnsi="맑은 고딕"/>
          <w:lang w:eastAsia="ko-KR"/>
        </w:rPr>
      </w:pPr>
    </w:p>
    <w:p w14:paraId="701CCF88" w14:textId="675C7E1F" w:rsidR="00774D28" w:rsidRDefault="00774D28" w:rsidP="00774D28">
      <w:pPr>
        <w:pStyle w:val="1"/>
        <w:rPr>
          <w:rFonts w:ascii="맑은 고딕" w:eastAsia="맑은 고딕" w:hAnsi="맑은 고딕"/>
          <w:color w:val="auto"/>
          <w:sz w:val="24"/>
          <w:szCs w:val="24"/>
          <w:lang w:eastAsia="ko-KR"/>
        </w:rPr>
      </w:pPr>
      <w:r w:rsidRPr="00FF1C68">
        <w:rPr>
          <w:rFonts w:ascii="맑은 고딕" w:eastAsia="맑은 고딕" w:hAnsi="맑은 고딕" w:hint="eastAsia"/>
          <w:color w:val="auto"/>
          <w:sz w:val="24"/>
          <w:szCs w:val="24"/>
          <w:lang w:eastAsia="ko-KR"/>
        </w:rPr>
        <w:t>3</w:t>
      </w:r>
      <w:r w:rsidRPr="00FF1C68">
        <w:rPr>
          <w:rFonts w:ascii="맑은 고딕" w:eastAsia="맑은 고딕" w:hAnsi="맑은 고딕"/>
          <w:color w:val="auto"/>
          <w:sz w:val="24"/>
          <w:szCs w:val="24"/>
          <w:lang w:eastAsia="ko-KR"/>
        </w:rPr>
        <w:t xml:space="preserve">. </w:t>
      </w:r>
      <w:r w:rsidR="00D009EA">
        <w:rPr>
          <w:rFonts w:ascii="맑은 고딕" w:eastAsia="맑은 고딕" w:hAnsi="맑은 고딕" w:hint="eastAsia"/>
          <w:color w:val="auto"/>
          <w:sz w:val="24"/>
          <w:szCs w:val="24"/>
          <w:lang w:eastAsia="ko-KR"/>
        </w:rPr>
        <w:t>Agent</w:t>
      </w:r>
    </w:p>
    <w:p w14:paraId="4EAA2B56" w14:textId="05A14206" w:rsidR="008B091E" w:rsidRDefault="00D009EA" w:rsidP="008E1EB6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 : </w:t>
      </w:r>
      <w:r w:rsidR="00AA0406">
        <w:rPr>
          <w:rFonts w:eastAsia="맑은 고딕" w:hint="eastAsia"/>
          <w:lang w:eastAsia="ko-KR"/>
        </w:rPr>
        <w:t>Agent</w:t>
      </w:r>
      <w:r w:rsidR="00AA0406">
        <w:rPr>
          <w:rFonts w:eastAsia="맑은 고딕" w:hint="eastAsia"/>
          <w:lang w:eastAsia="ko-KR"/>
        </w:rPr>
        <w:t>는</w:t>
      </w:r>
      <w:r w:rsidR="00AA0406">
        <w:rPr>
          <w:rFonts w:eastAsia="맑은 고딕" w:hint="eastAsia"/>
          <w:lang w:eastAsia="ko-KR"/>
        </w:rPr>
        <w:t xml:space="preserve"> </w:t>
      </w:r>
      <w:r w:rsidR="00AA0406">
        <w:rPr>
          <w:rFonts w:eastAsia="맑은 고딕" w:hint="eastAsia"/>
          <w:lang w:eastAsia="ko-KR"/>
        </w:rPr>
        <w:t>카드리더기를</w:t>
      </w:r>
      <w:r w:rsidR="00AA0406">
        <w:rPr>
          <w:rFonts w:eastAsia="맑은 고딕" w:hint="eastAsia"/>
          <w:lang w:eastAsia="ko-KR"/>
        </w:rPr>
        <w:t xml:space="preserve"> </w:t>
      </w:r>
      <w:r w:rsidR="00AA0406">
        <w:rPr>
          <w:rFonts w:eastAsia="맑은 고딕" w:hint="eastAsia"/>
          <w:lang w:eastAsia="ko-KR"/>
        </w:rPr>
        <w:t>통해</w:t>
      </w:r>
      <w:r w:rsidR="00AA0406">
        <w:rPr>
          <w:rFonts w:eastAsia="맑은 고딕" w:hint="eastAsia"/>
          <w:lang w:eastAsia="ko-KR"/>
        </w:rPr>
        <w:t xml:space="preserve"> </w:t>
      </w:r>
      <w:r w:rsidR="009A1044">
        <w:rPr>
          <w:rFonts w:eastAsia="맑은 고딕" w:hint="eastAsia"/>
          <w:lang w:eastAsia="ko-KR"/>
        </w:rPr>
        <w:t>Tagging</w:t>
      </w:r>
      <w:r w:rsidR="009A1044">
        <w:rPr>
          <w:rFonts w:eastAsia="맑은 고딕" w:hint="eastAsia"/>
          <w:lang w:eastAsia="ko-KR"/>
        </w:rPr>
        <w:t>된</w:t>
      </w:r>
      <w:r w:rsidR="009A1044">
        <w:rPr>
          <w:rFonts w:eastAsia="맑은 고딕" w:hint="eastAsia"/>
          <w:lang w:eastAsia="ko-KR"/>
        </w:rPr>
        <w:t xml:space="preserve"> </w:t>
      </w:r>
      <w:r w:rsidR="00AA0406">
        <w:rPr>
          <w:rFonts w:eastAsia="맑은 고딕" w:hint="eastAsia"/>
          <w:lang w:eastAsia="ko-KR"/>
        </w:rPr>
        <w:t>값을</w:t>
      </w:r>
      <w:r w:rsidR="00AA0406">
        <w:rPr>
          <w:rFonts w:eastAsia="맑은 고딕" w:hint="eastAsia"/>
          <w:lang w:eastAsia="ko-KR"/>
        </w:rPr>
        <w:t xml:space="preserve"> </w:t>
      </w:r>
      <w:r w:rsidR="00AA0406">
        <w:rPr>
          <w:rFonts w:eastAsia="맑은 고딕" w:hint="eastAsia"/>
          <w:lang w:eastAsia="ko-KR"/>
        </w:rPr>
        <w:t>읽어</w:t>
      </w:r>
      <w:r w:rsidR="00AA0406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 xml:space="preserve">Walk-Up API </w:t>
      </w:r>
      <w:r w:rsidR="00CA7024">
        <w:rPr>
          <w:rFonts w:eastAsia="맑은 고딕" w:hint="eastAsia"/>
          <w:lang w:eastAsia="ko-KR"/>
        </w:rPr>
        <w:t>서버의</w:t>
      </w:r>
      <w:r w:rsidR="00CA7024">
        <w:rPr>
          <w:rFonts w:eastAsia="맑은 고딕" w:hint="eastAsia"/>
          <w:lang w:eastAsia="ko-KR"/>
        </w:rPr>
        <w:t xml:space="preserve"> API</w:t>
      </w:r>
      <w:r w:rsidR="00CA7024">
        <w:rPr>
          <w:rFonts w:eastAsia="맑은 고딕" w:hint="eastAsia"/>
          <w:lang w:eastAsia="ko-KR"/>
        </w:rPr>
        <w:t>를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통해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정보를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전달하고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결과를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수신받아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서비스나우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페이지에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전달하는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역할을</w:t>
      </w:r>
      <w:r w:rsidR="00CA7024">
        <w:rPr>
          <w:rFonts w:eastAsia="맑은 고딕" w:hint="eastAsia"/>
          <w:lang w:eastAsia="ko-KR"/>
        </w:rPr>
        <w:t xml:space="preserve"> </w:t>
      </w:r>
      <w:r w:rsidR="00CA7024">
        <w:rPr>
          <w:rFonts w:eastAsia="맑은 고딕" w:hint="eastAsia"/>
          <w:lang w:eastAsia="ko-KR"/>
        </w:rPr>
        <w:t>담당한다</w:t>
      </w:r>
      <w:r w:rsidR="00CA7024">
        <w:rPr>
          <w:rFonts w:eastAsia="맑은 고딕" w:hint="eastAsia"/>
          <w:lang w:eastAsia="ko-KR"/>
        </w:rPr>
        <w:t>.</w:t>
      </w:r>
      <w:r w:rsidR="006C7C53">
        <w:rPr>
          <w:rFonts w:eastAsia="맑은 고딕" w:hint="eastAsia"/>
          <w:lang w:eastAsia="ko-KR"/>
        </w:rPr>
        <w:t xml:space="preserve"> Walk-Up API </w:t>
      </w:r>
      <w:r w:rsidR="006C7C53">
        <w:rPr>
          <w:rFonts w:eastAsia="맑은 고딕" w:hint="eastAsia"/>
          <w:lang w:eastAsia="ko-KR"/>
        </w:rPr>
        <w:t>접근에</w:t>
      </w:r>
      <w:r w:rsidR="006C7C53">
        <w:rPr>
          <w:rFonts w:eastAsia="맑은 고딕" w:hint="eastAsia"/>
          <w:lang w:eastAsia="ko-KR"/>
        </w:rPr>
        <w:t xml:space="preserve"> </w:t>
      </w:r>
      <w:r w:rsidR="006C7C53">
        <w:rPr>
          <w:rFonts w:eastAsia="맑은 고딕" w:hint="eastAsia"/>
          <w:lang w:eastAsia="ko-KR"/>
        </w:rPr>
        <w:t>대한</w:t>
      </w:r>
      <w:r w:rsidR="006C7C53">
        <w:rPr>
          <w:rFonts w:eastAsia="맑은 고딕" w:hint="eastAsia"/>
          <w:lang w:eastAsia="ko-KR"/>
        </w:rPr>
        <w:t xml:space="preserve"> </w:t>
      </w:r>
      <w:r w:rsidR="006C7C53">
        <w:rPr>
          <w:rFonts w:eastAsia="맑은 고딕" w:hint="eastAsia"/>
          <w:lang w:eastAsia="ko-KR"/>
        </w:rPr>
        <w:t>인증은</w:t>
      </w:r>
      <w:r w:rsidR="006C7C53">
        <w:rPr>
          <w:rFonts w:eastAsia="맑은 고딕" w:hint="eastAsia"/>
          <w:lang w:eastAsia="ko-KR"/>
        </w:rPr>
        <w:t xml:space="preserve"> </w:t>
      </w:r>
      <w:r w:rsidR="006C7C53">
        <w:rPr>
          <w:rFonts w:eastAsia="맑은 고딕" w:hint="eastAsia"/>
          <w:lang w:eastAsia="ko-KR"/>
        </w:rPr>
        <w:t>발급된</w:t>
      </w:r>
      <w:r w:rsidR="006C7C53">
        <w:rPr>
          <w:rFonts w:eastAsia="맑은 고딕" w:hint="eastAsia"/>
          <w:lang w:eastAsia="ko-KR"/>
        </w:rPr>
        <w:t xml:space="preserve"> </w:t>
      </w:r>
      <w:r w:rsidR="006C7C53">
        <w:rPr>
          <w:rFonts w:eastAsia="맑은 고딕" w:hint="eastAsia"/>
          <w:lang w:eastAsia="ko-KR"/>
        </w:rPr>
        <w:t>토큰을</w:t>
      </w:r>
      <w:r w:rsidR="006C7C53">
        <w:rPr>
          <w:rFonts w:eastAsia="맑은 고딕" w:hint="eastAsia"/>
          <w:lang w:eastAsia="ko-KR"/>
        </w:rPr>
        <w:t xml:space="preserve"> </w:t>
      </w:r>
      <w:r w:rsidR="006C7C53">
        <w:rPr>
          <w:rFonts w:eastAsia="맑은 고딕" w:hint="eastAsia"/>
          <w:lang w:eastAsia="ko-KR"/>
        </w:rPr>
        <w:t>통해</w:t>
      </w:r>
      <w:r w:rsidR="006C7C53">
        <w:rPr>
          <w:rFonts w:eastAsia="맑은 고딕" w:hint="eastAsia"/>
          <w:lang w:eastAsia="ko-KR"/>
        </w:rPr>
        <w:t xml:space="preserve"> </w:t>
      </w:r>
      <w:r w:rsidR="006C7C53">
        <w:rPr>
          <w:rFonts w:eastAsia="맑은 고딕" w:hint="eastAsia"/>
          <w:lang w:eastAsia="ko-KR"/>
        </w:rPr>
        <w:t>이루어지며</w:t>
      </w:r>
      <w:r w:rsidR="006C7C53">
        <w:rPr>
          <w:rFonts w:eastAsia="맑은 고딕" w:hint="eastAsia"/>
          <w:lang w:eastAsia="ko-KR"/>
        </w:rPr>
        <w:t xml:space="preserve">, </w:t>
      </w:r>
      <w:r w:rsidR="00DB654F">
        <w:rPr>
          <w:rFonts w:eastAsia="맑은 고딕" w:hint="eastAsia"/>
          <w:lang w:eastAsia="ko-KR"/>
        </w:rPr>
        <w:t>브라우저</w:t>
      </w:r>
      <w:r w:rsidR="00DB654F">
        <w:rPr>
          <w:rFonts w:eastAsia="맑은 고딕" w:hint="eastAsia"/>
          <w:lang w:eastAsia="ko-KR"/>
        </w:rPr>
        <w:t xml:space="preserve"> </w:t>
      </w:r>
      <w:r w:rsidR="00DB654F">
        <w:rPr>
          <w:rFonts w:eastAsia="맑은 고딕" w:hint="eastAsia"/>
          <w:lang w:eastAsia="ko-KR"/>
        </w:rPr>
        <w:t>확장</w:t>
      </w:r>
      <w:r w:rsidR="00DB654F">
        <w:rPr>
          <w:rFonts w:eastAsia="맑은 고딕" w:hint="eastAsia"/>
          <w:lang w:eastAsia="ko-KR"/>
        </w:rPr>
        <w:t xml:space="preserve"> </w:t>
      </w:r>
      <w:r w:rsidR="00DB654F">
        <w:rPr>
          <w:rFonts w:eastAsia="맑은 고딕" w:hint="eastAsia"/>
          <w:lang w:eastAsia="ko-KR"/>
        </w:rPr>
        <w:t>프로그램으로</w:t>
      </w:r>
      <w:r w:rsidR="00DB654F">
        <w:rPr>
          <w:rFonts w:eastAsia="맑은 고딕" w:hint="eastAsia"/>
          <w:lang w:eastAsia="ko-KR"/>
        </w:rPr>
        <w:t xml:space="preserve"> </w:t>
      </w:r>
      <w:r w:rsidR="00DB654F">
        <w:rPr>
          <w:rFonts w:eastAsia="맑은 고딕" w:hint="eastAsia"/>
          <w:lang w:eastAsia="ko-KR"/>
        </w:rPr>
        <w:t>설치되어</w:t>
      </w:r>
      <w:r w:rsidR="00DB654F">
        <w:rPr>
          <w:rFonts w:eastAsia="맑은 고딕" w:hint="eastAsia"/>
          <w:lang w:eastAsia="ko-KR"/>
        </w:rPr>
        <w:t xml:space="preserve"> </w:t>
      </w:r>
      <w:r w:rsidR="00DB654F">
        <w:rPr>
          <w:rFonts w:eastAsia="맑은 고딕" w:hint="eastAsia"/>
          <w:lang w:eastAsia="ko-KR"/>
        </w:rPr>
        <w:t>운용된다</w:t>
      </w:r>
      <w:r w:rsidR="00DB654F">
        <w:rPr>
          <w:rFonts w:eastAsia="맑은 고딕" w:hint="eastAsia"/>
          <w:lang w:eastAsia="ko-KR"/>
        </w:rPr>
        <w:t>.</w:t>
      </w:r>
    </w:p>
    <w:p w14:paraId="37A2870B" w14:textId="4979E4F7" w:rsidR="001C18DB" w:rsidRDefault="001C18DB" w:rsidP="001C18DB">
      <w:pPr>
        <w:ind w:firstLineChars="100" w:firstLine="220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1) </w:t>
      </w:r>
      <w:r w:rsidRPr="001C18DB">
        <w:rPr>
          <w:rFonts w:ascii="맑은 고딕" w:eastAsia="맑은 고딕" w:hAnsi="맑은 고딕" w:cs="맑은 고딕" w:hint="eastAsia"/>
          <w:lang w:eastAsia="ko-KR"/>
        </w:rPr>
        <w:t>크</w:t>
      </w:r>
      <w:r w:rsidRPr="001C18DB">
        <w:rPr>
          <w:rFonts w:eastAsia="맑은 고딕" w:hint="eastAsia"/>
          <w:lang w:eastAsia="ko-KR"/>
        </w:rPr>
        <w:t>롬</w:t>
      </w:r>
      <w:r w:rsidRPr="001C18DB">
        <w:rPr>
          <w:rFonts w:eastAsia="맑은 고딕" w:hint="eastAsia"/>
          <w:lang w:eastAsia="ko-KR"/>
        </w:rPr>
        <w:t xml:space="preserve"> </w:t>
      </w:r>
      <w:r w:rsidRPr="001C18DB">
        <w:rPr>
          <w:rFonts w:eastAsia="맑은 고딕" w:hint="eastAsia"/>
          <w:lang w:eastAsia="ko-KR"/>
        </w:rPr>
        <w:t>설치화면</w:t>
      </w:r>
    </w:p>
    <w:p w14:paraId="442BB770" w14:textId="3BA7A1F5" w:rsidR="001C18DB" w:rsidRDefault="004B06FD" w:rsidP="001C18DB">
      <w:pPr>
        <w:ind w:firstLineChars="100" w:firstLine="220"/>
        <w:rPr>
          <w:rFonts w:eastAsia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FD0321" wp14:editId="4C13257D">
                <wp:simplePos x="0" y="0"/>
                <wp:positionH relativeFrom="column">
                  <wp:posOffset>1390650</wp:posOffset>
                </wp:positionH>
                <wp:positionV relativeFrom="paragraph">
                  <wp:posOffset>1038225</wp:posOffset>
                </wp:positionV>
                <wp:extent cx="1352550" cy="685800"/>
                <wp:effectExtent l="57150" t="19050" r="76200" b="95250"/>
                <wp:wrapNone/>
                <wp:docPr id="176422234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85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0F477" w14:textId="77777777" w:rsidR="004B06FD" w:rsidRPr="0063088B" w:rsidRDefault="004B06FD" w:rsidP="004B06FD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D0321" id="직사각형 5" o:spid="_x0000_s1026" style="position:absolute;left:0;text-align:left;margin-left:109.5pt;margin-top:81.75pt;width:106.5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" filled="f" strokecolor="#e00" strokeweight="1.5pt">
                <v:shadow on="t" color="black" opacity="22937f" origin=",.5" offset="0,.63889mm"/>
                <v:textbox inset="0,0,0,0">
                  <w:txbxContent>
                    <w:p w14:paraId="5400F477" w14:textId="77777777" w:rsidR="004B06FD" w:rsidRPr="0063088B" w:rsidRDefault="004B06FD" w:rsidP="004B06FD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2F72DA12" wp14:editId="6424B8E8">
            <wp:extent cx="4645326" cy="3171825"/>
            <wp:effectExtent l="19050" t="19050" r="22225" b="9525"/>
            <wp:docPr id="2061032707" name="그림 9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707" name="그림 9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899" cy="3182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50329E" w14:textId="77777777" w:rsidR="001C18DB" w:rsidRPr="001C18DB" w:rsidRDefault="001C18DB" w:rsidP="001C18DB">
      <w:pPr>
        <w:ind w:firstLineChars="100" w:firstLine="220"/>
        <w:rPr>
          <w:rFonts w:eastAsia="맑은 고딕"/>
          <w:lang w:eastAsia="ko-KR"/>
        </w:rPr>
      </w:pPr>
    </w:p>
    <w:p w14:paraId="5E256181" w14:textId="33BA2D7C" w:rsidR="001C18DB" w:rsidRDefault="001C18DB" w:rsidP="001C18DB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2) </w:t>
      </w:r>
      <w:r>
        <w:rPr>
          <w:rFonts w:eastAsia="맑은 고딕" w:hint="eastAsia"/>
          <w:lang w:eastAsia="ko-KR"/>
        </w:rPr>
        <w:t>엣지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설치화면</w:t>
      </w:r>
    </w:p>
    <w:p w14:paraId="1F066B6A" w14:textId="7B4AC375" w:rsidR="004B06FD" w:rsidRDefault="00D00EC5" w:rsidP="001C18DB">
      <w:pPr>
        <w:ind w:firstLineChars="100" w:firstLine="220"/>
        <w:rPr>
          <w:rFonts w:eastAsia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B372F4" wp14:editId="7BE5E403">
                <wp:simplePos x="0" y="0"/>
                <wp:positionH relativeFrom="column">
                  <wp:posOffset>1343025</wp:posOffset>
                </wp:positionH>
                <wp:positionV relativeFrom="paragraph">
                  <wp:posOffset>1036955</wp:posOffset>
                </wp:positionV>
                <wp:extent cx="2476500" cy="361950"/>
                <wp:effectExtent l="57150" t="19050" r="76200" b="95250"/>
                <wp:wrapNone/>
                <wp:docPr id="84149510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361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96264" w14:textId="77777777" w:rsidR="00D00EC5" w:rsidRPr="0063088B" w:rsidRDefault="00D00EC5" w:rsidP="00D00EC5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372F4" id="_x0000_s1027" style="position:absolute;left:0;text-align:left;margin-left:105.75pt;margin-top:81.65pt;width:195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" filled="f" strokecolor="#e00" strokeweight="1.5pt">
                <v:shadow on="t" color="black" opacity="22937f" origin=",.5" offset="0,.63889mm"/>
                <v:textbox inset="0,0,0,0">
                  <w:txbxContent>
                    <w:p w14:paraId="7DE96264" w14:textId="77777777" w:rsidR="00D00EC5" w:rsidRPr="0063088B" w:rsidRDefault="00D00EC5" w:rsidP="00D00EC5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0B34A74C" wp14:editId="7E02B7F7">
            <wp:extent cx="4645025" cy="3087751"/>
            <wp:effectExtent l="19050" t="19050" r="22225" b="17780"/>
            <wp:docPr id="573765461" name="그림 19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5461" name="그림 19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6699" cy="3102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29384" w14:textId="79B6F7BB" w:rsidR="00D00EC5" w:rsidRPr="001C18DB" w:rsidRDefault="00D00EC5" w:rsidP="001C18DB">
      <w:pPr>
        <w:ind w:firstLineChars="100" w:firstLine="220"/>
        <w:rPr>
          <w:rFonts w:eastAsia="맑은 고딕"/>
          <w:lang w:eastAsia="ko-KR"/>
        </w:rPr>
      </w:pPr>
    </w:p>
    <w:p w14:paraId="57988C97" w14:textId="32DA93B6" w:rsidR="00E2651A" w:rsidRPr="00FF1C68" w:rsidRDefault="00D009EA" w:rsidP="00E2651A">
      <w:pPr>
        <w:pStyle w:val="1"/>
        <w:rPr>
          <w:rFonts w:ascii="맑은 고딕" w:eastAsia="맑은 고딕" w:hAnsi="맑은 고딕"/>
          <w:color w:val="auto"/>
          <w:sz w:val="24"/>
          <w:szCs w:val="24"/>
          <w:lang w:eastAsia="ko-KR"/>
        </w:rPr>
      </w:pPr>
      <w:r>
        <w:rPr>
          <w:rFonts w:ascii="맑은 고딕" w:eastAsia="맑은 고딕" w:hAnsi="맑은 고딕" w:hint="eastAsia"/>
          <w:color w:val="auto"/>
          <w:sz w:val="24"/>
          <w:szCs w:val="24"/>
          <w:lang w:eastAsia="ko-KR"/>
        </w:rPr>
        <w:t>4</w:t>
      </w:r>
      <w:r w:rsidR="00E2651A" w:rsidRPr="00FF1C68">
        <w:rPr>
          <w:rFonts w:ascii="맑은 고딕" w:eastAsia="맑은 고딕" w:hAnsi="맑은 고딕"/>
          <w:color w:val="auto"/>
          <w:sz w:val="24"/>
          <w:szCs w:val="24"/>
          <w:lang w:eastAsia="ko-KR"/>
        </w:rPr>
        <w:t xml:space="preserve">. </w:t>
      </w:r>
      <w:r w:rsidR="00E2651A" w:rsidRPr="00FF1C68">
        <w:rPr>
          <w:rFonts w:ascii="맑은 고딕" w:eastAsia="맑은 고딕" w:hAnsi="맑은 고딕" w:hint="eastAsia"/>
          <w:color w:val="auto"/>
          <w:sz w:val="24"/>
          <w:szCs w:val="24"/>
          <w:lang w:eastAsia="ko-KR"/>
        </w:rPr>
        <w:t>API</w:t>
      </w:r>
      <w:r w:rsidR="00375002" w:rsidRPr="00FF1C68">
        <w:rPr>
          <w:rFonts w:ascii="맑은 고딕" w:eastAsia="맑은 고딕" w:hAnsi="맑은 고딕" w:hint="eastAsia"/>
          <w:color w:val="auto"/>
          <w:sz w:val="24"/>
          <w:szCs w:val="24"/>
          <w:lang w:eastAsia="ko-KR"/>
        </w:rPr>
        <w:t xml:space="preserve"> 사용</w:t>
      </w:r>
    </w:p>
    <w:p w14:paraId="62427249" w14:textId="77777777" w:rsidR="00A32549" w:rsidRDefault="0001288E" w:rsidP="00A32549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1) 토큰생성 API 사용</w:t>
      </w:r>
    </w:p>
    <w:p w14:paraId="41C68E9B" w14:textId="77777777" w:rsidR="00A32549" w:rsidRDefault="00A32549" w:rsidP="00A32549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a. </w:t>
      </w:r>
      <w:r w:rsidRPr="00A32549">
        <w:rPr>
          <w:rFonts w:ascii="맑은 고딕" w:eastAsia="맑은 고딕" w:hAnsi="맑은 고딕" w:cs="맑은 고딕" w:hint="eastAsia"/>
          <w:lang w:eastAsia="ko-KR"/>
        </w:rPr>
        <w:t>명령</w:t>
      </w:r>
      <w:r w:rsidRPr="00A32549">
        <w:rPr>
          <w:rFonts w:ascii="맑은 고딕" w:eastAsia="맑은 고딕" w:hAnsi="맑은 고딕" w:hint="eastAsia"/>
          <w:lang w:eastAsia="ko-KR"/>
        </w:rPr>
        <w:t xml:space="preserve"> 프롬프트를 실행한다.</w:t>
      </w:r>
    </w:p>
    <w:p w14:paraId="02844E3F" w14:textId="77777777" w:rsidR="00A32549" w:rsidRDefault="00A32549" w:rsidP="00A32549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b. </w:t>
      </w:r>
      <w:r w:rsidRPr="00A32549">
        <w:rPr>
          <w:rFonts w:ascii="맑은 고딕" w:eastAsia="맑은 고딕" w:hAnsi="맑은 고딕" w:hint="eastAsia"/>
          <w:lang w:eastAsia="ko-KR"/>
        </w:rPr>
        <w:t>Walk-Up API가 실행되는 경로에 토큰생성 API를 호출한다.</w:t>
      </w:r>
    </w:p>
    <w:p w14:paraId="1CEF9BBF" w14:textId="77777777" w:rsidR="00A32549" w:rsidRDefault="00A32549" w:rsidP="00A32549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i. </w:t>
      </w:r>
      <w:r w:rsidRPr="00A32549">
        <w:rPr>
          <w:rFonts w:ascii="맑은 고딕" w:eastAsia="맑은 고딕" w:hAnsi="맑은 고딕" w:cs="맑은 고딕" w:hint="eastAsia"/>
          <w:lang w:eastAsia="ko-KR"/>
        </w:rPr>
        <w:t>명령어를</w:t>
      </w:r>
      <w:r w:rsidRPr="00A32549">
        <w:rPr>
          <w:rFonts w:ascii="맑은 고딕" w:eastAsia="맑은 고딕" w:hAnsi="맑은 고딕" w:hint="eastAsia"/>
          <w:lang w:eastAsia="ko-KR"/>
        </w:rPr>
        <w:t xml:space="preserve"> 통해 토큰생성 API를 호출한다.</w:t>
      </w:r>
    </w:p>
    <w:p w14:paraId="23233506" w14:textId="77777777" w:rsidR="00A32549" w:rsidRDefault="00A32549" w:rsidP="00A32549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ii. </w:t>
      </w:r>
      <w:r w:rsidRPr="00A32549">
        <w:rPr>
          <w:rFonts w:ascii="맑은 고딕" w:eastAsia="맑은 고딕" w:hAnsi="맑은 고딕" w:cs="맑은 고딕" w:hint="eastAsia"/>
          <w:lang w:eastAsia="ko-KR"/>
        </w:rPr>
        <w:t>명령어에</w:t>
      </w:r>
      <w:r w:rsidRPr="00A32549">
        <w:rPr>
          <w:rFonts w:ascii="맑은 고딕" w:eastAsia="맑은 고딕" w:hAnsi="맑은 고딕" w:hint="eastAsia"/>
          <w:lang w:eastAsia="ko-KR"/>
        </w:rPr>
        <w:t xml:space="preserve"> 인증 Admin토큰 값, 사용자, 생성자, 토큰만료일을 입력한다.</w:t>
      </w:r>
    </w:p>
    <w:p w14:paraId="1CB615EA" w14:textId="77777777" w:rsidR="00A32549" w:rsidRPr="00A32549" w:rsidRDefault="00A32549" w:rsidP="00A32549">
      <w:pPr>
        <w:pStyle w:val="aa"/>
        <w:numPr>
          <w:ilvl w:val="0"/>
          <w:numId w:val="11"/>
        </w:numPr>
        <w:rPr>
          <w:rFonts w:ascii="맑은 고딕" w:eastAsia="맑은 고딕" w:hAnsi="맑은 고딕"/>
          <w:lang w:eastAsia="ko-KR"/>
        </w:rPr>
      </w:pPr>
      <w:r w:rsidRPr="00A32549">
        <w:rPr>
          <w:rFonts w:ascii="맑은 고딕" w:eastAsia="맑은 고딕" w:hAnsi="맑은 고딕" w:cs="맑은 고딕" w:hint="eastAsia"/>
          <w:lang w:eastAsia="ko-KR"/>
        </w:rPr>
        <w:t>명령어</w:t>
      </w:r>
    </w:p>
    <w:p w14:paraId="6F439680" w14:textId="77777777" w:rsidR="00A32549" w:rsidRDefault="00A32549" w:rsidP="00A32549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A32549">
        <w:rPr>
          <w:rFonts w:ascii="맑은 고딕" w:eastAsia="맑은 고딕" w:hAnsi="맑은 고딕" w:hint="eastAsia"/>
          <w:lang w:eastAsia="ko-KR"/>
        </w:rPr>
        <w:t>dev:</w:t>
      </w:r>
    </w:p>
    <w:p w14:paraId="72B76F2F" w14:textId="2B04B940" w:rsidR="00A32549" w:rsidRDefault="00A32549" w:rsidP="00A32549">
      <w:pPr>
        <w:pStyle w:val="aa"/>
        <w:ind w:left="1600"/>
        <w:rPr>
          <w:rFonts w:ascii="맑은 고딕" w:eastAsia="맑은 고딕" w:hAnsi="맑은 고딕"/>
          <w:lang w:eastAsia="ko-KR"/>
        </w:rPr>
      </w:pPr>
      <w:r w:rsidRPr="00A32549">
        <w:rPr>
          <w:rFonts w:ascii="맑은 고딕" w:eastAsia="맑은 고딕" w:hAnsi="맑은 고딕" w:hint="eastAsia"/>
          <w:lang w:eastAsia="ko-KR"/>
        </w:rPr>
        <w:t xml:space="preserve">curl </w:t>
      </w:r>
      <w:r w:rsidRPr="00A32549">
        <w:rPr>
          <w:rFonts w:ascii="맑은 고딕" w:eastAsia="맑은 고딕" w:hAnsi="맑은 고딕"/>
          <w:lang w:eastAsia="ko-KR"/>
        </w:rPr>
        <w:t>–</w:t>
      </w:r>
      <w:r w:rsidRPr="00A32549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A32549">
        <w:rPr>
          <w:rFonts w:ascii="맑은 고딕" w:eastAsia="맑은 고딕" w:hAnsi="맑은 고딕"/>
          <w:lang w:eastAsia="ko-KR"/>
        </w:rPr>
        <w:t>“</w:t>
      </w:r>
      <w:r w:rsidRPr="00A32549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A32549">
        <w:rPr>
          <w:rFonts w:ascii="맑은 고딕" w:eastAsia="맑은 고딕" w:hAnsi="맑은 고딕" w:hint="eastAsia"/>
          <w:highlight w:val="black"/>
          <w:lang w:eastAsia="ko-KR"/>
        </w:rPr>
        <w:t>rqkfW35mdl0VmwOb</w:t>
      </w:r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 xml:space="preserve"> -H </w:t>
      </w:r>
      <w:r w:rsidRPr="00A32549">
        <w:rPr>
          <w:rFonts w:ascii="맑은 고딕" w:eastAsia="맑은 고딕" w:hAnsi="맑은 고딕"/>
          <w:lang w:eastAsia="ko-KR"/>
        </w:rPr>
        <w:t>“</w:t>
      </w:r>
      <w:r w:rsidRPr="00A32549">
        <w:rPr>
          <w:rFonts w:ascii="맑은 고딕" w:eastAsia="맑은 고딕" w:hAnsi="맑은 고딕" w:hint="eastAsia"/>
          <w:lang w:eastAsia="ko-KR"/>
        </w:rPr>
        <w:t>Content-Type: application/json</w:t>
      </w:r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 xml:space="preserve"> -d </w:t>
      </w:r>
      <w:r w:rsidRPr="00A32549">
        <w:rPr>
          <w:rFonts w:ascii="맑은 고딕" w:eastAsia="맑은 고딕" w:hAnsi="맑은 고딕"/>
          <w:lang w:eastAsia="ko-KR"/>
        </w:rPr>
        <w:t>“</w:t>
      </w:r>
      <w:r w:rsidRPr="00A32549">
        <w:rPr>
          <w:rFonts w:ascii="맑은 고딕" w:eastAsia="맑은 고딕" w:hAnsi="맑은 고딕" w:hint="eastAsia"/>
          <w:lang w:eastAsia="ko-KR"/>
        </w:rPr>
        <w:t>{</w:t>
      </w:r>
      <w:proofErr w:type="gramStart"/>
      <w:r w:rsidRPr="00A32549">
        <w:rPr>
          <w:rFonts w:ascii="맑은 고딕" w:eastAsia="맑은 고딕" w:hAnsi="맑은 고딕" w:hint="eastAsia"/>
          <w:lang w:eastAsia="ko-KR"/>
        </w:rPr>
        <w:t>\</w:t>
      </w:r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>target</w:t>
      </w:r>
      <w:proofErr w:type="gramEnd"/>
      <w:r w:rsidRPr="00A32549">
        <w:rPr>
          <w:rFonts w:ascii="맑은 고딕" w:eastAsia="맑은 고딕" w:hAnsi="맑은 고딕" w:hint="eastAsia"/>
          <w:lang w:eastAsia="ko-KR"/>
        </w:rPr>
        <w:t>\</w:t>
      </w:r>
      <w:proofErr w:type="gramStart"/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>:\</w:t>
      </w:r>
      <w:proofErr w:type="gramEnd"/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>user-1\</w:t>
      </w:r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 xml:space="preserve">, </w:t>
      </w:r>
      <w:proofErr w:type="gramStart"/>
      <w:r w:rsidRPr="00A32549">
        <w:rPr>
          <w:rFonts w:ascii="맑은 고딕" w:eastAsia="맑은 고딕" w:hAnsi="맑은 고딕" w:hint="eastAsia"/>
          <w:lang w:eastAsia="ko-KR"/>
        </w:rPr>
        <w:t>\</w:t>
      </w:r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>creator</w:t>
      </w:r>
      <w:proofErr w:type="gramEnd"/>
      <w:r w:rsidRPr="00A32549">
        <w:rPr>
          <w:rFonts w:ascii="맑은 고딕" w:eastAsia="맑은 고딕" w:hAnsi="맑은 고딕" w:hint="eastAsia"/>
          <w:lang w:eastAsia="ko-KR"/>
        </w:rPr>
        <w:t>\</w:t>
      </w:r>
      <w:proofErr w:type="gramStart"/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>:\</w:t>
      </w:r>
      <w:proofErr w:type="gramEnd"/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>admin\</w:t>
      </w:r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 xml:space="preserve">, </w:t>
      </w:r>
      <w:proofErr w:type="gramStart"/>
      <w:r w:rsidRPr="00A32549">
        <w:rPr>
          <w:rFonts w:ascii="맑은 고딕" w:eastAsia="맑은 고딕" w:hAnsi="맑은 고딕" w:hint="eastAsia"/>
          <w:lang w:eastAsia="ko-KR"/>
        </w:rPr>
        <w:t>\</w:t>
      </w:r>
      <w:r w:rsidRPr="00A32549">
        <w:rPr>
          <w:rFonts w:ascii="맑은 고딕" w:eastAsia="맑은 고딕" w:hAnsi="맑은 고딕"/>
          <w:lang w:eastAsia="ko-KR"/>
        </w:rPr>
        <w:t>“</w:t>
      </w:r>
      <w:proofErr w:type="gramEnd"/>
      <w:r w:rsidRPr="00A32549">
        <w:rPr>
          <w:rFonts w:ascii="맑은 고딕" w:eastAsia="맑은 고딕" w:hAnsi="맑은 고딕" w:hint="eastAsia"/>
          <w:lang w:eastAsia="ko-KR"/>
        </w:rPr>
        <w:t>end_time\</w:t>
      </w:r>
      <w:proofErr w:type="gramStart"/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>:\</w:t>
      </w:r>
      <w:proofErr w:type="gramEnd"/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>2025-10-11 00:00:00\</w:t>
      </w:r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>}</w:t>
      </w:r>
      <w:r w:rsidRPr="00A32549">
        <w:rPr>
          <w:rFonts w:ascii="맑은 고딕" w:eastAsia="맑은 고딕" w:hAnsi="맑은 고딕"/>
          <w:lang w:eastAsia="ko-KR"/>
        </w:rPr>
        <w:t>”</w:t>
      </w:r>
      <w:r w:rsidRPr="00A32549">
        <w:rPr>
          <w:rFonts w:ascii="맑은 고딕" w:eastAsia="맑은 고딕" w:hAnsi="맑은 고딕" w:hint="eastAsia"/>
          <w:lang w:eastAsia="ko-KR"/>
        </w:rPr>
        <w:t xml:space="preserve"> http://10.50.130.39:9001/api/auth/createToken</w:t>
      </w:r>
    </w:p>
    <w:p w14:paraId="2374D753" w14:textId="77777777" w:rsidR="00886A5A" w:rsidRPr="00886A5A" w:rsidRDefault="00886A5A" w:rsidP="00A32549">
      <w:pPr>
        <w:pStyle w:val="aa"/>
        <w:ind w:left="1600"/>
        <w:rPr>
          <w:rFonts w:ascii="맑은 고딕" w:eastAsia="맑은 고딕" w:hAnsi="맑은 고딕"/>
          <w:lang w:eastAsia="ko-KR"/>
        </w:rPr>
      </w:pPr>
    </w:p>
    <w:p w14:paraId="60978A56" w14:textId="77777777" w:rsidR="00AC48AE" w:rsidRDefault="00A32549" w:rsidP="00AC48AE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t>prod:</w:t>
      </w:r>
    </w:p>
    <w:p w14:paraId="3693CE3D" w14:textId="5DAA1293" w:rsidR="00A32549" w:rsidRPr="00AC48AE" w:rsidRDefault="00A32549" w:rsidP="00AC48AE">
      <w:pPr>
        <w:pStyle w:val="aa"/>
        <w:ind w:left="1600"/>
        <w:rPr>
          <w:rFonts w:ascii="맑은 고딕" w:eastAsia="맑은 고딕" w:hAnsi="맑은 고딕"/>
          <w:lang w:eastAsia="ko-KR"/>
        </w:rPr>
      </w:pPr>
      <w:r w:rsidRPr="00AC48AE">
        <w:rPr>
          <w:rFonts w:ascii="맑은 고딕" w:eastAsia="맑은 고딕" w:hAnsi="맑은 고딕" w:hint="eastAsia"/>
          <w:lang w:eastAsia="ko-KR"/>
        </w:rPr>
        <w:t xml:space="preserve">curl </w:t>
      </w:r>
      <w:r w:rsidRPr="00AC48AE">
        <w:rPr>
          <w:rFonts w:ascii="맑은 고딕" w:eastAsia="맑은 고딕" w:hAnsi="맑은 고딕"/>
          <w:lang w:eastAsia="ko-KR"/>
        </w:rPr>
        <w:t>–</w:t>
      </w:r>
      <w:r w:rsidRPr="00AC48AE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AC48AE">
        <w:rPr>
          <w:rFonts w:ascii="맑은 고딕" w:eastAsia="맑은 고딕" w:hAnsi="맑은 고딕"/>
          <w:lang w:eastAsia="ko-KR"/>
        </w:rPr>
        <w:t>“</w:t>
      </w:r>
      <w:r w:rsidRPr="00AC48AE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AC48AE">
        <w:rPr>
          <w:rFonts w:ascii="맑은 고딕" w:eastAsia="맑은 고딕" w:hAnsi="맑은 고딕" w:hint="eastAsia"/>
          <w:highlight w:val="black"/>
          <w:lang w:eastAsia="ko-KR"/>
        </w:rPr>
        <w:t>cxbkZnPpaxAK8tLJ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 xml:space="preserve"> -H </w:t>
      </w:r>
      <w:r w:rsidRPr="00AC48AE">
        <w:rPr>
          <w:rFonts w:ascii="맑은 고딕" w:eastAsia="맑은 고딕" w:hAnsi="맑은 고딕"/>
          <w:lang w:eastAsia="ko-KR"/>
        </w:rPr>
        <w:t>“</w:t>
      </w:r>
      <w:r w:rsidRPr="00AC48AE">
        <w:rPr>
          <w:rFonts w:ascii="맑은 고딕" w:eastAsia="맑은 고딕" w:hAnsi="맑은 고딕" w:hint="eastAsia"/>
          <w:lang w:eastAsia="ko-KR"/>
        </w:rPr>
        <w:t>Content-Type: application/json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 xml:space="preserve"> -d </w:t>
      </w:r>
      <w:r w:rsidRPr="00AC48AE">
        <w:rPr>
          <w:rFonts w:ascii="맑은 고딕" w:eastAsia="맑은 고딕" w:hAnsi="맑은 고딕"/>
          <w:lang w:eastAsia="ko-KR"/>
        </w:rPr>
        <w:t>“</w:t>
      </w:r>
      <w:r w:rsidRPr="00AC48AE">
        <w:rPr>
          <w:rFonts w:ascii="맑은 고딕" w:eastAsia="맑은 고딕" w:hAnsi="맑은 고딕" w:hint="eastAsia"/>
          <w:lang w:eastAsia="ko-KR"/>
        </w:rPr>
        <w:t>{\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target\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:\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user-1\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, 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creator\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:\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admin\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, \</w:t>
      </w:r>
      <w:r w:rsidRPr="00AC48AE">
        <w:rPr>
          <w:rFonts w:ascii="맑은 고딕" w:eastAsia="맑은 고딕" w:hAnsi="맑은 고딕"/>
          <w:lang w:eastAsia="ko-KR"/>
        </w:rPr>
        <w:t>“</w:t>
      </w:r>
      <w:r w:rsidRPr="00AC48AE">
        <w:rPr>
          <w:rFonts w:ascii="맑은 고딕" w:eastAsia="맑은 고딕" w:hAnsi="맑은 고딕" w:hint="eastAsia"/>
          <w:lang w:eastAsia="ko-KR"/>
        </w:rPr>
        <w:t>end_time\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:\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2025-10-11 00:00:00\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>}</w:t>
      </w:r>
      <w:r w:rsidRPr="00AC48AE">
        <w:rPr>
          <w:rFonts w:ascii="맑은 고딕" w:eastAsia="맑은 고딕" w:hAnsi="맑은 고딕"/>
          <w:lang w:eastAsia="ko-KR"/>
        </w:rPr>
        <w:t>”</w:t>
      </w:r>
      <w:r w:rsidRPr="00AC48AE">
        <w:rPr>
          <w:rFonts w:ascii="맑은 고딕" w:eastAsia="맑은 고딕" w:hAnsi="맑은 고딕" w:hint="eastAsia"/>
          <w:lang w:eastAsia="ko-KR"/>
        </w:rPr>
        <w:t xml:space="preserve"> </w:t>
      </w:r>
      <w:hyperlink r:id="rId12" w:history="1">
        <w:r w:rsidRPr="00AC48AE">
          <w:rPr>
            <w:rFonts w:ascii="맑은 고딕" w:eastAsia="맑은 고딕" w:hAnsi="맑은 고딕" w:hint="eastAsia"/>
            <w:lang w:eastAsia="ko-KR"/>
          </w:rPr>
          <w:t>https://coubox.coupang.net:3010/</w:t>
        </w:r>
      </w:hyperlink>
      <w:r w:rsidRPr="00AC48AE">
        <w:rPr>
          <w:rFonts w:ascii="맑은 고딕" w:eastAsia="맑은 고딕" w:hAnsi="맑은 고딕" w:hint="eastAsia"/>
          <w:lang w:eastAsia="ko-KR"/>
        </w:rPr>
        <w:t>api/auth/createToken</w:t>
      </w:r>
    </w:p>
    <w:p w14:paraId="5F5BB85A" w14:textId="77777777" w:rsidR="00A32549" w:rsidRDefault="00A32549" w:rsidP="00A32549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01ECF039" w14:textId="77777777" w:rsidR="00DA485D" w:rsidRDefault="00DA485D" w:rsidP="00DA485D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c. </w:t>
      </w:r>
      <w:r w:rsidR="00A32549" w:rsidRPr="00DA485D">
        <w:rPr>
          <w:rFonts w:ascii="맑은 고딕" w:eastAsia="맑은 고딕" w:hAnsi="맑은 고딕" w:cs="맑은 고딕" w:hint="eastAsia"/>
          <w:lang w:eastAsia="ko-KR"/>
        </w:rPr>
        <w:t>결과를</w:t>
      </w:r>
      <w:r w:rsidR="00A32549" w:rsidRPr="00DA485D">
        <w:rPr>
          <w:rFonts w:ascii="맑은 고딕" w:eastAsia="맑은 고딕" w:hAnsi="맑은 고딕" w:hint="eastAsia"/>
          <w:lang w:eastAsia="ko-KR"/>
        </w:rPr>
        <w:t xml:space="preserve"> 통해 생성된 토큰 값을 확인한다.</w:t>
      </w:r>
    </w:p>
    <w:p w14:paraId="3C65D784" w14:textId="27A8630F" w:rsidR="00A32549" w:rsidRPr="00DA485D" w:rsidRDefault="00A32549" w:rsidP="00DA485D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2A09C137" wp14:editId="534621C9">
            <wp:extent cx="5105400" cy="2712515"/>
            <wp:effectExtent l="19050" t="19050" r="19050" b="12065"/>
            <wp:docPr id="657161662" name="그림 2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1662" name="그림 21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875" cy="2721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F9E79" w14:textId="77777777" w:rsidR="00E641AC" w:rsidRDefault="00E641AC" w:rsidP="007D4D02">
      <w:pPr>
        <w:rPr>
          <w:rFonts w:ascii="맑은 고딕" w:eastAsia="맑은 고딕" w:hAnsi="맑은 고딕"/>
          <w:lang w:eastAsia="ko-KR"/>
        </w:rPr>
      </w:pPr>
    </w:p>
    <w:p w14:paraId="3F461B18" w14:textId="77777777" w:rsidR="00726881" w:rsidRDefault="0001288E" w:rsidP="00726881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2) 토큰 만료일 갱신 API 사용</w:t>
      </w:r>
    </w:p>
    <w:p w14:paraId="650BDA7A" w14:textId="77777777" w:rsidR="00726881" w:rsidRDefault="00726881" w:rsidP="00726881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a. </w:t>
      </w:r>
      <w:r w:rsidR="00DC6708" w:rsidRPr="00726881">
        <w:rPr>
          <w:rFonts w:ascii="맑은 고딕" w:eastAsia="맑은 고딕" w:hAnsi="맑은 고딕" w:cs="맑은 고딕" w:hint="eastAsia"/>
          <w:lang w:eastAsia="ko-KR"/>
        </w:rPr>
        <w:t>명령</w:t>
      </w:r>
      <w:r w:rsidR="00DC6708" w:rsidRPr="00726881">
        <w:rPr>
          <w:rFonts w:ascii="맑은 고딕" w:eastAsia="맑은 고딕" w:hAnsi="맑은 고딕" w:hint="eastAsia"/>
          <w:lang w:eastAsia="ko-KR"/>
        </w:rPr>
        <w:t xml:space="preserve"> 프롬프트를 실행한다.</w:t>
      </w:r>
    </w:p>
    <w:p w14:paraId="52C7E68F" w14:textId="77777777" w:rsidR="00726881" w:rsidRDefault="00726881" w:rsidP="00726881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b. </w:t>
      </w:r>
      <w:r w:rsidR="00DC6708" w:rsidRPr="00726881">
        <w:rPr>
          <w:rFonts w:ascii="맑은 고딕" w:eastAsia="맑은 고딕" w:hAnsi="맑은 고딕" w:hint="eastAsia"/>
          <w:lang w:eastAsia="ko-KR"/>
        </w:rPr>
        <w:t>Walk-Up API가 실행되는 경로에 토큰 만료일 갱신 API를 호출한다.</w:t>
      </w:r>
    </w:p>
    <w:p w14:paraId="1A075B6B" w14:textId="77777777" w:rsidR="00726881" w:rsidRDefault="00726881" w:rsidP="00726881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i. </w:t>
      </w:r>
      <w:r w:rsidR="00DC6708" w:rsidRPr="00726881">
        <w:rPr>
          <w:rFonts w:ascii="맑은 고딕" w:eastAsia="맑은 고딕" w:hAnsi="맑은 고딕" w:cs="맑은 고딕" w:hint="eastAsia"/>
          <w:lang w:eastAsia="ko-KR"/>
        </w:rPr>
        <w:t>명령어를</w:t>
      </w:r>
      <w:r w:rsidR="00DC6708" w:rsidRPr="00726881">
        <w:rPr>
          <w:rFonts w:ascii="맑은 고딕" w:eastAsia="맑은 고딕" w:hAnsi="맑은 고딕" w:hint="eastAsia"/>
          <w:lang w:eastAsia="ko-KR"/>
        </w:rPr>
        <w:t xml:space="preserve"> 통해 토큰 만료일 갱신 API를 호출한다.</w:t>
      </w:r>
    </w:p>
    <w:p w14:paraId="2D653436" w14:textId="77777777" w:rsidR="00E312FB" w:rsidRDefault="00726881" w:rsidP="00E312FB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ii. </w:t>
      </w:r>
      <w:r w:rsidR="00DC6708" w:rsidRPr="00726881">
        <w:rPr>
          <w:rFonts w:ascii="맑은 고딕" w:eastAsia="맑은 고딕" w:hAnsi="맑은 고딕" w:cs="맑은 고딕" w:hint="eastAsia"/>
          <w:lang w:eastAsia="ko-KR"/>
        </w:rPr>
        <w:t>명령어에</w:t>
      </w:r>
      <w:r w:rsidR="00DC6708" w:rsidRPr="00726881">
        <w:rPr>
          <w:rFonts w:ascii="맑은 고딕" w:eastAsia="맑은 고딕" w:hAnsi="맑은 고딕" w:hint="eastAsia"/>
          <w:lang w:eastAsia="ko-KR"/>
        </w:rPr>
        <w:t xml:space="preserve"> 인증 Admin토큰, 갱신할 토큰 값, 갱신할 토큰만료일을 입력한다.</w:t>
      </w:r>
    </w:p>
    <w:p w14:paraId="0E3FC73D" w14:textId="77777777" w:rsidR="00E312FB" w:rsidRPr="00E312FB" w:rsidRDefault="00DC6708" w:rsidP="00E312FB">
      <w:pPr>
        <w:pStyle w:val="aa"/>
        <w:numPr>
          <w:ilvl w:val="0"/>
          <w:numId w:val="11"/>
        </w:numPr>
        <w:rPr>
          <w:rFonts w:ascii="맑은 고딕" w:eastAsia="맑은 고딕" w:hAnsi="맑은 고딕"/>
          <w:lang w:eastAsia="ko-KR"/>
        </w:rPr>
      </w:pPr>
      <w:r w:rsidRPr="00E312FB">
        <w:rPr>
          <w:rFonts w:ascii="맑은 고딕" w:eastAsia="맑은 고딕" w:hAnsi="맑은 고딕" w:cs="맑은 고딕" w:hint="eastAsia"/>
          <w:lang w:eastAsia="ko-KR"/>
        </w:rPr>
        <w:t>명령어</w:t>
      </w:r>
    </w:p>
    <w:p w14:paraId="634C1E5F" w14:textId="77777777" w:rsidR="00E312FB" w:rsidRDefault="00DC6708" w:rsidP="00E312FB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E312FB">
        <w:rPr>
          <w:rFonts w:ascii="맑은 고딕" w:eastAsia="맑은 고딕" w:hAnsi="맑은 고딕" w:hint="eastAsia"/>
          <w:lang w:eastAsia="ko-KR"/>
        </w:rPr>
        <w:t>dev:</w:t>
      </w:r>
    </w:p>
    <w:p w14:paraId="2566155A" w14:textId="692248B4" w:rsidR="00DC6708" w:rsidRPr="00E312FB" w:rsidRDefault="00DC6708" w:rsidP="00E312FB">
      <w:pPr>
        <w:pStyle w:val="aa"/>
        <w:ind w:left="1600"/>
        <w:rPr>
          <w:rFonts w:ascii="맑은 고딕" w:eastAsia="맑은 고딕" w:hAnsi="맑은 고딕"/>
          <w:lang w:eastAsia="ko-KR"/>
        </w:rPr>
      </w:pPr>
      <w:r w:rsidRPr="00E312FB">
        <w:rPr>
          <w:rFonts w:ascii="맑은 고딕" w:eastAsia="맑은 고딕" w:hAnsi="맑은 고딕" w:hint="eastAsia"/>
          <w:lang w:eastAsia="ko-KR"/>
        </w:rPr>
        <w:lastRenderedPageBreak/>
        <w:t xml:space="preserve">curl </w:t>
      </w:r>
      <w:r w:rsidRPr="00E312FB">
        <w:rPr>
          <w:rFonts w:ascii="맑은 고딕" w:eastAsia="맑은 고딕" w:hAnsi="맑은 고딕"/>
          <w:lang w:eastAsia="ko-KR"/>
        </w:rPr>
        <w:t>–</w:t>
      </w:r>
      <w:r w:rsidRPr="00E312FB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E312FB">
        <w:rPr>
          <w:rFonts w:ascii="맑은 고딕" w:eastAsia="맑은 고딕" w:hAnsi="맑은 고딕"/>
          <w:lang w:eastAsia="ko-KR"/>
        </w:rPr>
        <w:t>“</w:t>
      </w:r>
      <w:r w:rsidRPr="00E312FB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E312FB">
        <w:rPr>
          <w:rFonts w:ascii="맑은 고딕" w:eastAsia="맑은 고딕" w:hAnsi="맑은 고딕" w:hint="eastAsia"/>
          <w:highlight w:val="black"/>
          <w:lang w:eastAsia="ko-KR"/>
        </w:rPr>
        <w:t>rqkfW35mdl0VmwOb</w:t>
      </w:r>
      <w:r w:rsidRPr="00E312FB">
        <w:rPr>
          <w:rFonts w:ascii="맑은 고딕" w:eastAsia="맑은 고딕" w:hAnsi="맑은 고딕"/>
          <w:lang w:eastAsia="ko-KR"/>
        </w:rPr>
        <w:t>”</w:t>
      </w:r>
      <w:r w:rsidRPr="00E312FB">
        <w:rPr>
          <w:rFonts w:ascii="맑은 고딕" w:eastAsia="맑은 고딕" w:hAnsi="맑은 고딕" w:hint="eastAsia"/>
          <w:lang w:eastAsia="ko-KR"/>
        </w:rPr>
        <w:t xml:space="preserve"> -H </w:t>
      </w:r>
      <w:r w:rsidRPr="00E312FB">
        <w:rPr>
          <w:rFonts w:ascii="맑은 고딕" w:eastAsia="맑은 고딕" w:hAnsi="맑은 고딕"/>
          <w:lang w:eastAsia="ko-KR"/>
        </w:rPr>
        <w:t>“</w:t>
      </w:r>
      <w:r w:rsidRPr="00E312FB">
        <w:rPr>
          <w:rFonts w:ascii="맑은 고딕" w:eastAsia="맑은 고딕" w:hAnsi="맑은 고딕" w:hint="eastAsia"/>
          <w:lang w:eastAsia="ko-KR"/>
        </w:rPr>
        <w:t>Content-Type: application/json</w:t>
      </w:r>
      <w:r w:rsidRPr="00E312FB">
        <w:rPr>
          <w:rFonts w:ascii="맑은 고딕" w:eastAsia="맑은 고딕" w:hAnsi="맑은 고딕"/>
          <w:lang w:eastAsia="ko-KR"/>
        </w:rPr>
        <w:t>”</w:t>
      </w:r>
      <w:r w:rsidRPr="00E312FB">
        <w:rPr>
          <w:rFonts w:ascii="맑은 고딕" w:eastAsia="맑은 고딕" w:hAnsi="맑은 고딕" w:hint="eastAsia"/>
          <w:lang w:eastAsia="ko-KR"/>
        </w:rPr>
        <w:t xml:space="preserve"> -d </w:t>
      </w:r>
      <w:r w:rsidRPr="00E312FB">
        <w:rPr>
          <w:rFonts w:ascii="맑은 고딕" w:eastAsia="맑은 고딕" w:hAnsi="맑은 고딕"/>
          <w:lang w:eastAsia="ko-KR"/>
        </w:rPr>
        <w:t>“</w:t>
      </w:r>
      <w:r w:rsidRPr="00E312FB">
        <w:rPr>
          <w:rFonts w:ascii="맑은 고딕" w:eastAsia="맑은 고딕" w:hAnsi="맑은 고딕" w:hint="eastAsia"/>
          <w:color w:val="EE0000"/>
          <w:lang w:eastAsia="ko-KR"/>
        </w:rPr>
        <w:t>{</w:t>
      </w:r>
      <w:proofErr w:type="gramStart"/>
      <w:r w:rsidRPr="00E312FB">
        <w:rPr>
          <w:rFonts w:ascii="맑은 고딕" w:eastAsia="맑은 고딕" w:hAnsi="맑은 고딕" w:hint="eastAsia"/>
          <w:color w:val="EE0000"/>
          <w:lang w:eastAsia="ko-KR"/>
        </w:rPr>
        <w:t>\</w:t>
      </w:r>
      <w:r w:rsidRPr="00E312FB">
        <w:rPr>
          <w:rFonts w:ascii="맑은 고딕" w:eastAsia="맑은 고딕" w:hAnsi="맑은 고딕"/>
          <w:color w:val="EE0000"/>
          <w:lang w:eastAsia="ko-KR"/>
        </w:rPr>
        <w:t>”</w:t>
      </w:r>
      <w:r w:rsidRPr="00E312FB">
        <w:rPr>
          <w:rFonts w:ascii="맑은 고딕" w:eastAsia="맑은 고딕" w:hAnsi="맑은 고딕" w:hint="eastAsia"/>
          <w:color w:val="EE0000"/>
          <w:lang w:eastAsia="ko-KR"/>
        </w:rPr>
        <w:t>token</w:t>
      </w:r>
      <w:proofErr w:type="gramEnd"/>
      <w:r w:rsidRPr="00E312FB">
        <w:rPr>
          <w:rFonts w:ascii="맑은 고딕" w:eastAsia="맑은 고딕" w:hAnsi="맑은 고딕" w:hint="eastAsia"/>
          <w:color w:val="EE0000"/>
          <w:lang w:eastAsia="ko-KR"/>
        </w:rPr>
        <w:t>\</w:t>
      </w:r>
      <w:proofErr w:type="gramStart"/>
      <w:r w:rsidRPr="00E312FB">
        <w:rPr>
          <w:rFonts w:ascii="맑은 고딕" w:eastAsia="맑은 고딕" w:hAnsi="맑은 고딕"/>
          <w:color w:val="EE0000"/>
          <w:lang w:eastAsia="ko-KR"/>
        </w:rPr>
        <w:t>”</w:t>
      </w:r>
      <w:r w:rsidRPr="00E312FB">
        <w:rPr>
          <w:rFonts w:ascii="맑은 고딕" w:eastAsia="맑은 고딕" w:hAnsi="맑은 고딕" w:hint="eastAsia"/>
          <w:color w:val="EE0000"/>
          <w:lang w:eastAsia="ko-KR"/>
        </w:rPr>
        <w:t>:\</w:t>
      </w:r>
      <w:proofErr w:type="gramEnd"/>
      <w:r w:rsidRPr="00E312FB">
        <w:rPr>
          <w:rFonts w:ascii="맑은 고딕" w:eastAsia="맑은 고딕" w:hAnsi="맑은 고딕"/>
          <w:color w:val="EE0000"/>
          <w:lang w:eastAsia="ko-KR"/>
        </w:rPr>
        <w:t>”</w:t>
      </w:r>
      <w:r w:rsidRPr="00E312FB">
        <w:rPr>
          <w:rFonts w:ascii="맑은 고딕" w:eastAsia="맑은 고딕" w:hAnsi="맑은 고딕" w:hint="eastAsia"/>
          <w:color w:val="EE0000"/>
          <w:lang w:eastAsia="ko-KR"/>
        </w:rPr>
        <w:t>ABCDEFGHIJKLMNOP\</w:t>
      </w:r>
      <w:r w:rsidRPr="00E312FB">
        <w:rPr>
          <w:rFonts w:ascii="맑은 고딕" w:eastAsia="맑은 고딕" w:hAnsi="맑은 고딕"/>
          <w:color w:val="EE0000"/>
          <w:lang w:eastAsia="ko-KR"/>
        </w:rPr>
        <w:t>”</w:t>
      </w:r>
      <w:r w:rsidRPr="00E312FB">
        <w:rPr>
          <w:rFonts w:ascii="맑은 고딕" w:eastAsia="맑은 고딕" w:hAnsi="맑은 고딕" w:hint="eastAsia"/>
          <w:color w:val="EE0000"/>
          <w:lang w:eastAsia="ko-KR"/>
        </w:rPr>
        <w:t xml:space="preserve">, </w:t>
      </w:r>
      <w:proofErr w:type="gramStart"/>
      <w:r w:rsidRPr="00E312FB">
        <w:rPr>
          <w:rFonts w:ascii="맑은 고딕" w:eastAsia="맑은 고딕" w:hAnsi="맑은 고딕" w:hint="eastAsia"/>
          <w:color w:val="EE0000"/>
          <w:lang w:eastAsia="ko-KR"/>
        </w:rPr>
        <w:t>\</w:t>
      </w:r>
      <w:r w:rsidRPr="00E312FB">
        <w:rPr>
          <w:rFonts w:ascii="맑은 고딕" w:eastAsia="맑은 고딕" w:hAnsi="맑은 고딕"/>
          <w:color w:val="EE0000"/>
          <w:lang w:eastAsia="ko-KR"/>
        </w:rPr>
        <w:t>“</w:t>
      </w:r>
      <w:proofErr w:type="gramEnd"/>
      <w:r w:rsidRPr="00E312FB">
        <w:rPr>
          <w:rFonts w:ascii="맑은 고딕" w:eastAsia="맑은 고딕" w:hAnsi="맑은 고딕" w:hint="eastAsia"/>
          <w:color w:val="EE0000"/>
          <w:lang w:eastAsia="ko-KR"/>
        </w:rPr>
        <w:t>end_time\</w:t>
      </w:r>
      <w:proofErr w:type="gramStart"/>
      <w:r w:rsidRPr="00E312FB">
        <w:rPr>
          <w:rFonts w:ascii="맑은 고딕" w:eastAsia="맑은 고딕" w:hAnsi="맑은 고딕"/>
          <w:color w:val="EE0000"/>
          <w:lang w:eastAsia="ko-KR"/>
        </w:rPr>
        <w:t>”</w:t>
      </w:r>
      <w:r w:rsidRPr="00E312FB">
        <w:rPr>
          <w:rFonts w:ascii="맑은 고딕" w:eastAsia="맑은 고딕" w:hAnsi="맑은 고딕" w:hint="eastAsia"/>
          <w:color w:val="EE0000"/>
          <w:lang w:eastAsia="ko-KR"/>
        </w:rPr>
        <w:t>:\</w:t>
      </w:r>
      <w:proofErr w:type="gramEnd"/>
      <w:r w:rsidRPr="00E312FB">
        <w:rPr>
          <w:rFonts w:ascii="맑은 고딕" w:eastAsia="맑은 고딕" w:hAnsi="맑은 고딕"/>
          <w:color w:val="EE0000"/>
          <w:lang w:eastAsia="ko-KR"/>
        </w:rPr>
        <w:t>”</w:t>
      </w:r>
      <w:r w:rsidRPr="00E312FB">
        <w:rPr>
          <w:rFonts w:ascii="맑은 고딕" w:eastAsia="맑은 고딕" w:hAnsi="맑은 고딕" w:hint="eastAsia"/>
          <w:color w:val="EE0000"/>
          <w:lang w:eastAsia="ko-KR"/>
        </w:rPr>
        <w:t>2025-10-11 01:00:00\</w:t>
      </w:r>
      <w:r w:rsidRPr="00E312FB">
        <w:rPr>
          <w:rFonts w:ascii="맑은 고딕" w:eastAsia="맑은 고딕" w:hAnsi="맑은 고딕"/>
          <w:color w:val="EE0000"/>
          <w:lang w:eastAsia="ko-KR"/>
        </w:rPr>
        <w:t>”</w:t>
      </w:r>
      <w:r w:rsidRPr="00E312FB">
        <w:rPr>
          <w:rFonts w:ascii="맑은 고딕" w:eastAsia="맑은 고딕" w:hAnsi="맑은 고딕" w:hint="eastAsia"/>
          <w:color w:val="EE0000"/>
          <w:lang w:eastAsia="ko-KR"/>
        </w:rPr>
        <w:t>}</w:t>
      </w:r>
      <w:r w:rsidRPr="00E312FB">
        <w:rPr>
          <w:rFonts w:ascii="맑은 고딕" w:eastAsia="맑은 고딕" w:hAnsi="맑은 고딕"/>
          <w:lang w:eastAsia="ko-KR"/>
        </w:rPr>
        <w:t>”</w:t>
      </w:r>
      <w:r w:rsidRPr="00E312FB">
        <w:rPr>
          <w:rFonts w:ascii="맑은 고딕" w:eastAsia="맑은 고딕" w:hAnsi="맑은 고딕" w:hint="eastAsia"/>
          <w:lang w:eastAsia="ko-KR"/>
        </w:rPr>
        <w:t xml:space="preserve"> http://10.50.130.39:9001/api/auth/updateToken</w:t>
      </w:r>
    </w:p>
    <w:p w14:paraId="3A725F1F" w14:textId="77777777" w:rsidR="000E75E1" w:rsidRDefault="00DC6708" w:rsidP="000E75E1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prod:</w:t>
      </w:r>
    </w:p>
    <w:p w14:paraId="40550901" w14:textId="03E9C68A" w:rsidR="00DC6708" w:rsidRPr="000E75E1" w:rsidRDefault="00DC6708" w:rsidP="000E75E1">
      <w:pPr>
        <w:pStyle w:val="aa"/>
        <w:ind w:left="1600"/>
        <w:rPr>
          <w:rFonts w:ascii="맑은 고딕" w:eastAsia="맑은 고딕" w:hAnsi="맑은 고딕"/>
          <w:lang w:eastAsia="ko-KR"/>
        </w:rPr>
      </w:pPr>
      <w:r w:rsidRPr="000E75E1">
        <w:rPr>
          <w:rFonts w:ascii="맑은 고딕" w:eastAsia="맑은 고딕" w:hAnsi="맑은 고딕" w:hint="eastAsia"/>
          <w:lang w:eastAsia="ko-KR"/>
        </w:rPr>
        <w:t xml:space="preserve">curl </w:t>
      </w:r>
      <w:r w:rsidRPr="000E75E1">
        <w:rPr>
          <w:rFonts w:ascii="맑은 고딕" w:eastAsia="맑은 고딕" w:hAnsi="맑은 고딕"/>
          <w:lang w:eastAsia="ko-KR"/>
        </w:rPr>
        <w:t>–</w:t>
      </w:r>
      <w:r w:rsidRPr="000E75E1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0E75E1">
        <w:rPr>
          <w:rFonts w:ascii="맑은 고딕" w:eastAsia="맑은 고딕" w:hAnsi="맑은 고딕"/>
          <w:lang w:eastAsia="ko-KR"/>
        </w:rPr>
        <w:t>“</w:t>
      </w:r>
      <w:r w:rsidRPr="000E75E1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0E75E1">
        <w:rPr>
          <w:rFonts w:ascii="맑은 고딕" w:eastAsia="맑은 고딕" w:hAnsi="맑은 고딕" w:hint="eastAsia"/>
          <w:highlight w:val="black"/>
          <w:lang w:eastAsia="ko-KR"/>
        </w:rPr>
        <w:t>cxbkZnPpaxAK8tLJ</w:t>
      </w:r>
      <w:r w:rsidRPr="000E75E1">
        <w:rPr>
          <w:rFonts w:ascii="맑은 고딕" w:eastAsia="맑은 고딕" w:hAnsi="맑은 고딕"/>
          <w:lang w:eastAsia="ko-KR"/>
        </w:rPr>
        <w:t>”</w:t>
      </w:r>
      <w:r w:rsidRPr="000E75E1">
        <w:rPr>
          <w:rFonts w:ascii="맑은 고딕" w:eastAsia="맑은 고딕" w:hAnsi="맑은 고딕" w:hint="eastAsia"/>
          <w:lang w:eastAsia="ko-KR"/>
        </w:rPr>
        <w:t xml:space="preserve"> -H </w:t>
      </w:r>
      <w:r w:rsidRPr="000E75E1">
        <w:rPr>
          <w:rFonts w:ascii="맑은 고딕" w:eastAsia="맑은 고딕" w:hAnsi="맑은 고딕"/>
          <w:lang w:eastAsia="ko-KR"/>
        </w:rPr>
        <w:t>“</w:t>
      </w:r>
      <w:r w:rsidRPr="000E75E1">
        <w:rPr>
          <w:rFonts w:ascii="맑은 고딕" w:eastAsia="맑은 고딕" w:hAnsi="맑은 고딕" w:hint="eastAsia"/>
          <w:lang w:eastAsia="ko-KR"/>
        </w:rPr>
        <w:t>Content-Type: application/json</w:t>
      </w:r>
      <w:r w:rsidRPr="000E75E1">
        <w:rPr>
          <w:rFonts w:ascii="맑은 고딕" w:eastAsia="맑은 고딕" w:hAnsi="맑은 고딕"/>
          <w:lang w:eastAsia="ko-KR"/>
        </w:rPr>
        <w:t>”</w:t>
      </w:r>
      <w:r w:rsidRPr="000E75E1">
        <w:rPr>
          <w:rFonts w:ascii="맑은 고딕" w:eastAsia="맑은 고딕" w:hAnsi="맑은 고딕" w:hint="eastAsia"/>
          <w:lang w:eastAsia="ko-KR"/>
        </w:rPr>
        <w:t xml:space="preserve"> -d </w:t>
      </w:r>
      <w:r w:rsidRPr="000E75E1">
        <w:rPr>
          <w:rFonts w:ascii="맑은 고딕" w:eastAsia="맑은 고딕" w:hAnsi="맑은 고딕"/>
          <w:lang w:eastAsia="ko-KR"/>
        </w:rPr>
        <w:t>“</w:t>
      </w:r>
      <w:r w:rsidRPr="000E75E1">
        <w:rPr>
          <w:rFonts w:ascii="맑은 고딕" w:eastAsia="맑은 고딕" w:hAnsi="맑은 고딕" w:hint="eastAsia"/>
          <w:color w:val="EE0000"/>
          <w:lang w:eastAsia="ko-KR"/>
        </w:rPr>
        <w:t>{\</w:t>
      </w:r>
      <w:r w:rsidRPr="000E75E1">
        <w:rPr>
          <w:rFonts w:ascii="맑은 고딕" w:eastAsia="맑은 고딕" w:hAnsi="맑은 고딕"/>
          <w:color w:val="EE0000"/>
          <w:lang w:eastAsia="ko-KR"/>
        </w:rPr>
        <w:t>”</w:t>
      </w:r>
      <w:r w:rsidRPr="000E75E1">
        <w:rPr>
          <w:rFonts w:ascii="맑은 고딕" w:eastAsia="맑은 고딕" w:hAnsi="맑은 고딕" w:hint="eastAsia"/>
          <w:color w:val="EE0000"/>
          <w:lang w:eastAsia="ko-KR"/>
        </w:rPr>
        <w:t>token\</w:t>
      </w:r>
      <w:r w:rsidRPr="000E75E1">
        <w:rPr>
          <w:rFonts w:ascii="맑은 고딕" w:eastAsia="맑은 고딕" w:hAnsi="맑은 고딕"/>
          <w:color w:val="EE0000"/>
          <w:lang w:eastAsia="ko-KR"/>
        </w:rPr>
        <w:t>”</w:t>
      </w:r>
      <w:r w:rsidRPr="000E75E1">
        <w:rPr>
          <w:rFonts w:ascii="맑은 고딕" w:eastAsia="맑은 고딕" w:hAnsi="맑은 고딕" w:hint="eastAsia"/>
          <w:color w:val="EE0000"/>
          <w:lang w:eastAsia="ko-KR"/>
        </w:rPr>
        <w:t>:\</w:t>
      </w:r>
      <w:r w:rsidRPr="000E75E1">
        <w:rPr>
          <w:rFonts w:ascii="맑은 고딕" w:eastAsia="맑은 고딕" w:hAnsi="맑은 고딕"/>
          <w:color w:val="EE0000"/>
          <w:lang w:eastAsia="ko-KR"/>
        </w:rPr>
        <w:t>”</w:t>
      </w:r>
      <w:r w:rsidRPr="000E75E1">
        <w:rPr>
          <w:rFonts w:ascii="맑은 고딕" w:eastAsia="맑은 고딕" w:hAnsi="맑은 고딕" w:hint="eastAsia"/>
          <w:color w:val="EE0000"/>
          <w:lang w:eastAsia="ko-KR"/>
        </w:rPr>
        <w:t>ABCDEFGHIJKLMNOP \</w:t>
      </w:r>
      <w:r w:rsidRPr="000E75E1">
        <w:rPr>
          <w:rFonts w:ascii="맑은 고딕" w:eastAsia="맑은 고딕" w:hAnsi="맑은 고딕"/>
          <w:color w:val="EE0000"/>
          <w:lang w:eastAsia="ko-KR"/>
        </w:rPr>
        <w:t>”</w:t>
      </w:r>
      <w:r w:rsidRPr="000E75E1">
        <w:rPr>
          <w:rFonts w:ascii="맑은 고딕" w:eastAsia="맑은 고딕" w:hAnsi="맑은 고딕" w:hint="eastAsia"/>
          <w:color w:val="EE0000"/>
          <w:lang w:eastAsia="ko-KR"/>
        </w:rPr>
        <w:t>, \</w:t>
      </w:r>
      <w:r w:rsidRPr="000E75E1">
        <w:rPr>
          <w:rFonts w:ascii="맑은 고딕" w:eastAsia="맑은 고딕" w:hAnsi="맑은 고딕"/>
          <w:color w:val="EE0000"/>
          <w:lang w:eastAsia="ko-KR"/>
        </w:rPr>
        <w:t>“</w:t>
      </w:r>
      <w:r w:rsidRPr="000E75E1">
        <w:rPr>
          <w:rFonts w:ascii="맑은 고딕" w:eastAsia="맑은 고딕" w:hAnsi="맑은 고딕" w:hint="eastAsia"/>
          <w:color w:val="EE0000"/>
          <w:lang w:eastAsia="ko-KR"/>
        </w:rPr>
        <w:t>end_time\</w:t>
      </w:r>
      <w:r w:rsidRPr="000E75E1">
        <w:rPr>
          <w:rFonts w:ascii="맑은 고딕" w:eastAsia="맑은 고딕" w:hAnsi="맑은 고딕"/>
          <w:color w:val="EE0000"/>
          <w:lang w:eastAsia="ko-KR"/>
        </w:rPr>
        <w:t>”</w:t>
      </w:r>
      <w:r w:rsidRPr="000E75E1">
        <w:rPr>
          <w:rFonts w:ascii="맑은 고딕" w:eastAsia="맑은 고딕" w:hAnsi="맑은 고딕" w:hint="eastAsia"/>
          <w:color w:val="EE0000"/>
          <w:lang w:eastAsia="ko-KR"/>
        </w:rPr>
        <w:t>:\</w:t>
      </w:r>
      <w:r w:rsidRPr="000E75E1">
        <w:rPr>
          <w:rFonts w:ascii="맑은 고딕" w:eastAsia="맑은 고딕" w:hAnsi="맑은 고딕"/>
          <w:color w:val="EE0000"/>
          <w:lang w:eastAsia="ko-KR"/>
        </w:rPr>
        <w:t>”</w:t>
      </w:r>
      <w:r w:rsidRPr="000E75E1">
        <w:rPr>
          <w:rFonts w:ascii="맑은 고딕" w:eastAsia="맑은 고딕" w:hAnsi="맑은 고딕" w:hint="eastAsia"/>
          <w:color w:val="EE0000"/>
          <w:lang w:eastAsia="ko-KR"/>
        </w:rPr>
        <w:t>2025-10-11 01:00:00\</w:t>
      </w:r>
      <w:r w:rsidRPr="000E75E1">
        <w:rPr>
          <w:rFonts w:ascii="맑은 고딕" w:eastAsia="맑은 고딕" w:hAnsi="맑은 고딕"/>
          <w:color w:val="EE0000"/>
          <w:lang w:eastAsia="ko-KR"/>
        </w:rPr>
        <w:t>”</w:t>
      </w:r>
      <w:r w:rsidRPr="000E75E1">
        <w:rPr>
          <w:rFonts w:ascii="맑은 고딕" w:eastAsia="맑은 고딕" w:hAnsi="맑은 고딕" w:hint="eastAsia"/>
          <w:color w:val="EE0000"/>
          <w:lang w:eastAsia="ko-KR"/>
        </w:rPr>
        <w:t>}</w:t>
      </w:r>
      <w:r w:rsidRPr="000E75E1">
        <w:rPr>
          <w:rFonts w:ascii="맑은 고딕" w:eastAsia="맑은 고딕" w:hAnsi="맑은 고딕"/>
          <w:lang w:eastAsia="ko-KR"/>
        </w:rPr>
        <w:t>”</w:t>
      </w:r>
      <w:r w:rsidRPr="000E75E1">
        <w:rPr>
          <w:rFonts w:ascii="맑은 고딕" w:eastAsia="맑은 고딕" w:hAnsi="맑은 고딕" w:hint="eastAsia"/>
          <w:lang w:eastAsia="ko-KR"/>
        </w:rPr>
        <w:t xml:space="preserve"> </w:t>
      </w:r>
      <w:hyperlink r:id="rId14" w:history="1">
        <w:r w:rsidRPr="000E75E1">
          <w:rPr>
            <w:rFonts w:ascii="맑은 고딕" w:eastAsia="맑은 고딕" w:hAnsi="맑은 고딕" w:hint="eastAsia"/>
            <w:lang w:eastAsia="ko-KR"/>
          </w:rPr>
          <w:t>https://coubox.coupang.net:3010/</w:t>
        </w:r>
      </w:hyperlink>
      <w:r w:rsidRPr="000E75E1">
        <w:rPr>
          <w:rFonts w:ascii="맑은 고딕" w:eastAsia="맑은 고딕" w:hAnsi="맑은 고딕" w:hint="eastAsia"/>
          <w:lang w:eastAsia="ko-KR"/>
        </w:rPr>
        <w:t>api/auth/updateToken</w:t>
      </w:r>
    </w:p>
    <w:p w14:paraId="194747D4" w14:textId="77777777" w:rsidR="00DC6708" w:rsidRDefault="00DC6708" w:rsidP="00DC6708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285D06A8" w14:textId="77777777" w:rsidR="005F51B6" w:rsidRDefault="005F51B6" w:rsidP="005F51B6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c. </w:t>
      </w:r>
      <w:r w:rsidR="00DC6708" w:rsidRPr="005F51B6">
        <w:rPr>
          <w:rFonts w:ascii="맑은 고딕" w:eastAsia="맑은 고딕" w:hAnsi="맑은 고딕" w:cs="맑은 고딕" w:hint="eastAsia"/>
          <w:lang w:eastAsia="ko-KR"/>
        </w:rPr>
        <w:t>결과를</w:t>
      </w:r>
      <w:r w:rsidR="00DC6708" w:rsidRPr="005F51B6">
        <w:rPr>
          <w:rFonts w:ascii="맑은 고딕" w:eastAsia="맑은 고딕" w:hAnsi="맑은 고딕" w:hint="eastAsia"/>
          <w:lang w:eastAsia="ko-KR"/>
        </w:rPr>
        <w:t xml:space="preserve"> 통해 해당 토큰 만료일이 갱신되었는지 확인한다.</w:t>
      </w:r>
    </w:p>
    <w:p w14:paraId="064DC0E1" w14:textId="61CD9F16" w:rsidR="00DC6708" w:rsidRPr="005F51B6" w:rsidRDefault="00DC6708" w:rsidP="005F51B6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FED2CB6" wp14:editId="78D92C10">
            <wp:extent cx="5086350" cy="2702395"/>
            <wp:effectExtent l="19050" t="19050" r="19050" b="22225"/>
            <wp:docPr id="12856467" name="그림 22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67" name="그림 22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8027" cy="2708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DED0AC" w14:textId="77777777" w:rsidR="00F04012" w:rsidRDefault="00F04012" w:rsidP="007D4D02">
      <w:pPr>
        <w:rPr>
          <w:rFonts w:ascii="맑은 고딕" w:eastAsia="맑은 고딕" w:hAnsi="맑은 고딕"/>
          <w:lang w:eastAsia="ko-KR"/>
        </w:rPr>
      </w:pPr>
    </w:p>
    <w:p w14:paraId="4EAD3348" w14:textId="77777777" w:rsidR="00585C26" w:rsidRDefault="0001288E" w:rsidP="00585C26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3) 토큰조회 API 사용</w:t>
      </w:r>
    </w:p>
    <w:p w14:paraId="696288D3" w14:textId="77777777" w:rsidR="00585C26" w:rsidRDefault="00585C26" w:rsidP="00585C26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a. </w:t>
      </w:r>
      <w:r w:rsidR="00DE5B88" w:rsidRPr="00585C26">
        <w:rPr>
          <w:rFonts w:ascii="맑은 고딕" w:eastAsia="맑은 고딕" w:hAnsi="맑은 고딕" w:cs="맑은 고딕" w:hint="eastAsia"/>
          <w:lang w:eastAsia="ko-KR"/>
        </w:rPr>
        <w:t>명령</w:t>
      </w:r>
      <w:r w:rsidR="00DE5B88" w:rsidRPr="00585C26">
        <w:rPr>
          <w:rFonts w:ascii="맑은 고딕" w:eastAsia="맑은 고딕" w:hAnsi="맑은 고딕" w:hint="eastAsia"/>
          <w:lang w:eastAsia="ko-KR"/>
        </w:rPr>
        <w:t xml:space="preserve"> 프롬프트를 실행한다.</w:t>
      </w:r>
    </w:p>
    <w:p w14:paraId="422D0E73" w14:textId="77777777" w:rsidR="00585C26" w:rsidRDefault="00585C26" w:rsidP="00585C26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b. </w:t>
      </w:r>
      <w:r w:rsidR="00DE5B88" w:rsidRPr="00585C26">
        <w:rPr>
          <w:rFonts w:ascii="맑은 고딕" w:eastAsia="맑은 고딕" w:hAnsi="맑은 고딕" w:hint="eastAsia"/>
          <w:lang w:eastAsia="ko-KR"/>
        </w:rPr>
        <w:t>Walk-Up API가 실행되는 경로에 토큰조회 API를 호출한다.</w:t>
      </w:r>
    </w:p>
    <w:p w14:paraId="708A060A" w14:textId="77777777" w:rsidR="00585C26" w:rsidRDefault="00585C26" w:rsidP="00585C26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t xml:space="preserve">i. </w:t>
      </w:r>
      <w:r w:rsidR="00DE5B88" w:rsidRPr="00585C26">
        <w:rPr>
          <w:rFonts w:ascii="맑은 고딕" w:eastAsia="맑은 고딕" w:hAnsi="맑은 고딕" w:cs="맑은 고딕" w:hint="eastAsia"/>
          <w:lang w:eastAsia="ko-KR"/>
        </w:rPr>
        <w:t>명령어를</w:t>
      </w:r>
      <w:r w:rsidR="00DE5B88" w:rsidRPr="00585C26">
        <w:rPr>
          <w:rFonts w:ascii="맑은 고딕" w:eastAsia="맑은 고딕" w:hAnsi="맑은 고딕" w:hint="eastAsia"/>
          <w:lang w:eastAsia="ko-KR"/>
        </w:rPr>
        <w:t xml:space="preserve"> 통해 토큰 만료일 갱신 API를 호출한다.</w:t>
      </w:r>
    </w:p>
    <w:p w14:paraId="54AB7674" w14:textId="77777777" w:rsidR="00EC4DBF" w:rsidRDefault="00585C26" w:rsidP="00EC4DBF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ii. </w:t>
      </w:r>
      <w:r w:rsidR="00DE5B88" w:rsidRPr="00585C26">
        <w:rPr>
          <w:rFonts w:ascii="맑은 고딕" w:eastAsia="맑은 고딕" w:hAnsi="맑은 고딕" w:cs="맑은 고딕" w:hint="eastAsia"/>
          <w:lang w:eastAsia="ko-KR"/>
        </w:rPr>
        <w:t>명령어에</w:t>
      </w:r>
      <w:r w:rsidR="00DE5B88" w:rsidRPr="00585C26">
        <w:rPr>
          <w:rFonts w:ascii="맑은 고딕" w:eastAsia="맑은 고딕" w:hAnsi="맑은 고딕" w:hint="eastAsia"/>
          <w:lang w:eastAsia="ko-KR"/>
        </w:rPr>
        <w:t xml:space="preserve"> 인증 Admin토큰을 입력한다.</w:t>
      </w:r>
    </w:p>
    <w:p w14:paraId="253E74AC" w14:textId="77777777" w:rsidR="00EC4DBF" w:rsidRPr="00EC4DBF" w:rsidRDefault="00DE5B88" w:rsidP="00EC4DBF">
      <w:pPr>
        <w:pStyle w:val="aa"/>
        <w:numPr>
          <w:ilvl w:val="0"/>
          <w:numId w:val="11"/>
        </w:numPr>
        <w:rPr>
          <w:rFonts w:ascii="맑은 고딕" w:eastAsia="맑은 고딕" w:hAnsi="맑은 고딕"/>
          <w:lang w:eastAsia="ko-KR"/>
        </w:rPr>
      </w:pPr>
      <w:r w:rsidRPr="00EC4DBF">
        <w:rPr>
          <w:rFonts w:ascii="맑은 고딕" w:eastAsia="맑은 고딕" w:hAnsi="맑은 고딕" w:cs="맑은 고딕" w:hint="eastAsia"/>
          <w:lang w:eastAsia="ko-KR"/>
        </w:rPr>
        <w:t>명령어</w:t>
      </w:r>
    </w:p>
    <w:p w14:paraId="6DA5AE1F" w14:textId="77777777" w:rsidR="00EC4DBF" w:rsidRDefault="00DE5B88" w:rsidP="00EC4DBF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EC4DBF">
        <w:rPr>
          <w:rFonts w:ascii="맑은 고딕" w:eastAsia="맑은 고딕" w:hAnsi="맑은 고딕" w:hint="eastAsia"/>
          <w:lang w:eastAsia="ko-KR"/>
        </w:rPr>
        <w:t>dev:</w:t>
      </w:r>
    </w:p>
    <w:p w14:paraId="3B9AC98E" w14:textId="56B4B58C" w:rsidR="00DE5B88" w:rsidRDefault="00DE5B88" w:rsidP="00EC4DBF">
      <w:pPr>
        <w:pStyle w:val="aa"/>
        <w:ind w:left="1320"/>
        <w:rPr>
          <w:rFonts w:ascii="맑은 고딕" w:eastAsia="맑은 고딕" w:hAnsi="맑은 고딕"/>
          <w:lang w:eastAsia="ko-KR"/>
        </w:rPr>
      </w:pPr>
      <w:r w:rsidRPr="00EC4DBF">
        <w:rPr>
          <w:rFonts w:ascii="맑은 고딕" w:eastAsia="맑은 고딕" w:hAnsi="맑은 고딕" w:hint="eastAsia"/>
          <w:lang w:eastAsia="ko-KR"/>
        </w:rPr>
        <w:t xml:space="preserve">curl </w:t>
      </w:r>
      <w:r w:rsidRPr="00EC4DBF">
        <w:rPr>
          <w:rFonts w:ascii="맑은 고딕" w:eastAsia="맑은 고딕" w:hAnsi="맑은 고딕"/>
          <w:lang w:eastAsia="ko-KR"/>
        </w:rPr>
        <w:t>–</w:t>
      </w:r>
      <w:r w:rsidRPr="00EC4DBF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EC4DBF">
        <w:rPr>
          <w:rFonts w:ascii="맑은 고딕" w:eastAsia="맑은 고딕" w:hAnsi="맑은 고딕"/>
          <w:lang w:eastAsia="ko-KR"/>
        </w:rPr>
        <w:t>“</w:t>
      </w:r>
      <w:r w:rsidRPr="00EC4DBF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EC4DBF">
        <w:rPr>
          <w:rFonts w:ascii="맑은 고딕" w:eastAsia="맑은 고딕" w:hAnsi="맑은 고딕" w:hint="eastAsia"/>
          <w:highlight w:val="black"/>
          <w:lang w:eastAsia="ko-KR"/>
        </w:rPr>
        <w:t>rqkfW35mdl0VmwOb</w:t>
      </w:r>
      <w:r w:rsidRPr="00EC4DBF">
        <w:rPr>
          <w:rFonts w:ascii="맑은 고딕" w:eastAsia="맑은 고딕" w:hAnsi="맑은 고딕"/>
          <w:lang w:eastAsia="ko-KR"/>
        </w:rPr>
        <w:t>”</w:t>
      </w:r>
      <w:r w:rsidRPr="00EC4DBF">
        <w:rPr>
          <w:rFonts w:ascii="맑은 고딕" w:eastAsia="맑은 고딕" w:hAnsi="맑은 고딕" w:hint="eastAsia"/>
          <w:lang w:eastAsia="ko-KR"/>
        </w:rPr>
        <w:t xml:space="preserve"> -H </w:t>
      </w:r>
      <w:r w:rsidRPr="00EC4DBF">
        <w:rPr>
          <w:rFonts w:ascii="맑은 고딕" w:eastAsia="맑은 고딕" w:hAnsi="맑은 고딕"/>
          <w:lang w:eastAsia="ko-KR"/>
        </w:rPr>
        <w:t>“</w:t>
      </w:r>
      <w:r w:rsidRPr="00EC4DBF">
        <w:rPr>
          <w:rFonts w:ascii="맑은 고딕" w:eastAsia="맑은 고딕" w:hAnsi="맑은 고딕" w:hint="eastAsia"/>
          <w:lang w:eastAsia="ko-KR"/>
        </w:rPr>
        <w:t>Content-Type: application/json</w:t>
      </w:r>
      <w:r w:rsidRPr="00EC4DBF">
        <w:rPr>
          <w:rFonts w:ascii="맑은 고딕" w:eastAsia="맑은 고딕" w:hAnsi="맑은 고딕"/>
          <w:lang w:eastAsia="ko-KR"/>
        </w:rPr>
        <w:t>”</w:t>
      </w:r>
      <w:r w:rsidRPr="00EC4DBF">
        <w:rPr>
          <w:rFonts w:ascii="맑은 고딕" w:eastAsia="맑은 고딕" w:hAnsi="맑은 고딕" w:hint="eastAsia"/>
          <w:lang w:eastAsia="ko-KR"/>
        </w:rPr>
        <w:t xml:space="preserve"> http://10.50.130.39:9001/api/auth/listTokens</w:t>
      </w:r>
    </w:p>
    <w:p w14:paraId="33C55FC0" w14:textId="77777777" w:rsidR="00D7707D" w:rsidRPr="00D7707D" w:rsidRDefault="00D7707D" w:rsidP="00EC4DBF">
      <w:pPr>
        <w:pStyle w:val="aa"/>
        <w:ind w:left="1320"/>
        <w:rPr>
          <w:rFonts w:ascii="맑은 고딕" w:eastAsia="맑은 고딕" w:hAnsi="맑은 고딕"/>
          <w:lang w:eastAsia="ko-KR"/>
        </w:rPr>
      </w:pPr>
    </w:p>
    <w:p w14:paraId="68454834" w14:textId="77777777" w:rsidR="00EC4DBF" w:rsidRDefault="00DE5B88" w:rsidP="00EC4DBF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prod:</w:t>
      </w:r>
    </w:p>
    <w:p w14:paraId="0DBE1EA8" w14:textId="0B12B8B9" w:rsidR="00DE5B88" w:rsidRPr="00EC4DBF" w:rsidRDefault="00DE5B88" w:rsidP="00EC4DBF">
      <w:pPr>
        <w:pStyle w:val="aa"/>
        <w:ind w:left="1320"/>
        <w:rPr>
          <w:rFonts w:ascii="맑은 고딕" w:eastAsia="맑은 고딕" w:hAnsi="맑은 고딕"/>
          <w:lang w:eastAsia="ko-KR"/>
        </w:rPr>
      </w:pPr>
      <w:r w:rsidRPr="00EC4DBF">
        <w:rPr>
          <w:rFonts w:ascii="맑은 고딕" w:eastAsia="맑은 고딕" w:hAnsi="맑은 고딕" w:hint="eastAsia"/>
          <w:lang w:eastAsia="ko-KR"/>
        </w:rPr>
        <w:t xml:space="preserve">curl </w:t>
      </w:r>
      <w:r w:rsidRPr="00EC4DBF">
        <w:rPr>
          <w:rFonts w:ascii="맑은 고딕" w:eastAsia="맑은 고딕" w:hAnsi="맑은 고딕"/>
          <w:lang w:eastAsia="ko-KR"/>
        </w:rPr>
        <w:t>–</w:t>
      </w:r>
      <w:r w:rsidRPr="00EC4DBF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EC4DBF">
        <w:rPr>
          <w:rFonts w:ascii="맑은 고딕" w:eastAsia="맑은 고딕" w:hAnsi="맑은 고딕"/>
          <w:lang w:eastAsia="ko-KR"/>
        </w:rPr>
        <w:t>“</w:t>
      </w:r>
      <w:r w:rsidRPr="00EC4DBF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EC4DBF">
        <w:rPr>
          <w:rFonts w:ascii="맑은 고딕" w:eastAsia="맑은 고딕" w:hAnsi="맑은 고딕" w:hint="eastAsia"/>
          <w:highlight w:val="black"/>
          <w:lang w:eastAsia="ko-KR"/>
        </w:rPr>
        <w:t>cxbkZnPpaxAK8tLJ</w:t>
      </w:r>
      <w:r w:rsidRPr="00EC4DBF">
        <w:rPr>
          <w:rFonts w:ascii="맑은 고딕" w:eastAsia="맑은 고딕" w:hAnsi="맑은 고딕"/>
          <w:lang w:eastAsia="ko-KR"/>
        </w:rPr>
        <w:t>”</w:t>
      </w:r>
      <w:r w:rsidRPr="00EC4DBF">
        <w:rPr>
          <w:rFonts w:ascii="맑은 고딕" w:eastAsia="맑은 고딕" w:hAnsi="맑은 고딕" w:hint="eastAsia"/>
          <w:lang w:eastAsia="ko-KR"/>
        </w:rPr>
        <w:t xml:space="preserve"> -H </w:t>
      </w:r>
      <w:r w:rsidRPr="00EC4DBF">
        <w:rPr>
          <w:rFonts w:ascii="맑은 고딕" w:eastAsia="맑은 고딕" w:hAnsi="맑은 고딕"/>
          <w:lang w:eastAsia="ko-KR"/>
        </w:rPr>
        <w:t>“</w:t>
      </w:r>
      <w:r w:rsidRPr="00EC4DBF">
        <w:rPr>
          <w:rFonts w:ascii="맑은 고딕" w:eastAsia="맑은 고딕" w:hAnsi="맑은 고딕" w:hint="eastAsia"/>
          <w:lang w:eastAsia="ko-KR"/>
        </w:rPr>
        <w:t>Content-Type: application/json</w:t>
      </w:r>
      <w:r w:rsidRPr="00EC4DBF">
        <w:rPr>
          <w:rFonts w:ascii="맑은 고딕" w:eastAsia="맑은 고딕" w:hAnsi="맑은 고딕"/>
          <w:lang w:eastAsia="ko-KR"/>
        </w:rPr>
        <w:t>”</w:t>
      </w:r>
      <w:r w:rsidRPr="00EC4DBF">
        <w:rPr>
          <w:rFonts w:ascii="맑은 고딕" w:eastAsia="맑은 고딕" w:hAnsi="맑은 고딕" w:hint="eastAsia"/>
          <w:lang w:eastAsia="ko-KR"/>
        </w:rPr>
        <w:t xml:space="preserve"> </w:t>
      </w:r>
      <w:hyperlink r:id="rId16" w:history="1">
        <w:r w:rsidRPr="00EC4DBF">
          <w:rPr>
            <w:rFonts w:ascii="맑은 고딕" w:eastAsia="맑은 고딕" w:hAnsi="맑은 고딕" w:hint="eastAsia"/>
            <w:lang w:eastAsia="ko-KR"/>
          </w:rPr>
          <w:t>https://coubox.coupang.net:3010/</w:t>
        </w:r>
      </w:hyperlink>
      <w:r w:rsidRPr="00EC4DBF">
        <w:rPr>
          <w:rFonts w:ascii="맑은 고딕" w:eastAsia="맑은 고딕" w:hAnsi="맑은 고딕" w:hint="eastAsia"/>
          <w:lang w:eastAsia="ko-KR"/>
        </w:rPr>
        <w:t>api/auth/listTokens</w:t>
      </w:r>
    </w:p>
    <w:p w14:paraId="497AAF92" w14:textId="77777777" w:rsidR="00E24A3B" w:rsidRDefault="00E24A3B" w:rsidP="00E24A3B">
      <w:pPr>
        <w:rPr>
          <w:rFonts w:ascii="맑은 고딕" w:eastAsia="맑은 고딕" w:hAnsi="맑은 고딕" w:cs="맑은 고딕"/>
          <w:lang w:eastAsia="ko-KR"/>
        </w:rPr>
      </w:pPr>
    </w:p>
    <w:p w14:paraId="221178C6" w14:textId="77777777" w:rsidR="00E24A3B" w:rsidRDefault="00E24A3B" w:rsidP="00E24A3B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c. </w:t>
      </w:r>
      <w:r w:rsidR="00DE5B88" w:rsidRPr="00E24A3B">
        <w:rPr>
          <w:rFonts w:ascii="맑은 고딕" w:eastAsia="맑은 고딕" w:hAnsi="맑은 고딕" w:cs="맑은 고딕" w:hint="eastAsia"/>
          <w:lang w:eastAsia="ko-KR"/>
        </w:rPr>
        <w:t>결과를</w:t>
      </w:r>
      <w:r w:rsidR="00DE5B88" w:rsidRPr="00E24A3B">
        <w:rPr>
          <w:rFonts w:ascii="맑은 고딕" w:eastAsia="맑은 고딕" w:hAnsi="맑은 고딕" w:hint="eastAsia"/>
          <w:lang w:eastAsia="ko-KR"/>
        </w:rPr>
        <w:t xml:space="preserve"> 통해 해당 토큰이 조회되는지 확인한다.</w:t>
      </w:r>
    </w:p>
    <w:p w14:paraId="4D9F529B" w14:textId="14C343EC" w:rsidR="00DE5B88" w:rsidRPr="00E24A3B" w:rsidRDefault="00DE5B88" w:rsidP="00E24A3B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7430F1DA" wp14:editId="14BB2778">
            <wp:extent cx="4962525" cy="2636606"/>
            <wp:effectExtent l="19050" t="19050" r="9525" b="11430"/>
            <wp:docPr id="610048321" name="그림 23" descr="텍스트, 스크린샷, 디스플레이, 컴퓨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48321" name="그림 23" descr="텍스트, 스크린샷, 디스플레이, 컴퓨터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906" cy="26399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916CF" w14:textId="77777777" w:rsidR="00DE5B88" w:rsidRDefault="00DE5B88" w:rsidP="007D4D02">
      <w:pPr>
        <w:rPr>
          <w:rFonts w:ascii="맑은 고딕" w:eastAsia="맑은 고딕" w:hAnsi="맑은 고딕"/>
          <w:lang w:eastAsia="ko-KR"/>
        </w:rPr>
      </w:pPr>
    </w:p>
    <w:p w14:paraId="459BD6F2" w14:textId="77777777" w:rsidR="00407B1E" w:rsidRDefault="0001288E" w:rsidP="00407B1E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4) Walk-Up API 사용</w:t>
      </w:r>
    </w:p>
    <w:p w14:paraId="2AED5EEF" w14:textId="77777777" w:rsidR="00407B1E" w:rsidRDefault="00407B1E" w:rsidP="00407B1E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a.</w:t>
      </w:r>
      <w:r w:rsidR="00E2651A" w:rsidRPr="00102F82">
        <w:rPr>
          <w:rFonts w:ascii="맑은 고딕" w:eastAsia="맑은 고딕" w:hAnsi="맑은 고딕" w:hint="eastAsia"/>
          <w:lang w:eastAsia="ko-KR"/>
        </w:rPr>
        <w:t xml:space="preserve"> </w:t>
      </w:r>
      <w:r w:rsidR="007D4D02" w:rsidRPr="00102F82">
        <w:rPr>
          <w:rFonts w:ascii="맑은 고딕" w:eastAsia="맑은 고딕" w:hAnsi="맑은 고딕" w:hint="eastAsia"/>
          <w:lang w:eastAsia="ko-KR"/>
        </w:rPr>
        <w:t>카드리더기에 사원증 카드를 Tagging한다.</w:t>
      </w:r>
    </w:p>
    <w:p w14:paraId="2BAA4C08" w14:textId="77777777" w:rsidR="00407B1E" w:rsidRDefault="00407B1E" w:rsidP="00407B1E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t>b.</w:t>
      </w:r>
      <w:r w:rsidR="007D4D02" w:rsidRPr="00102F82">
        <w:rPr>
          <w:rFonts w:ascii="맑은 고딕" w:eastAsia="맑은 고딕" w:hAnsi="맑은 고딕" w:hint="eastAsia"/>
          <w:lang w:eastAsia="ko-KR"/>
        </w:rPr>
        <w:t xml:space="preserve"> 사원증 카드 Tagging에 대한 결과를 확인한다.</w:t>
      </w:r>
    </w:p>
    <w:p w14:paraId="026E3C12" w14:textId="77777777" w:rsidR="00407B1E" w:rsidRDefault="00407B1E" w:rsidP="00407B1E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i.</w:t>
      </w:r>
      <w:r w:rsidR="007D4D02" w:rsidRPr="00102F82">
        <w:rPr>
          <w:rFonts w:ascii="맑은 고딕" w:eastAsia="맑은 고딕" w:hAnsi="맑은 고딕" w:hint="eastAsia"/>
          <w:lang w:eastAsia="ko-KR"/>
        </w:rPr>
        <w:t xml:space="preserve"> 정상처리된 경우</w:t>
      </w:r>
    </w:p>
    <w:p w14:paraId="5331AC2B" w14:textId="77777777" w:rsidR="00407B1E" w:rsidRDefault="007D4D02" w:rsidP="00407B1E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02F82">
        <w:rPr>
          <w:rFonts w:ascii="맑은 고딕" w:eastAsia="맑은 고딕" w:hAnsi="맑은 고딕" w:hint="eastAsia"/>
          <w:lang w:eastAsia="ko-KR"/>
        </w:rPr>
        <w:t xml:space="preserve"> : 서비스나우 처리 결과를 화면에 보여준다.</w:t>
      </w:r>
    </w:p>
    <w:p w14:paraId="2989B880" w14:textId="77777777" w:rsidR="00407B1E" w:rsidRDefault="007D4D02" w:rsidP="00407B1E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02F82">
        <w:rPr>
          <w:rFonts w:ascii="맑은 고딕" w:eastAsia="맑은 고딕" w:hAnsi="맑은 고딕" w:hint="eastAsia"/>
          <w:lang w:eastAsia="ko-KR"/>
        </w:rPr>
        <w:t xml:space="preserve"> : 3)을 이어서 진행한다.</w:t>
      </w:r>
    </w:p>
    <w:p w14:paraId="4B98B533" w14:textId="77777777" w:rsidR="003B3FD7" w:rsidRDefault="00407B1E" w:rsidP="003B3FD7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ii</w:t>
      </w:r>
      <w:r w:rsidR="007D4D02" w:rsidRPr="00102F82">
        <w:rPr>
          <w:rFonts w:ascii="맑은 고딕" w:eastAsia="맑은 고딕" w:hAnsi="맑은 고딕" w:hint="eastAsia"/>
          <w:lang w:eastAsia="ko-KR"/>
        </w:rPr>
        <w:t>. 오류가 발생한 경우</w:t>
      </w:r>
    </w:p>
    <w:p w14:paraId="6405D7B3" w14:textId="77777777" w:rsidR="003B3FD7" w:rsidRDefault="007D4D02" w:rsidP="003B3FD7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02F82">
        <w:rPr>
          <w:rFonts w:ascii="맑은 고딕" w:eastAsia="맑은 고딕" w:hAnsi="맑은 고딕" w:hint="eastAsia"/>
          <w:lang w:eastAsia="ko-KR"/>
        </w:rPr>
        <w:t xml:space="preserve"> : 에러에 대한 메시지 박스가 나타난다.</w:t>
      </w:r>
    </w:p>
    <w:p w14:paraId="701C6B2D" w14:textId="220990D4" w:rsidR="0039747B" w:rsidRDefault="007D4D02" w:rsidP="003B3FD7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02F82">
        <w:rPr>
          <w:rFonts w:ascii="맑은 고딕" w:eastAsia="맑은 고딕" w:hAnsi="맑은 고딕" w:hint="eastAsia"/>
          <w:lang w:eastAsia="ko-KR"/>
        </w:rPr>
        <w:t xml:space="preserve"> : 에러 확인 후 1)로 돌아가서 다시 진행하거나 관리자에게 문의한다.</w:t>
      </w:r>
    </w:p>
    <w:p w14:paraId="292FDA3D" w14:textId="77777777" w:rsidR="0039747B" w:rsidRPr="0039747B" w:rsidRDefault="0039747B" w:rsidP="0039747B">
      <w:pPr>
        <w:ind w:firstLineChars="200" w:firstLine="440"/>
        <w:rPr>
          <w:rFonts w:ascii="맑은 고딕" w:eastAsia="맑은 고딕" w:hAnsi="맑은 고딕"/>
          <w:color w:val="EE0000"/>
          <w:lang w:eastAsia="ko-KR"/>
        </w:rPr>
      </w:pPr>
      <w:r w:rsidRPr="0039747B">
        <w:rPr>
          <w:rFonts w:ascii="맑은 고딕" w:eastAsia="맑은 고딕" w:hAnsi="맑은 고딕" w:hint="eastAsia"/>
          <w:color w:val="EE0000"/>
          <w:lang w:eastAsia="ko-KR"/>
        </w:rPr>
        <w:t>실행화면 스크린샷 추가필요</w:t>
      </w:r>
    </w:p>
    <w:p w14:paraId="4A501C0A" w14:textId="77777777" w:rsidR="00F437E2" w:rsidRDefault="00F437E2" w:rsidP="00F437E2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c. </w:t>
      </w:r>
      <w:r w:rsidR="00483B46">
        <w:rPr>
          <w:rFonts w:ascii="맑은 고딕" w:eastAsia="맑은 고딕" w:hAnsi="맑은 고딕" w:hint="eastAsia"/>
          <w:lang w:eastAsia="ko-KR"/>
        </w:rPr>
        <w:t>서비스나우 결과에서 본인이 맞는지 확인한다.</w:t>
      </w:r>
    </w:p>
    <w:p w14:paraId="672147D0" w14:textId="77777777" w:rsidR="00F437E2" w:rsidRDefault="00F437E2" w:rsidP="00F437E2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i.</w:t>
      </w:r>
      <w:r w:rsidR="001A429E" w:rsidRPr="00102F82">
        <w:rPr>
          <w:rFonts w:ascii="맑은 고딕" w:eastAsia="맑은 고딕" w:hAnsi="맑은 고딕" w:hint="eastAsia"/>
          <w:lang w:eastAsia="ko-KR"/>
        </w:rPr>
        <w:t xml:space="preserve"> </w:t>
      </w:r>
      <w:r w:rsidR="001A429E">
        <w:rPr>
          <w:rFonts w:ascii="맑은 고딕" w:eastAsia="맑은 고딕" w:hAnsi="맑은 고딕" w:hint="eastAsia"/>
          <w:lang w:eastAsia="ko-KR"/>
        </w:rPr>
        <w:t>본인이 맞는</w:t>
      </w:r>
      <w:r w:rsidR="001A429E" w:rsidRPr="00102F82">
        <w:rPr>
          <w:rFonts w:ascii="맑은 고딕" w:eastAsia="맑은 고딕" w:hAnsi="맑은 고딕" w:hint="eastAsia"/>
          <w:lang w:eastAsia="ko-KR"/>
        </w:rPr>
        <w:t xml:space="preserve"> 경우</w:t>
      </w:r>
    </w:p>
    <w:p w14:paraId="6111B653" w14:textId="77777777" w:rsidR="00F437E2" w:rsidRDefault="001A429E" w:rsidP="00F437E2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02F82">
        <w:rPr>
          <w:rFonts w:ascii="맑은 고딕" w:eastAsia="맑은 고딕" w:hAnsi="맑은 고딕" w:hint="eastAsia"/>
          <w:lang w:eastAsia="ko-KR"/>
        </w:rPr>
        <w:t xml:space="preserve"> : </w:t>
      </w:r>
      <w:r>
        <w:rPr>
          <w:rFonts w:ascii="맑은 고딕" w:eastAsia="맑은 고딕" w:hAnsi="맑은 고딕" w:hint="eastAsia"/>
          <w:lang w:eastAsia="ko-KR"/>
        </w:rPr>
        <w:t>&lt;예&gt; 버튼을 선택한다.</w:t>
      </w:r>
    </w:p>
    <w:p w14:paraId="16AB0B75" w14:textId="77777777" w:rsidR="00F437E2" w:rsidRDefault="001A429E" w:rsidP="00F437E2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02F82">
        <w:rPr>
          <w:rFonts w:ascii="맑은 고딕" w:eastAsia="맑은 고딕" w:hAnsi="맑은 고딕" w:hint="eastAsia"/>
          <w:lang w:eastAsia="ko-KR"/>
        </w:rPr>
        <w:t xml:space="preserve"> : </w:t>
      </w:r>
      <w:r>
        <w:rPr>
          <w:rFonts w:ascii="맑은 고딕" w:eastAsia="맑은 고딕" w:hAnsi="맑은 고딕" w:hint="eastAsia"/>
          <w:lang w:eastAsia="ko-KR"/>
        </w:rPr>
        <w:t>4</w:t>
      </w:r>
      <w:r w:rsidRPr="00102F82">
        <w:rPr>
          <w:rFonts w:ascii="맑은 고딕" w:eastAsia="맑은 고딕" w:hAnsi="맑은 고딕" w:hint="eastAsia"/>
          <w:lang w:eastAsia="ko-KR"/>
        </w:rPr>
        <w:t>)</w:t>
      </w:r>
      <w:r>
        <w:rPr>
          <w:rFonts w:ascii="맑은 고딕" w:eastAsia="맑은 고딕" w:hAnsi="맑은 고딕" w:hint="eastAsia"/>
          <w:lang w:eastAsia="ko-KR"/>
        </w:rPr>
        <w:t>를</w:t>
      </w:r>
      <w:r w:rsidRPr="00102F82">
        <w:rPr>
          <w:rFonts w:ascii="맑은 고딕" w:eastAsia="맑은 고딕" w:hAnsi="맑은 고딕" w:hint="eastAsia"/>
          <w:lang w:eastAsia="ko-KR"/>
        </w:rPr>
        <w:t xml:space="preserve"> 이어서 진행한다.</w:t>
      </w:r>
    </w:p>
    <w:p w14:paraId="1D53FD03" w14:textId="77777777" w:rsidR="00F437E2" w:rsidRDefault="00F437E2" w:rsidP="00F437E2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ii</w:t>
      </w:r>
      <w:r w:rsidR="001A429E" w:rsidRPr="00102F82">
        <w:rPr>
          <w:rFonts w:ascii="맑은 고딕" w:eastAsia="맑은 고딕" w:hAnsi="맑은 고딕" w:hint="eastAsia"/>
          <w:lang w:eastAsia="ko-KR"/>
        </w:rPr>
        <w:t xml:space="preserve">. </w:t>
      </w:r>
      <w:r w:rsidR="001A429E">
        <w:rPr>
          <w:rFonts w:ascii="맑은 고딕" w:eastAsia="맑은 고딕" w:hAnsi="맑은 고딕" w:hint="eastAsia"/>
          <w:lang w:eastAsia="ko-KR"/>
        </w:rPr>
        <w:t>본인이 아닌</w:t>
      </w:r>
      <w:r w:rsidR="001A429E" w:rsidRPr="00102F82">
        <w:rPr>
          <w:rFonts w:ascii="맑은 고딕" w:eastAsia="맑은 고딕" w:hAnsi="맑은 고딕" w:hint="eastAsia"/>
          <w:lang w:eastAsia="ko-KR"/>
        </w:rPr>
        <w:t xml:space="preserve"> 경우</w:t>
      </w:r>
    </w:p>
    <w:p w14:paraId="4A17746E" w14:textId="77777777" w:rsidR="00F437E2" w:rsidRDefault="001A429E" w:rsidP="00F437E2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102F82">
        <w:rPr>
          <w:rFonts w:ascii="맑은 고딕" w:eastAsia="맑은 고딕" w:hAnsi="맑은 고딕" w:hint="eastAsia"/>
          <w:lang w:eastAsia="ko-KR"/>
        </w:rPr>
        <w:t xml:space="preserve"> : </w:t>
      </w:r>
      <w:r>
        <w:rPr>
          <w:rFonts w:ascii="맑은 고딕" w:eastAsia="맑은 고딕" w:hAnsi="맑은 고딕" w:hint="eastAsia"/>
          <w:lang w:eastAsia="ko-KR"/>
        </w:rPr>
        <w:t>&lt;아니오&gt; 버튼을 선택한다.</w:t>
      </w:r>
    </w:p>
    <w:p w14:paraId="2FF8450D" w14:textId="77777777" w:rsidR="00A031FE" w:rsidRDefault="001A429E" w:rsidP="00A031FE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: </w:t>
      </w:r>
      <w:r w:rsidRPr="00102F82">
        <w:rPr>
          <w:rFonts w:ascii="맑은 고딕" w:eastAsia="맑은 고딕" w:hAnsi="맑은 고딕" w:hint="eastAsia"/>
          <w:lang w:eastAsia="ko-KR"/>
        </w:rPr>
        <w:t xml:space="preserve">1)로 돌아가 </w:t>
      </w:r>
      <w:r>
        <w:rPr>
          <w:rFonts w:ascii="맑은 고딕" w:eastAsia="맑은 고딕" w:hAnsi="맑은 고딕" w:hint="eastAsia"/>
          <w:lang w:eastAsia="ko-KR"/>
        </w:rPr>
        <w:t xml:space="preserve">다른 카드로 다시 진행하거나 </w:t>
      </w:r>
      <w:r w:rsidRPr="00102F82">
        <w:rPr>
          <w:rFonts w:ascii="맑은 고딕" w:eastAsia="맑은 고딕" w:hAnsi="맑은 고딕" w:hint="eastAsia"/>
          <w:lang w:eastAsia="ko-KR"/>
        </w:rPr>
        <w:t>관리자에게 문의한다.</w:t>
      </w:r>
    </w:p>
    <w:p w14:paraId="49E6A026" w14:textId="2FB37BE9" w:rsidR="0039747B" w:rsidRDefault="00A031FE" w:rsidP="00A031FE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d. </w:t>
      </w:r>
      <w:r w:rsidR="009352A7">
        <w:rPr>
          <w:rFonts w:ascii="맑은 고딕" w:eastAsia="맑은 고딕" w:hAnsi="맑은 고딕" w:hint="eastAsia"/>
          <w:lang w:eastAsia="ko-KR"/>
        </w:rPr>
        <w:t>사용자 항목에 본인이름이 입력된 것을 확인한다.</w:t>
      </w:r>
    </w:p>
    <w:p w14:paraId="6ABB2857" w14:textId="45BB9F9A" w:rsidR="0039747B" w:rsidRPr="0039747B" w:rsidRDefault="0039747B" w:rsidP="0039747B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39747B">
        <w:rPr>
          <w:rFonts w:ascii="맑은 고딕" w:eastAsia="맑은 고딕" w:hAnsi="맑은 고딕" w:hint="eastAsia"/>
          <w:color w:val="EE0000"/>
          <w:lang w:eastAsia="ko-KR"/>
        </w:rPr>
        <w:t>실행화면 스크린샷 추가필요</w:t>
      </w:r>
    </w:p>
    <w:p w14:paraId="17BC9C00" w14:textId="77777777" w:rsidR="0039747B" w:rsidRPr="0039747B" w:rsidRDefault="0039747B" w:rsidP="007D4D02">
      <w:pPr>
        <w:rPr>
          <w:rFonts w:ascii="맑은 고딕" w:eastAsia="맑은 고딕" w:hAnsi="맑은 고딕"/>
          <w:color w:val="EE0000"/>
          <w:lang w:eastAsia="ko-KR"/>
        </w:rPr>
      </w:pPr>
    </w:p>
    <w:p w14:paraId="030E16C1" w14:textId="251FDBF6" w:rsidR="00245941" w:rsidRDefault="00A614E0" w:rsidP="00A614E0">
      <w:pPr>
        <w:ind w:firstLineChars="100" w:firstLine="2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e.</w:t>
      </w:r>
      <w:r w:rsidR="009352A7">
        <w:rPr>
          <w:rFonts w:ascii="맑은 고딕" w:eastAsia="맑은 고딕" w:hAnsi="맑은 고딕" w:hint="eastAsia"/>
          <w:lang w:eastAsia="ko-KR"/>
        </w:rPr>
        <w:t xml:space="preserve"> 방문이유목록에서 해당항목을 선택한 후 체크인 버튼을 선택한다.</w:t>
      </w:r>
    </w:p>
    <w:p w14:paraId="6061C1D0" w14:textId="52FB057B" w:rsidR="00CF57B4" w:rsidRPr="00245941" w:rsidRDefault="0039747B" w:rsidP="00245941">
      <w:pPr>
        <w:ind w:firstLineChars="200" w:firstLine="440"/>
        <w:rPr>
          <w:rFonts w:ascii="맑은 고딕" w:eastAsia="맑은 고딕" w:hAnsi="맑은 고딕"/>
          <w:lang w:eastAsia="ko-KR"/>
        </w:rPr>
      </w:pPr>
      <w:r w:rsidRPr="0039747B">
        <w:rPr>
          <w:rFonts w:ascii="맑은 고딕" w:eastAsia="맑은 고딕" w:hAnsi="맑은 고딕" w:hint="eastAsia"/>
          <w:color w:val="EE0000"/>
          <w:lang w:eastAsia="ko-KR"/>
        </w:rPr>
        <w:t>실행화면 스크린샷 추가필요</w:t>
      </w:r>
    </w:p>
    <w:sectPr w:rsidR="00CF57B4" w:rsidRPr="00245941" w:rsidSect="00A74D6E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1A0D4" w14:textId="77777777" w:rsidR="00673F89" w:rsidRDefault="00673F89" w:rsidP="00AB56FE">
      <w:pPr>
        <w:spacing w:after="0" w:line="240" w:lineRule="auto"/>
      </w:pPr>
      <w:r>
        <w:separator/>
      </w:r>
    </w:p>
  </w:endnote>
  <w:endnote w:type="continuationSeparator" w:id="0">
    <w:p w14:paraId="7C6AEEB7" w14:textId="77777777" w:rsidR="00673F89" w:rsidRDefault="00673F89" w:rsidP="00AB5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B029" w14:textId="77777777" w:rsidR="00673F89" w:rsidRDefault="00673F89" w:rsidP="00AB56FE">
      <w:pPr>
        <w:spacing w:after="0" w:line="240" w:lineRule="auto"/>
      </w:pPr>
      <w:r>
        <w:separator/>
      </w:r>
    </w:p>
  </w:footnote>
  <w:footnote w:type="continuationSeparator" w:id="0">
    <w:p w14:paraId="625A4C98" w14:textId="77777777" w:rsidR="00673F89" w:rsidRDefault="00673F89" w:rsidP="00AB5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628D7"/>
    <w:multiLevelType w:val="hybridMultilevel"/>
    <w:tmpl w:val="7082B23E"/>
    <w:lvl w:ilvl="0" w:tplc="B1A6D302">
      <w:start w:val="3"/>
      <w:numFmt w:val="lowerLetter"/>
      <w:lvlText w:val="%1."/>
      <w:lvlJc w:val="left"/>
      <w:pPr>
        <w:ind w:left="58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0" w15:restartNumberingAfterBreak="0">
    <w:nsid w:val="15103DCA"/>
    <w:multiLevelType w:val="hybridMultilevel"/>
    <w:tmpl w:val="A104C48C"/>
    <w:lvl w:ilvl="0" w:tplc="EB42DC6C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A6A7ED7"/>
    <w:multiLevelType w:val="hybridMultilevel"/>
    <w:tmpl w:val="913C3720"/>
    <w:lvl w:ilvl="0" w:tplc="591C1D70">
      <w:start w:val="3"/>
      <w:numFmt w:val="lowerLetter"/>
      <w:lvlText w:val="%1."/>
      <w:lvlJc w:val="left"/>
      <w:pPr>
        <w:ind w:left="80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E0C6D88"/>
    <w:multiLevelType w:val="hybridMultilevel"/>
    <w:tmpl w:val="CC101642"/>
    <w:lvl w:ilvl="0" w:tplc="1B9A678C">
      <w:start w:val="3"/>
      <w:numFmt w:val="lowerLetter"/>
      <w:lvlText w:val="%1."/>
      <w:lvlJc w:val="left"/>
      <w:pPr>
        <w:ind w:left="80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8533738"/>
    <w:multiLevelType w:val="hybridMultilevel"/>
    <w:tmpl w:val="F0B28AAE"/>
    <w:lvl w:ilvl="0" w:tplc="10A85FFE">
      <w:start w:val="3"/>
      <w:numFmt w:val="lowerLetter"/>
      <w:lvlText w:val="%1."/>
      <w:lvlJc w:val="left"/>
      <w:pPr>
        <w:ind w:left="80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23A26CA"/>
    <w:multiLevelType w:val="hybridMultilevel"/>
    <w:tmpl w:val="AF6EA64A"/>
    <w:lvl w:ilvl="0" w:tplc="0CA20866">
      <w:start w:val="3"/>
      <w:numFmt w:val="lowerLetter"/>
      <w:lvlText w:val="%1."/>
      <w:lvlJc w:val="left"/>
      <w:pPr>
        <w:ind w:left="80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4E54FD3"/>
    <w:multiLevelType w:val="hybridMultilevel"/>
    <w:tmpl w:val="2C42334C"/>
    <w:lvl w:ilvl="0" w:tplc="8FE00D80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8646B43"/>
    <w:multiLevelType w:val="hybridMultilevel"/>
    <w:tmpl w:val="B1EA0A70"/>
    <w:lvl w:ilvl="0" w:tplc="C7CEE200">
      <w:start w:val="3"/>
      <w:numFmt w:val="lowerLetter"/>
      <w:lvlText w:val="%1."/>
      <w:lvlJc w:val="left"/>
      <w:pPr>
        <w:ind w:left="58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7" w15:restartNumberingAfterBreak="0">
    <w:nsid w:val="48AB026D"/>
    <w:multiLevelType w:val="hybridMultilevel"/>
    <w:tmpl w:val="5F386A94"/>
    <w:lvl w:ilvl="0" w:tplc="170A4CD8">
      <w:start w:val="2"/>
      <w:numFmt w:val="bullet"/>
      <w:lvlText w:val=""/>
      <w:lvlJc w:val="left"/>
      <w:pPr>
        <w:ind w:left="580" w:hanging="360"/>
      </w:pPr>
      <w:rPr>
        <w:rFonts w:ascii="Wingdings" w:eastAsia="맑은 고딕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8" w15:restartNumberingAfterBreak="0">
    <w:nsid w:val="49493F70"/>
    <w:multiLevelType w:val="hybridMultilevel"/>
    <w:tmpl w:val="A30A24B0"/>
    <w:lvl w:ilvl="0" w:tplc="4EEE8D28">
      <w:start w:val="2"/>
      <w:numFmt w:val="bullet"/>
      <w:lvlText w:val=""/>
      <w:lvlJc w:val="left"/>
      <w:pPr>
        <w:ind w:left="1080" w:hanging="360"/>
      </w:pPr>
      <w:rPr>
        <w:rFonts w:ascii="Wingdings" w:eastAsia="맑은 고딕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9" w15:restartNumberingAfterBreak="0">
    <w:nsid w:val="4AFE451B"/>
    <w:multiLevelType w:val="hybridMultilevel"/>
    <w:tmpl w:val="B86CBA92"/>
    <w:lvl w:ilvl="0" w:tplc="2B12DCCC">
      <w:start w:val="1"/>
      <w:numFmt w:val="decimal"/>
      <w:lvlText w:val="%1)"/>
      <w:lvlJc w:val="left"/>
      <w:pPr>
        <w:ind w:left="405" w:hanging="360"/>
      </w:pPr>
      <w:rPr>
        <w:rFonts w:ascii="맑은 고딕" w:eastAsia="맑은 고딕" w:hAnsi="맑은 고딕" w:cs="맑은 고딕"/>
      </w:rPr>
    </w:lvl>
    <w:lvl w:ilvl="1" w:tplc="04090019" w:tentative="1">
      <w:start w:val="1"/>
      <w:numFmt w:val="upperLetter"/>
      <w:lvlText w:val="%2."/>
      <w:lvlJc w:val="left"/>
      <w:pPr>
        <w:ind w:left="925" w:hanging="440"/>
      </w:pPr>
    </w:lvl>
    <w:lvl w:ilvl="2" w:tplc="0409001B" w:tentative="1">
      <w:start w:val="1"/>
      <w:numFmt w:val="lowerRoman"/>
      <w:lvlText w:val="%3."/>
      <w:lvlJc w:val="right"/>
      <w:pPr>
        <w:ind w:left="1365" w:hanging="440"/>
      </w:pPr>
    </w:lvl>
    <w:lvl w:ilvl="3" w:tplc="0409000F" w:tentative="1">
      <w:start w:val="1"/>
      <w:numFmt w:val="decimal"/>
      <w:lvlText w:val="%4."/>
      <w:lvlJc w:val="left"/>
      <w:pPr>
        <w:ind w:left="1805" w:hanging="440"/>
      </w:pPr>
    </w:lvl>
    <w:lvl w:ilvl="4" w:tplc="04090019" w:tentative="1">
      <w:start w:val="1"/>
      <w:numFmt w:val="upperLetter"/>
      <w:lvlText w:val="%5."/>
      <w:lvlJc w:val="left"/>
      <w:pPr>
        <w:ind w:left="2245" w:hanging="440"/>
      </w:pPr>
    </w:lvl>
    <w:lvl w:ilvl="5" w:tplc="0409001B" w:tentative="1">
      <w:start w:val="1"/>
      <w:numFmt w:val="lowerRoman"/>
      <w:lvlText w:val="%6."/>
      <w:lvlJc w:val="right"/>
      <w:pPr>
        <w:ind w:left="2685" w:hanging="440"/>
      </w:pPr>
    </w:lvl>
    <w:lvl w:ilvl="6" w:tplc="0409000F" w:tentative="1">
      <w:start w:val="1"/>
      <w:numFmt w:val="decimal"/>
      <w:lvlText w:val="%7."/>
      <w:lvlJc w:val="left"/>
      <w:pPr>
        <w:ind w:left="3125" w:hanging="440"/>
      </w:pPr>
    </w:lvl>
    <w:lvl w:ilvl="7" w:tplc="04090019" w:tentative="1">
      <w:start w:val="1"/>
      <w:numFmt w:val="upperLetter"/>
      <w:lvlText w:val="%8."/>
      <w:lvlJc w:val="left"/>
      <w:pPr>
        <w:ind w:left="3565" w:hanging="440"/>
      </w:pPr>
    </w:lvl>
    <w:lvl w:ilvl="8" w:tplc="0409001B" w:tentative="1">
      <w:start w:val="1"/>
      <w:numFmt w:val="lowerRoman"/>
      <w:lvlText w:val="%9."/>
      <w:lvlJc w:val="right"/>
      <w:pPr>
        <w:ind w:left="4005" w:hanging="440"/>
      </w:pPr>
    </w:lvl>
  </w:abstractNum>
  <w:abstractNum w:abstractNumId="20" w15:restartNumberingAfterBreak="0">
    <w:nsid w:val="5F3C519C"/>
    <w:multiLevelType w:val="hybridMultilevel"/>
    <w:tmpl w:val="0BBC6FB8"/>
    <w:lvl w:ilvl="0" w:tplc="4544A576">
      <w:start w:val="3"/>
      <w:numFmt w:val="lowerLetter"/>
      <w:lvlText w:val="%1."/>
      <w:lvlJc w:val="left"/>
      <w:pPr>
        <w:ind w:left="58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1" w15:restartNumberingAfterBreak="0">
    <w:nsid w:val="714947BD"/>
    <w:multiLevelType w:val="hybridMultilevel"/>
    <w:tmpl w:val="70EA4B90"/>
    <w:lvl w:ilvl="0" w:tplc="1BFE34D6">
      <w:start w:val="1"/>
      <w:numFmt w:val="decimal"/>
      <w:lvlText w:val="%1)"/>
      <w:lvlJc w:val="left"/>
      <w:pPr>
        <w:ind w:left="5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00" w:hanging="440"/>
      </w:pPr>
    </w:lvl>
    <w:lvl w:ilvl="2" w:tplc="0409001B">
      <w:start w:val="1"/>
      <w:numFmt w:val="lowerRoman"/>
      <w:lvlText w:val="%3."/>
      <w:lvlJc w:val="right"/>
      <w:pPr>
        <w:ind w:left="1540" w:hanging="440"/>
      </w:pPr>
    </w:lvl>
    <w:lvl w:ilvl="3" w:tplc="0409000F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2" w15:restartNumberingAfterBreak="0">
    <w:nsid w:val="751866A3"/>
    <w:multiLevelType w:val="hybridMultilevel"/>
    <w:tmpl w:val="DE9A4DE2"/>
    <w:lvl w:ilvl="0" w:tplc="0434A21E">
      <w:start w:val="3"/>
      <w:numFmt w:val="lowerLetter"/>
      <w:lvlText w:val="%1."/>
      <w:lvlJc w:val="left"/>
      <w:pPr>
        <w:ind w:left="80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64015298">
    <w:abstractNumId w:val="8"/>
  </w:num>
  <w:num w:numId="2" w16cid:durableId="676931180">
    <w:abstractNumId w:val="6"/>
  </w:num>
  <w:num w:numId="3" w16cid:durableId="1436824466">
    <w:abstractNumId w:val="5"/>
  </w:num>
  <w:num w:numId="4" w16cid:durableId="1678072799">
    <w:abstractNumId w:val="4"/>
  </w:num>
  <w:num w:numId="5" w16cid:durableId="1169634601">
    <w:abstractNumId w:val="7"/>
  </w:num>
  <w:num w:numId="6" w16cid:durableId="969357024">
    <w:abstractNumId w:val="3"/>
  </w:num>
  <w:num w:numId="7" w16cid:durableId="1548637696">
    <w:abstractNumId w:val="2"/>
  </w:num>
  <w:num w:numId="8" w16cid:durableId="130296361">
    <w:abstractNumId w:val="1"/>
  </w:num>
  <w:num w:numId="9" w16cid:durableId="1713188936">
    <w:abstractNumId w:val="0"/>
  </w:num>
  <w:num w:numId="10" w16cid:durableId="17394942">
    <w:abstractNumId w:val="17"/>
  </w:num>
  <w:num w:numId="11" w16cid:durableId="1789160766">
    <w:abstractNumId w:val="18"/>
  </w:num>
  <w:num w:numId="12" w16cid:durableId="897058944">
    <w:abstractNumId w:val="15"/>
  </w:num>
  <w:num w:numId="13" w16cid:durableId="362756913">
    <w:abstractNumId w:val="10"/>
  </w:num>
  <w:num w:numId="14" w16cid:durableId="278684835">
    <w:abstractNumId w:val="19"/>
  </w:num>
  <w:num w:numId="15" w16cid:durableId="408115806">
    <w:abstractNumId w:val="21"/>
  </w:num>
  <w:num w:numId="16" w16cid:durableId="130950329">
    <w:abstractNumId w:val="22"/>
  </w:num>
  <w:num w:numId="17" w16cid:durableId="142238926">
    <w:abstractNumId w:val="14"/>
  </w:num>
  <w:num w:numId="18" w16cid:durableId="73671053">
    <w:abstractNumId w:val="16"/>
  </w:num>
  <w:num w:numId="19" w16cid:durableId="1677033311">
    <w:abstractNumId w:val="20"/>
  </w:num>
  <w:num w:numId="20" w16cid:durableId="328678945">
    <w:abstractNumId w:val="11"/>
  </w:num>
  <w:num w:numId="21" w16cid:durableId="839392477">
    <w:abstractNumId w:val="13"/>
  </w:num>
  <w:num w:numId="22" w16cid:durableId="144977022">
    <w:abstractNumId w:val="12"/>
  </w:num>
  <w:num w:numId="23" w16cid:durableId="97139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8E"/>
    <w:rsid w:val="00021572"/>
    <w:rsid w:val="00021921"/>
    <w:rsid w:val="00026E66"/>
    <w:rsid w:val="00034616"/>
    <w:rsid w:val="0006063C"/>
    <w:rsid w:val="00060CDB"/>
    <w:rsid w:val="00065BF9"/>
    <w:rsid w:val="000810F8"/>
    <w:rsid w:val="0008379E"/>
    <w:rsid w:val="00084D2A"/>
    <w:rsid w:val="000976DE"/>
    <w:rsid w:val="00097758"/>
    <w:rsid w:val="000E75E1"/>
    <w:rsid w:val="00100F32"/>
    <w:rsid w:val="00102F82"/>
    <w:rsid w:val="00111FDC"/>
    <w:rsid w:val="0012621A"/>
    <w:rsid w:val="001364F4"/>
    <w:rsid w:val="00147BC6"/>
    <w:rsid w:val="0015074B"/>
    <w:rsid w:val="0016212D"/>
    <w:rsid w:val="001672F4"/>
    <w:rsid w:val="00175860"/>
    <w:rsid w:val="00181F30"/>
    <w:rsid w:val="001859F2"/>
    <w:rsid w:val="00194C66"/>
    <w:rsid w:val="0019763F"/>
    <w:rsid w:val="00197DB9"/>
    <w:rsid w:val="001A1435"/>
    <w:rsid w:val="001A429E"/>
    <w:rsid w:val="001C18DB"/>
    <w:rsid w:val="001D7E02"/>
    <w:rsid w:val="001E4EBD"/>
    <w:rsid w:val="001F7D98"/>
    <w:rsid w:val="002026D7"/>
    <w:rsid w:val="0020610C"/>
    <w:rsid w:val="00223668"/>
    <w:rsid w:val="00225E3C"/>
    <w:rsid w:val="00245941"/>
    <w:rsid w:val="00275A19"/>
    <w:rsid w:val="0029272C"/>
    <w:rsid w:val="0029639D"/>
    <w:rsid w:val="002B2FFF"/>
    <w:rsid w:val="002C69DB"/>
    <w:rsid w:val="002D6988"/>
    <w:rsid w:val="002F583F"/>
    <w:rsid w:val="00313B69"/>
    <w:rsid w:val="00314313"/>
    <w:rsid w:val="00317A11"/>
    <w:rsid w:val="00326989"/>
    <w:rsid w:val="00326F90"/>
    <w:rsid w:val="00337A80"/>
    <w:rsid w:val="00341371"/>
    <w:rsid w:val="00362DCB"/>
    <w:rsid w:val="00365A78"/>
    <w:rsid w:val="00375002"/>
    <w:rsid w:val="00394E78"/>
    <w:rsid w:val="0039747B"/>
    <w:rsid w:val="003A324C"/>
    <w:rsid w:val="003B3FD7"/>
    <w:rsid w:val="003B7D02"/>
    <w:rsid w:val="003C1B43"/>
    <w:rsid w:val="003C5775"/>
    <w:rsid w:val="003E7F53"/>
    <w:rsid w:val="00407B1E"/>
    <w:rsid w:val="004304FB"/>
    <w:rsid w:val="00454215"/>
    <w:rsid w:val="004659CC"/>
    <w:rsid w:val="004667A5"/>
    <w:rsid w:val="004708B6"/>
    <w:rsid w:val="004740D4"/>
    <w:rsid w:val="00481924"/>
    <w:rsid w:val="00483B46"/>
    <w:rsid w:val="0049332E"/>
    <w:rsid w:val="004B06FD"/>
    <w:rsid w:val="004B6A4C"/>
    <w:rsid w:val="004B6B35"/>
    <w:rsid w:val="004B7DE3"/>
    <w:rsid w:val="004C5D88"/>
    <w:rsid w:val="004E0030"/>
    <w:rsid w:val="004F5236"/>
    <w:rsid w:val="00536C39"/>
    <w:rsid w:val="00550C4F"/>
    <w:rsid w:val="00555F56"/>
    <w:rsid w:val="0056270A"/>
    <w:rsid w:val="005633BA"/>
    <w:rsid w:val="005660E4"/>
    <w:rsid w:val="005676D4"/>
    <w:rsid w:val="00585C26"/>
    <w:rsid w:val="005A5F0A"/>
    <w:rsid w:val="005F51B6"/>
    <w:rsid w:val="00615288"/>
    <w:rsid w:val="00633C35"/>
    <w:rsid w:val="00667A34"/>
    <w:rsid w:val="00667D8A"/>
    <w:rsid w:val="00670DDF"/>
    <w:rsid w:val="00673F89"/>
    <w:rsid w:val="006779EA"/>
    <w:rsid w:val="00677A20"/>
    <w:rsid w:val="0068649D"/>
    <w:rsid w:val="00690BC2"/>
    <w:rsid w:val="006A32EC"/>
    <w:rsid w:val="006A7F28"/>
    <w:rsid w:val="006C1693"/>
    <w:rsid w:val="006C1EFC"/>
    <w:rsid w:val="006C2553"/>
    <w:rsid w:val="006C7C53"/>
    <w:rsid w:val="006D7DFF"/>
    <w:rsid w:val="006F6DCE"/>
    <w:rsid w:val="00700FCA"/>
    <w:rsid w:val="007155E5"/>
    <w:rsid w:val="0072087C"/>
    <w:rsid w:val="00720C8D"/>
    <w:rsid w:val="007251AC"/>
    <w:rsid w:val="00726881"/>
    <w:rsid w:val="00730736"/>
    <w:rsid w:val="00745E5F"/>
    <w:rsid w:val="00753BEE"/>
    <w:rsid w:val="00761E6F"/>
    <w:rsid w:val="007622D6"/>
    <w:rsid w:val="00774D28"/>
    <w:rsid w:val="007835B1"/>
    <w:rsid w:val="007A32E2"/>
    <w:rsid w:val="007A5372"/>
    <w:rsid w:val="007D4D02"/>
    <w:rsid w:val="007E2BD6"/>
    <w:rsid w:val="008002F6"/>
    <w:rsid w:val="00805A1D"/>
    <w:rsid w:val="00812143"/>
    <w:rsid w:val="00817317"/>
    <w:rsid w:val="0082672B"/>
    <w:rsid w:val="00831593"/>
    <w:rsid w:val="00834D65"/>
    <w:rsid w:val="00850FCF"/>
    <w:rsid w:val="00864585"/>
    <w:rsid w:val="00871963"/>
    <w:rsid w:val="00886A5A"/>
    <w:rsid w:val="00890D9C"/>
    <w:rsid w:val="008950C8"/>
    <w:rsid w:val="008A4A1A"/>
    <w:rsid w:val="008B091E"/>
    <w:rsid w:val="008B34AD"/>
    <w:rsid w:val="008D7AE5"/>
    <w:rsid w:val="008E1EB6"/>
    <w:rsid w:val="008F2285"/>
    <w:rsid w:val="008F35DD"/>
    <w:rsid w:val="00912929"/>
    <w:rsid w:val="00913F47"/>
    <w:rsid w:val="00917F90"/>
    <w:rsid w:val="00920E0C"/>
    <w:rsid w:val="00926CEE"/>
    <w:rsid w:val="009318B1"/>
    <w:rsid w:val="009352A7"/>
    <w:rsid w:val="0094377C"/>
    <w:rsid w:val="009502D2"/>
    <w:rsid w:val="00954A54"/>
    <w:rsid w:val="00975E2D"/>
    <w:rsid w:val="00976F8A"/>
    <w:rsid w:val="00994EDD"/>
    <w:rsid w:val="00996B64"/>
    <w:rsid w:val="009A0B47"/>
    <w:rsid w:val="009A1044"/>
    <w:rsid w:val="009B326B"/>
    <w:rsid w:val="009C00BE"/>
    <w:rsid w:val="009C2E01"/>
    <w:rsid w:val="009C73D9"/>
    <w:rsid w:val="009F54F5"/>
    <w:rsid w:val="00A031FE"/>
    <w:rsid w:val="00A20D3D"/>
    <w:rsid w:val="00A2168D"/>
    <w:rsid w:val="00A32549"/>
    <w:rsid w:val="00A543B8"/>
    <w:rsid w:val="00A55DA1"/>
    <w:rsid w:val="00A614E0"/>
    <w:rsid w:val="00A64CC6"/>
    <w:rsid w:val="00A73E7A"/>
    <w:rsid w:val="00A74D6E"/>
    <w:rsid w:val="00A8239C"/>
    <w:rsid w:val="00A95DAD"/>
    <w:rsid w:val="00AA0406"/>
    <w:rsid w:val="00AA1D8D"/>
    <w:rsid w:val="00AA2951"/>
    <w:rsid w:val="00AA443D"/>
    <w:rsid w:val="00AA4789"/>
    <w:rsid w:val="00AB30DB"/>
    <w:rsid w:val="00AB56FE"/>
    <w:rsid w:val="00AC3119"/>
    <w:rsid w:val="00AC48AE"/>
    <w:rsid w:val="00AD52B1"/>
    <w:rsid w:val="00AD716A"/>
    <w:rsid w:val="00AE122F"/>
    <w:rsid w:val="00AE3BA4"/>
    <w:rsid w:val="00AF5214"/>
    <w:rsid w:val="00B06E8F"/>
    <w:rsid w:val="00B07D59"/>
    <w:rsid w:val="00B162CB"/>
    <w:rsid w:val="00B469C7"/>
    <w:rsid w:val="00B47730"/>
    <w:rsid w:val="00B63BAC"/>
    <w:rsid w:val="00B667B0"/>
    <w:rsid w:val="00B7069B"/>
    <w:rsid w:val="00B93832"/>
    <w:rsid w:val="00BB174A"/>
    <w:rsid w:val="00BB5BD3"/>
    <w:rsid w:val="00BC0B0F"/>
    <w:rsid w:val="00BC2B58"/>
    <w:rsid w:val="00BC6065"/>
    <w:rsid w:val="00BE42D3"/>
    <w:rsid w:val="00BE507C"/>
    <w:rsid w:val="00BE7BB1"/>
    <w:rsid w:val="00C03BB2"/>
    <w:rsid w:val="00C06263"/>
    <w:rsid w:val="00C11B6A"/>
    <w:rsid w:val="00C27599"/>
    <w:rsid w:val="00C51F4F"/>
    <w:rsid w:val="00C54E89"/>
    <w:rsid w:val="00C569B4"/>
    <w:rsid w:val="00C830AA"/>
    <w:rsid w:val="00C87672"/>
    <w:rsid w:val="00C92D72"/>
    <w:rsid w:val="00CA5DE9"/>
    <w:rsid w:val="00CA7024"/>
    <w:rsid w:val="00CB0664"/>
    <w:rsid w:val="00CC0585"/>
    <w:rsid w:val="00CC0BF1"/>
    <w:rsid w:val="00CE33C5"/>
    <w:rsid w:val="00CE7FFC"/>
    <w:rsid w:val="00CF1C25"/>
    <w:rsid w:val="00CF57B4"/>
    <w:rsid w:val="00D009EA"/>
    <w:rsid w:val="00D00EC5"/>
    <w:rsid w:val="00D15BD7"/>
    <w:rsid w:val="00D2256C"/>
    <w:rsid w:val="00D313C9"/>
    <w:rsid w:val="00D51FB8"/>
    <w:rsid w:val="00D60772"/>
    <w:rsid w:val="00D60FFB"/>
    <w:rsid w:val="00D621B8"/>
    <w:rsid w:val="00D63B24"/>
    <w:rsid w:val="00D72319"/>
    <w:rsid w:val="00D7707D"/>
    <w:rsid w:val="00D96118"/>
    <w:rsid w:val="00DA485D"/>
    <w:rsid w:val="00DA7134"/>
    <w:rsid w:val="00DB654F"/>
    <w:rsid w:val="00DC2CBE"/>
    <w:rsid w:val="00DC45D2"/>
    <w:rsid w:val="00DC6708"/>
    <w:rsid w:val="00DD6699"/>
    <w:rsid w:val="00DE5B88"/>
    <w:rsid w:val="00DF04CC"/>
    <w:rsid w:val="00E103F7"/>
    <w:rsid w:val="00E211FE"/>
    <w:rsid w:val="00E22637"/>
    <w:rsid w:val="00E22FE5"/>
    <w:rsid w:val="00E24A3B"/>
    <w:rsid w:val="00E25353"/>
    <w:rsid w:val="00E2651A"/>
    <w:rsid w:val="00E27ECE"/>
    <w:rsid w:val="00E312FB"/>
    <w:rsid w:val="00E40AB8"/>
    <w:rsid w:val="00E42176"/>
    <w:rsid w:val="00E641AC"/>
    <w:rsid w:val="00E71504"/>
    <w:rsid w:val="00E86925"/>
    <w:rsid w:val="00EA01F6"/>
    <w:rsid w:val="00EA035F"/>
    <w:rsid w:val="00EA1446"/>
    <w:rsid w:val="00EC4DBF"/>
    <w:rsid w:val="00EC7D30"/>
    <w:rsid w:val="00EE0C94"/>
    <w:rsid w:val="00EE5CFA"/>
    <w:rsid w:val="00EE7C6F"/>
    <w:rsid w:val="00F0390F"/>
    <w:rsid w:val="00F04012"/>
    <w:rsid w:val="00F138DE"/>
    <w:rsid w:val="00F24081"/>
    <w:rsid w:val="00F32F66"/>
    <w:rsid w:val="00F437E2"/>
    <w:rsid w:val="00F64755"/>
    <w:rsid w:val="00F7138A"/>
    <w:rsid w:val="00F716DB"/>
    <w:rsid w:val="00F72E40"/>
    <w:rsid w:val="00F9456E"/>
    <w:rsid w:val="00FA1DD2"/>
    <w:rsid w:val="00FA6262"/>
    <w:rsid w:val="00FC2C33"/>
    <w:rsid w:val="00FC693F"/>
    <w:rsid w:val="00FD4D86"/>
    <w:rsid w:val="00FE3BF3"/>
    <w:rsid w:val="00FF0CF7"/>
    <w:rsid w:val="00FF1C68"/>
    <w:rsid w:val="00FF4605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7E5445"/>
  <w14:defaultImageDpi w14:val="300"/>
  <w15:docId w15:val="{D2F1BA1A-2DD6-4096-8513-DA00F98D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4B7DE3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4B7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50.130.39:9001/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box.coupang.net:3010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coubox.coupang.net:301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ubox.coupang.net:3010/" TargetMode="External"/><Relationship Id="rId14" Type="http://schemas.openxmlformats.org/officeDocument/2006/relationships/hyperlink" Target="https://coubox.coupang.net:30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11</Pages>
  <Words>1081</Words>
  <Characters>4920</Characters>
  <Application>Microsoft Office Word</Application>
  <DocSecurity>0</DocSecurity>
  <Lines>410</Lines>
  <Paragraphs>375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 전훈</cp:lastModifiedBy>
  <cp:revision>251</cp:revision>
  <dcterms:created xsi:type="dcterms:W3CDTF">2013-12-23T23:15:00Z</dcterms:created>
  <dcterms:modified xsi:type="dcterms:W3CDTF">2025-10-15T05:01:00Z</dcterms:modified>
  <cp:category/>
</cp:coreProperties>
</file>