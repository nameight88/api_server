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9179" w14:textId="190117F0" w:rsidR="009F54F5" w:rsidRPr="00FE3BF3" w:rsidRDefault="00CE33C5">
      <w:pPr>
        <w:pStyle w:val="a8"/>
        <w:rPr>
          <w:b/>
          <w:bCs/>
          <w:color w:val="auto"/>
          <w:sz w:val="30"/>
          <w:szCs w:val="30"/>
          <w:lang w:eastAsia="ko-KR"/>
        </w:rPr>
      </w:pPr>
      <w:r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Walk-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Up</w:t>
      </w:r>
      <w:r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API 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서버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테이블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명세서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및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ERD</w:t>
      </w:r>
    </w:p>
    <w:p w14:paraId="4B6BC6B1" w14:textId="33119923" w:rsidR="009F54F5" w:rsidRPr="00FE3BF3" w:rsidRDefault="00000000">
      <w:pPr>
        <w:pStyle w:val="1"/>
        <w:rPr>
          <w:rFonts w:eastAsia="맑은 고딕"/>
          <w:color w:val="auto"/>
          <w:sz w:val="24"/>
          <w:szCs w:val="24"/>
          <w:lang w:eastAsia="ko-KR"/>
        </w:rPr>
      </w:pPr>
      <w:r w:rsidRPr="00FE3BF3">
        <w:rPr>
          <w:color w:val="auto"/>
          <w:sz w:val="24"/>
          <w:szCs w:val="24"/>
          <w:lang w:eastAsia="ko-KR"/>
        </w:rPr>
        <w:t xml:space="preserve">1. </w:t>
      </w:r>
      <w:r w:rsidR="00FE3BF3">
        <w:rPr>
          <w:rFonts w:eastAsia="맑은 고딕" w:hint="eastAsia"/>
          <w:color w:val="auto"/>
          <w:sz w:val="24"/>
          <w:szCs w:val="24"/>
          <w:lang w:eastAsia="ko-KR"/>
        </w:rPr>
        <w:t>테이블</w:t>
      </w:r>
      <w:r w:rsidR="00FE3BF3">
        <w:rPr>
          <w:rFonts w:eastAsia="맑은 고딕" w:hint="eastAsia"/>
          <w:color w:val="auto"/>
          <w:sz w:val="24"/>
          <w:szCs w:val="24"/>
          <w:lang w:eastAsia="ko-KR"/>
        </w:rPr>
        <w:t xml:space="preserve"> </w:t>
      </w:r>
      <w:r w:rsidR="00FE3BF3">
        <w:rPr>
          <w:rFonts w:eastAsia="맑은 고딕" w:hint="eastAsia"/>
          <w:color w:val="auto"/>
          <w:sz w:val="24"/>
          <w:szCs w:val="24"/>
          <w:lang w:eastAsia="ko-KR"/>
        </w:rPr>
        <w:t>명세서</w:t>
      </w:r>
    </w:p>
    <w:p w14:paraId="75A6D111" w14:textId="4E575053" w:rsidR="00812143" w:rsidRDefault="00313B69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1) </w:t>
      </w:r>
      <w:r w:rsidR="00C92D72">
        <w:rPr>
          <w:rFonts w:ascii="맑은 고딕" w:eastAsia="맑은 고딕" w:hAnsi="맑은 고딕" w:cs="맑은 고딕" w:hint="eastAsia"/>
          <w:lang w:eastAsia="ko-KR"/>
        </w:rPr>
        <w:t>개요</w:t>
      </w:r>
    </w:p>
    <w:p w14:paraId="1E5DDB11" w14:textId="5BC0A6B0" w:rsidR="00AC3119" w:rsidRDefault="00AC3119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- Walk-Up API에서 사용되는 데이터베이스는 기존에 구축된 쿠박스 데이터베이스를 활용하여 사용한다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7951"/>
      </w:tblGrid>
      <w:tr w:rsidR="00CE7FFC" w14:paraId="4C0BF9C9" w14:textId="77777777" w:rsidTr="00CE7FFC">
        <w:tc>
          <w:tcPr>
            <w:tcW w:w="1375" w:type="dxa"/>
            <w:shd w:val="clear" w:color="auto" w:fill="D9D9D9" w:themeFill="background1" w:themeFillShade="D9"/>
          </w:tcPr>
          <w:p w14:paraId="5B0941A2" w14:textId="4886BF65" w:rsidR="00CE7FFC" w:rsidRPr="005660E4" w:rsidRDefault="00CE7FFC" w:rsidP="00CE7FF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시스템/서비스</w:t>
            </w:r>
          </w:p>
        </w:tc>
        <w:tc>
          <w:tcPr>
            <w:tcW w:w="8183" w:type="dxa"/>
          </w:tcPr>
          <w:p w14:paraId="0D27D466" w14:textId="4B615CB9" w:rsidR="00CE7FFC" w:rsidRPr="005660E4" w:rsidRDefault="00CE7FFC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Walk-Up 서비스</w:t>
            </w:r>
          </w:p>
        </w:tc>
      </w:tr>
      <w:tr w:rsidR="00CE7FFC" w14:paraId="5A174C02" w14:textId="77777777" w:rsidTr="00CE7FFC">
        <w:tc>
          <w:tcPr>
            <w:tcW w:w="1375" w:type="dxa"/>
            <w:shd w:val="clear" w:color="auto" w:fill="D9D9D9" w:themeFill="background1" w:themeFillShade="D9"/>
          </w:tcPr>
          <w:p w14:paraId="027A7EB9" w14:textId="6F073640" w:rsidR="00CE7FFC" w:rsidRPr="005660E4" w:rsidRDefault="00CE7FFC" w:rsidP="00CE7FF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작성자</w:t>
            </w:r>
          </w:p>
        </w:tc>
        <w:tc>
          <w:tcPr>
            <w:tcW w:w="8183" w:type="dxa"/>
          </w:tcPr>
          <w:p w14:paraId="305C257F" w14:textId="4CA31F85" w:rsidR="00CE7FFC" w:rsidRPr="005660E4" w:rsidRDefault="00CE7FFC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강전훈</w:t>
            </w:r>
          </w:p>
        </w:tc>
      </w:tr>
      <w:tr w:rsidR="00CE7FFC" w14:paraId="793B040E" w14:textId="77777777" w:rsidTr="00CE7FFC">
        <w:tc>
          <w:tcPr>
            <w:tcW w:w="1375" w:type="dxa"/>
            <w:shd w:val="clear" w:color="auto" w:fill="D9D9D9" w:themeFill="background1" w:themeFillShade="D9"/>
          </w:tcPr>
          <w:p w14:paraId="4ACBD586" w14:textId="4B2BB3C0" w:rsidR="00CE7FFC" w:rsidRPr="005660E4" w:rsidRDefault="00CE7FFC" w:rsidP="00CE7FF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작성일</w:t>
            </w:r>
          </w:p>
        </w:tc>
        <w:tc>
          <w:tcPr>
            <w:tcW w:w="8183" w:type="dxa"/>
          </w:tcPr>
          <w:p w14:paraId="08CB45A2" w14:textId="3BED4853" w:rsidR="00CE7FFC" w:rsidRPr="005660E4" w:rsidRDefault="00CE7FFC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2025.09.25</w:t>
            </w:r>
          </w:p>
        </w:tc>
      </w:tr>
      <w:tr w:rsidR="00CE7FFC" w14:paraId="5B829071" w14:textId="77777777" w:rsidTr="00CE7FFC">
        <w:tc>
          <w:tcPr>
            <w:tcW w:w="1375" w:type="dxa"/>
            <w:shd w:val="clear" w:color="auto" w:fill="D9D9D9" w:themeFill="background1" w:themeFillShade="D9"/>
          </w:tcPr>
          <w:p w14:paraId="681793BB" w14:textId="6C81399F" w:rsidR="00CE7FFC" w:rsidRPr="005660E4" w:rsidRDefault="00CE7FFC" w:rsidP="00CE7FF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프로젝트명</w:t>
            </w:r>
          </w:p>
        </w:tc>
        <w:tc>
          <w:tcPr>
            <w:tcW w:w="8183" w:type="dxa"/>
          </w:tcPr>
          <w:p w14:paraId="6B8B5681" w14:textId="5E30F78B" w:rsidR="00CE7FFC" w:rsidRPr="005660E4" w:rsidRDefault="00CE7FFC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Walk-Up API 서버구축</w:t>
            </w:r>
          </w:p>
        </w:tc>
      </w:tr>
      <w:tr w:rsidR="00CE7FFC" w14:paraId="32336BD6" w14:textId="77777777" w:rsidTr="00CE7FFC">
        <w:tc>
          <w:tcPr>
            <w:tcW w:w="1375" w:type="dxa"/>
            <w:shd w:val="clear" w:color="auto" w:fill="D9D9D9" w:themeFill="background1" w:themeFillShade="D9"/>
          </w:tcPr>
          <w:p w14:paraId="3AEC2960" w14:textId="64552F1F" w:rsidR="00CE7FFC" w:rsidRPr="005660E4" w:rsidRDefault="00CE7FFC" w:rsidP="00CE7FF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DBMS</w:t>
            </w:r>
          </w:p>
        </w:tc>
        <w:tc>
          <w:tcPr>
            <w:tcW w:w="8183" w:type="dxa"/>
          </w:tcPr>
          <w:p w14:paraId="10FC180D" w14:textId="4A673287" w:rsidR="00CE7FFC" w:rsidRPr="005660E4" w:rsidRDefault="00CE7FFC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MySQL(쿠박스 데이터베이스 활용)</w:t>
            </w:r>
          </w:p>
        </w:tc>
      </w:tr>
      <w:tr w:rsidR="00CE7FFC" w14:paraId="530FEF93" w14:textId="77777777" w:rsidTr="00CE7FFC">
        <w:tc>
          <w:tcPr>
            <w:tcW w:w="1375" w:type="dxa"/>
            <w:shd w:val="clear" w:color="auto" w:fill="D9D9D9" w:themeFill="background1" w:themeFillShade="D9"/>
          </w:tcPr>
          <w:p w14:paraId="79BCC4A9" w14:textId="799746A5" w:rsidR="00CE7FFC" w:rsidRPr="005660E4" w:rsidRDefault="00CE7FFC" w:rsidP="00CE7FF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데이터베이스명</w:t>
            </w:r>
          </w:p>
        </w:tc>
        <w:tc>
          <w:tcPr>
            <w:tcW w:w="8183" w:type="dxa"/>
          </w:tcPr>
          <w:p w14:paraId="59D17204" w14:textId="6A6CDCDC" w:rsidR="00CE7FFC" w:rsidRPr="005660E4" w:rsidRDefault="00CE7FFC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couboxdb(쿠박스 데이터베이스 활용)</w:t>
            </w:r>
          </w:p>
        </w:tc>
      </w:tr>
    </w:tbl>
    <w:p w14:paraId="670C04C6" w14:textId="627D3F63" w:rsidR="00A73E7A" w:rsidRDefault="00A73E7A">
      <w:pPr>
        <w:rPr>
          <w:rFonts w:eastAsia="맑은 고딕"/>
          <w:lang w:eastAsia="ko-KR"/>
        </w:rPr>
      </w:pPr>
    </w:p>
    <w:p w14:paraId="5E5B2B81" w14:textId="1C5557D4" w:rsidR="00EE0C94" w:rsidRDefault="00EE0C94" w:rsidP="00D72319">
      <w:pPr>
        <w:ind w:firstLine="9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2) </w:t>
      </w:r>
      <w:r>
        <w:rPr>
          <w:rFonts w:eastAsia="맑은 고딕" w:hint="eastAsia"/>
          <w:lang w:eastAsia="ko-KR"/>
        </w:rPr>
        <w:t>테이블</w:t>
      </w:r>
      <w:r w:rsidR="005A5F0A">
        <w:rPr>
          <w:rFonts w:eastAsia="맑은 고딕" w:hint="eastAsia"/>
          <w:lang w:eastAsia="ko-KR"/>
        </w:rPr>
        <w:t xml:space="preserve"> </w:t>
      </w:r>
      <w:r w:rsidR="005A5F0A">
        <w:rPr>
          <w:rFonts w:eastAsia="맑은 고딕" w:hint="eastAsia"/>
          <w:lang w:eastAsia="ko-KR"/>
        </w:rPr>
        <w:t>구성내용</w:t>
      </w:r>
    </w:p>
    <w:p w14:paraId="6D7F231F" w14:textId="086D2AE9" w:rsidR="00AC3119" w:rsidRDefault="00AC3119" w:rsidP="00D72319">
      <w:pPr>
        <w:ind w:firstLine="9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  a. tblToken </w:t>
      </w:r>
      <w:r>
        <w:rPr>
          <w:rFonts w:eastAsia="맑은 고딕" w:hint="eastAsia"/>
          <w:lang w:eastAsia="ko-KR"/>
        </w:rPr>
        <w:t>테이블</w:t>
      </w:r>
    </w:p>
    <w:p w14:paraId="1A7840B1" w14:textId="11ECE612" w:rsidR="00AC3119" w:rsidRDefault="00AC3119" w:rsidP="00D72319">
      <w:pPr>
        <w:ind w:firstLine="9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    - Walk-Up </w:t>
      </w:r>
      <w:r>
        <w:rPr>
          <w:rFonts w:eastAsia="맑은 고딕" w:hint="eastAsia"/>
          <w:lang w:eastAsia="ko-KR"/>
        </w:rPr>
        <w:t>서버접속에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대한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인증을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관리하는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테이블이다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288"/>
        <w:gridCol w:w="1149"/>
        <w:gridCol w:w="1085"/>
        <w:gridCol w:w="990"/>
        <w:gridCol w:w="1106"/>
        <w:gridCol w:w="1427"/>
        <w:gridCol w:w="1287"/>
        <w:gridCol w:w="1235"/>
      </w:tblGrid>
      <w:tr w:rsidR="00D72319" w14:paraId="72EC3471" w14:textId="77777777" w:rsidTr="00BB174A">
        <w:tc>
          <w:tcPr>
            <w:tcW w:w="1288" w:type="dxa"/>
            <w:shd w:val="clear" w:color="auto" w:fill="D9D9D9" w:themeFill="background1" w:themeFillShade="D9"/>
          </w:tcPr>
          <w:p w14:paraId="4CDB4A51" w14:textId="128ACA20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테이블명</w:t>
            </w:r>
          </w:p>
        </w:tc>
        <w:tc>
          <w:tcPr>
            <w:tcW w:w="8279" w:type="dxa"/>
            <w:gridSpan w:val="7"/>
          </w:tcPr>
          <w:p w14:paraId="3AC356F8" w14:textId="390C7DCD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tblToken</w:t>
            </w:r>
          </w:p>
        </w:tc>
      </w:tr>
      <w:tr w:rsidR="00D72319" w14:paraId="71B902A5" w14:textId="77777777" w:rsidTr="00BB174A">
        <w:tc>
          <w:tcPr>
            <w:tcW w:w="1288" w:type="dxa"/>
            <w:shd w:val="clear" w:color="auto" w:fill="D9D9D9" w:themeFill="background1" w:themeFillShade="D9"/>
          </w:tcPr>
          <w:p w14:paraId="6AA4D6C6" w14:textId="35D49B3F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상세설명</w:t>
            </w:r>
          </w:p>
        </w:tc>
        <w:tc>
          <w:tcPr>
            <w:tcW w:w="8279" w:type="dxa"/>
            <w:gridSpan w:val="7"/>
            <w:tcBorders>
              <w:bottom w:val="single" w:sz="4" w:space="0" w:color="auto"/>
            </w:tcBorders>
          </w:tcPr>
          <w:p w14:paraId="3E30D06F" w14:textId="05E50488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생성된 토큰을 관리하기 위한 테이블</w:t>
            </w:r>
          </w:p>
        </w:tc>
      </w:tr>
      <w:tr w:rsidR="005660E4" w14:paraId="2C72CEEA" w14:textId="77777777" w:rsidTr="00BB174A">
        <w:tc>
          <w:tcPr>
            <w:tcW w:w="1288" w:type="dxa"/>
            <w:shd w:val="clear" w:color="auto" w:fill="D9D9D9" w:themeFill="background1" w:themeFillShade="D9"/>
          </w:tcPr>
          <w:p w14:paraId="61A7695A" w14:textId="3160AB9B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컬럼명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 w14:paraId="6E8193CF" w14:textId="2B89D1ED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type</w:t>
            </w:r>
          </w:p>
        </w:tc>
        <w:tc>
          <w:tcPr>
            <w:tcW w:w="1085" w:type="dxa"/>
            <w:shd w:val="clear" w:color="auto" w:fill="D9D9D9" w:themeFill="background1" w:themeFillShade="D9"/>
          </w:tcPr>
          <w:p w14:paraId="7C105E89" w14:textId="11FF31C3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length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B07B52B" w14:textId="4A1707E6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PK</w:t>
            </w:r>
          </w:p>
        </w:tc>
        <w:tc>
          <w:tcPr>
            <w:tcW w:w="1106" w:type="dxa"/>
            <w:shd w:val="clear" w:color="auto" w:fill="D9D9D9" w:themeFill="background1" w:themeFillShade="D9"/>
          </w:tcPr>
          <w:p w14:paraId="11BDEECB" w14:textId="2874C24D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Default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 w14:paraId="3E7E8FC1" w14:textId="54DBFF5F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정의/설명</w:t>
            </w:r>
          </w:p>
        </w:tc>
        <w:tc>
          <w:tcPr>
            <w:tcW w:w="1287" w:type="dxa"/>
            <w:shd w:val="clear" w:color="auto" w:fill="D9D9D9" w:themeFill="background1" w:themeFillShade="D9"/>
          </w:tcPr>
          <w:p w14:paraId="185DA6D3" w14:textId="76119C69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참조테이블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5BD5999C" w14:textId="6AF47E99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660E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DF04CC" w14:paraId="2D06E335" w14:textId="77777777" w:rsidTr="00BB174A">
        <w:tc>
          <w:tcPr>
            <w:tcW w:w="1288" w:type="dxa"/>
            <w:vAlign w:val="center"/>
          </w:tcPr>
          <w:p w14:paraId="4B78A74C" w14:textId="265F3CA4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target</w:t>
            </w:r>
          </w:p>
        </w:tc>
        <w:tc>
          <w:tcPr>
            <w:tcW w:w="1149" w:type="dxa"/>
            <w:vAlign w:val="center"/>
          </w:tcPr>
          <w:p w14:paraId="6EB6E29A" w14:textId="2EA63081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1085" w:type="dxa"/>
            <w:vAlign w:val="center"/>
          </w:tcPr>
          <w:p w14:paraId="79201F89" w14:textId="389F7EEF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30</w:t>
            </w:r>
          </w:p>
        </w:tc>
        <w:tc>
          <w:tcPr>
            <w:tcW w:w="990" w:type="dxa"/>
            <w:vAlign w:val="center"/>
          </w:tcPr>
          <w:p w14:paraId="6066B2B2" w14:textId="4998EF3B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106" w:type="dxa"/>
            <w:vAlign w:val="center"/>
          </w:tcPr>
          <w:p w14:paraId="5EE22E1B" w14:textId="6AFFAA8F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NULL</w:t>
            </w:r>
          </w:p>
        </w:tc>
        <w:tc>
          <w:tcPr>
            <w:tcW w:w="1427" w:type="dxa"/>
            <w:vAlign w:val="center"/>
          </w:tcPr>
          <w:p w14:paraId="260F9AAD" w14:textId="6D3F1F24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사용자명</w:t>
            </w:r>
          </w:p>
        </w:tc>
        <w:tc>
          <w:tcPr>
            <w:tcW w:w="1287" w:type="dxa"/>
            <w:vAlign w:val="center"/>
          </w:tcPr>
          <w:p w14:paraId="3FADA2A8" w14:textId="299A9733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  <w:tc>
          <w:tcPr>
            <w:tcW w:w="1235" w:type="dxa"/>
            <w:vAlign w:val="center"/>
          </w:tcPr>
          <w:p w14:paraId="0345EFA3" w14:textId="2AA74164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Calibri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</w:tr>
      <w:tr w:rsidR="00DF04CC" w14:paraId="0E46936D" w14:textId="77777777" w:rsidTr="00BB174A">
        <w:tc>
          <w:tcPr>
            <w:tcW w:w="1288" w:type="dxa"/>
            <w:vAlign w:val="center"/>
          </w:tcPr>
          <w:p w14:paraId="7C473B6C" w14:textId="6D846634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creator</w:t>
            </w:r>
          </w:p>
        </w:tc>
        <w:tc>
          <w:tcPr>
            <w:tcW w:w="1149" w:type="dxa"/>
            <w:vAlign w:val="center"/>
          </w:tcPr>
          <w:p w14:paraId="53BFA6E7" w14:textId="0B51C0AB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1085" w:type="dxa"/>
            <w:vAlign w:val="center"/>
          </w:tcPr>
          <w:p w14:paraId="7A72D1BE" w14:textId="5A5929A0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30</w:t>
            </w:r>
          </w:p>
        </w:tc>
        <w:tc>
          <w:tcPr>
            <w:tcW w:w="990" w:type="dxa"/>
            <w:vAlign w:val="center"/>
          </w:tcPr>
          <w:p w14:paraId="21E56075" w14:textId="0B1E828E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106" w:type="dxa"/>
            <w:vAlign w:val="center"/>
          </w:tcPr>
          <w:p w14:paraId="77B23AD9" w14:textId="4A4180DB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NULL</w:t>
            </w:r>
          </w:p>
        </w:tc>
        <w:tc>
          <w:tcPr>
            <w:tcW w:w="1427" w:type="dxa"/>
            <w:vAlign w:val="center"/>
          </w:tcPr>
          <w:p w14:paraId="0B888894" w14:textId="4DF94134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생성자명</w:t>
            </w:r>
          </w:p>
        </w:tc>
        <w:tc>
          <w:tcPr>
            <w:tcW w:w="1287" w:type="dxa"/>
            <w:vAlign w:val="center"/>
          </w:tcPr>
          <w:p w14:paraId="0FEC3F0E" w14:textId="6E473417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  <w:tc>
          <w:tcPr>
            <w:tcW w:w="1235" w:type="dxa"/>
            <w:vAlign w:val="center"/>
          </w:tcPr>
          <w:p w14:paraId="753BB2C8" w14:textId="3CA64C25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Calibri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</w:tr>
      <w:tr w:rsidR="00DF04CC" w14:paraId="7540D5F5" w14:textId="77777777" w:rsidTr="00BB174A">
        <w:tc>
          <w:tcPr>
            <w:tcW w:w="1288" w:type="dxa"/>
            <w:vAlign w:val="center"/>
          </w:tcPr>
          <w:p w14:paraId="44927E4F" w14:textId="52C3EF99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token_value</w:t>
            </w:r>
          </w:p>
        </w:tc>
        <w:tc>
          <w:tcPr>
            <w:tcW w:w="1149" w:type="dxa"/>
            <w:vAlign w:val="center"/>
          </w:tcPr>
          <w:p w14:paraId="43048201" w14:textId="41CB9759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1085" w:type="dxa"/>
            <w:vAlign w:val="center"/>
          </w:tcPr>
          <w:p w14:paraId="1EFC2A05" w14:textId="3A7A1836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16</w:t>
            </w:r>
          </w:p>
        </w:tc>
        <w:tc>
          <w:tcPr>
            <w:tcW w:w="990" w:type="dxa"/>
            <w:vAlign w:val="center"/>
          </w:tcPr>
          <w:p w14:paraId="4AE4CA7F" w14:textId="78FF9226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PK</w:t>
            </w:r>
          </w:p>
        </w:tc>
        <w:tc>
          <w:tcPr>
            <w:tcW w:w="1106" w:type="dxa"/>
            <w:vAlign w:val="center"/>
          </w:tcPr>
          <w:p w14:paraId="46394B52" w14:textId="7F96C764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NULL</w:t>
            </w:r>
          </w:p>
        </w:tc>
        <w:tc>
          <w:tcPr>
            <w:tcW w:w="1427" w:type="dxa"/>
            <w:vAlign w:val="center"/>
          </w:tcPr>
          <w:p w14:paraId="1F0B52D2" w14:textId="566C56D1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>토큰</w:t>
            </w: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 xml:space="preserve"> </w:t>
            </w:r>
            <w:r w:rsidRPr="00EE0C94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>값</w:t>
            </w:r>
          </w:p>
        </w:tc>
        <w:tc>
          <w:tcPr>
            <w:tcW w:w="1287" w:type="dxa"/>
            <w:vAlign w:val="center"/>
          </w:tcPr>
          <w:p w14:paraId="10750773" w14:textId="154B63C6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Calibri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  <w:tc>
          <w:tcPr>
            <w:tcW w:w="1235" w:type="dxa"/>
            <w:vAlign w:val="center"/>
          </w:tcPr>
          <w:p w14:paraId="74AB935A" w14:textId="083F603A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Calibri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</w:tr>
      <w:tr w:rsidR="00DF04CC" w14:paraId="3FDB05A5" w14:textId="77777777" w:rsidTr="00BB174A">
        <w:tc>
          <w:tcPr>
            <w:tcW w:w="1288" w:type="dxa"/>
            <w:vAlign w:val="center"/>
          </w:tcPr>
          <w:p w14:paraId="535D185B" w14:textId="025B3484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token_type</w:t>
            </w:r>
          </w:p>
        </w:tc>
        <w:tc>
          <w:tcPr>
            <w:tcW w:w="1149" w:type="dxa"/>
            <w:vAlign w:val="center"/>
          </w:tcPr>
          <w:p w14:paraId="357C3ABE" w14:textId="7FFA5C34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tinyint</w:t>
            </w:r>
          </w:p>
        </w:tc>
        <w:tc>
          <w:tcPr>
            <w:tcW w:w="1085" w:type="dxa"/>
            <w:vAlign w:val="center"/>
          </w:tcPr>
          <w:p w14:paraId="79E66323" w14:textId="2C832614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990" w:type="dxa"/>
            <w:vAlign w:val="center"/>
          </w:tcPr>
          <w:p w14:paraId="167626EF" w14:textId="3E58925A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106" w:type="dxa"/>
            <w:vAlign w:val="center"/>
          </w:tcPr>
          <w:p w14:paraId="4DC063FC" w14:textId="35EA0854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NULL</w:t>
            </w:r>
          </w:p>
        </w:tc>
        <w:tc>
          <w:tcPr>
            <w:tcW w:w="1427" w:type="dxa"/>
            <w:vAlign w:val="center"/>
          </w:tcPr>
          <w:p w14:paraId="6E4E4911" w14:textId="77777777" w:rsidR="00D72319" w:rsidRPr="005660E4" w:rsidRDefault="00D72319" w:rsidP="00D72319">
            <w:pPr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>토큰 타입</w:t>
            </w:r>
          </w:p>
          <w:p w14:paraId="68C8871F" w14:textId="4C56071D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>0: 관리자, 1: 사용자</w:t>
            </w:r>
          </w:p>
        </w:tc>
        <w:tc>
          <w:tcPr>
            <w:tcW w:w="1287" w:type="dxa"/>
            <w:vAlign w:val="center"/>
          </w:tcPr>
          <w:p w14:paraId="6FF4A286" w14:textId="1B5BB9C8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Calibri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  <w:tc>
          <w:tcPr>
            <w:tcW w:w="1235" w:type="dxa"/>
            <w:vAlign w:val="center"/>
          </w:tcPr>
          <w:p w14:paraId="170BEEF6" w14:textId="28F2E3C2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Calibri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</w:tr>
      <w:tr w:rsidR="00DF04CC" w14:paraId="3644C4F2" w14:textId="77777777" w:rsidTr="00BB174A">
        <w:tc>
          <w:tcPr>
            <w:tcW w:w="1288" w:type="dxa"/>
            <w:vAlign w:val="center"/>
          </w:tcPr>
          <w:p w14:paraId="50746036" w14:textId="09184280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endtime</w:t>
            </w:r>
          </w:p>
        </w:tc>
        <w:tc>
          <w:tcPr>
            <w:tcW w:w="1149" w:type="dxa"/>
            <w:vAlign w:val="center"/>
          </w:tcPr>
          <w:p w14:paraId="1B9BC638" w14:textId="02BBE4BF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datetime</w:t>
            </w:r>
          </w:p>
        </w:tc>
        <w:tc>
          <w:tcPr>
            <w:tcW w:w="1085" w:type="dxa"/>
            <w:vAlign w:val="center"/>
          </w:tcPr>
          <w:p w14:paraId="42101A93" w14:textId="66F34C4D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990" w:type="dxa"/>
            <w:vAlign w:val="center"/>
          </w:tcPr>
          <w:p w14:paraId="7ED85722" w14:textId="1EC31C5D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106" w:type="dxa"/>
            <w:vAlign w:val="center"/>
          </w:tcPr>
          <w:p w14:paraId="4C93BC78" w14:textId="30A29649" w:rsidR="00D72319" w:rsidRPr="005660E4" w:rsidRDefault="00D72319" w:rsidP="00D7231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NULL</w:t>
            </w:r>
          </w:p>
        </w:tc>
        <w:tc>
          <w:tcPr>
            <w:tcW w:w="1427" w:type="dxa"/>
            <w:vAlign w:val="center"/>
          </w:tcPr>
          <w:p w14:paraId="5AB23104" w14:textId="686C4223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>토큰 만료일</w:t>
            </w:r>
          </w:p>
        </w:tc>
        <w:tc>
          <w:tcPr>
            <w:tcW w:w="1287" w:type="dxa"/>
            <w:vAlign w:val="center"/>
          </w:tcPr>
          <w:p w14:paraId="010F561A" w14:textId="1C322DD5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Calibri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  <w:tc>
          <w:tcPr>
            <w:tcW w:w="1235" w:type="dxa"/>
            <w:vAlign w:val="center"/>
          </w:tcPr>
          <w:p w14:paraId="4466C949" w14:textId="4C14F42F" w:rsidR="00D72319" w:rsidRPr="005660E4" w:rsidRDefault="00D72319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EE0C94">
              <w:rPr>
                <w:rFonts w:ascii="맑은 고딕" w:eastAsia="맑은 고딕" w:hAnsi="맑은 고딕" w:cs="Calibri"/>
                <w:color w:val="000000"/>
                <w:sz w:val="20"/>
                <w:szCs w:val="20"/>
                <w:lang w:eastAsia="ko-KR"/>
              </w:rPr>
              <w:t xml:space="preserve">　</w:t>
            </w:r>
          </w:p>
        </w:tc>
      </w:tr>
    </w:tbl>
    <w:p w14:paraId="334EC0FD" w14:textId="77777777" w:rsidR="00AC3119" w:rsidRDefault="00AC3119" w:rsidP="00AC3119">
      <w:pPr>
        <w:rPr>
          <w:rFonts w:eastAsia="맑은 고딕"/>
          <w:lang w:eastAsia="ko-KR"/>
        </w:rPr>
      </w:pPr>
    </w:p>
    <w:p w14:paraId="1184DB92" w14:textId="77777777" w:rsidR="00AC3119" w:rsidRDefault="00AC3119" w:rsidP="00AC3119">
      <w:pPr>
        <w:rPr>
          <w:rFonts w:eastAsia="맑은 고딕"/>
          <w:lang w:eastAsia="ko-KR"/>
        </w:rPr>
      </w:pPr>
    </w:p>
    <w:p w14:paraId="4C3EC7A0" w14:textId="2C093F8C" w:rsidR="00AC3119" w:rsidRDefault="00AC3119" w:rsidP="00AC3119">
      <w:pPr>
        <w:ind w:firstLine="9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b. cp_genetec_employee</w:t>
      </w:r>
      <w:r>
        <w:rPr>
          <w:rFonts w:eastAsia="맑은 고딕" w:hint="eastAsia"/>
          <w:lang w:eastAsia="ko-KR"/>
        </w:rPr>
        <w:t>테이블</w:t>
      </w:r>
    </w:p>
    <w:p w14:paraId="504CC408" w14:textId="5CBCE03C" w:rsidR="00AC3119" w:rsidRDefault="00AC3119" w:rsidP="00AC3119">
      <w:pPr>
        <w:ind w:firstLine="9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    - </w:t>
      </w:r>
      <w:r>
        <w:rPr>
          <w:rFonts w:eastAsia="맑은 고딕" w:hint="eastAsia"/>
          <w:lang w:eastAsia="ko-KR"/>
        </w:rPr>
        <w:t>기존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쿠박스에서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사용되는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테이블로</w:t>
      </w:r>
      <w:r>
        <w:rPr>
          <w:rFonts w:eastAsia="맑은 고딕" w:hint="eastAsia"/>
          <w:lang w:eastAsia="ko-KR"/>
        </w:rPr>
        <w:t xml:space="preserve"> genetec</w:t>
      </w:r>
      <w:r>
        <w:rPr>
          <w:rFonts w:eastAsia="맑은 고딕" w:hint="eastAsia"/>
          <w:lang w:eastAsia="ko-KR"/>
        </w:rPr>
        <w:t>으로부터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받은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사원증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카드정보를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담고있다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80"/>
        <w:gridCol w:w="1018"/>
        <w:gridCol w:w="800"/>
        <w:gridCol w:w="462"/>
        <w:gridCol w:w="2268"/>
        <w:gridCol w:w="1322"/>
        <w:gridCol w:w="1216"/>
        <w:gridCol w:w="801"/>
      </w:tblGrid>
      <w:tr w:rsidR="00DF04CC" w:rsidRPr="00920E0C" w14:paraId="0535E16E" w14:textId="77777777" w:rsidTr="00F0390F">
        <w:tc>
          <w:tcPr>
            <w:tcW w:w="1680" w:type="dxa"/>
            <w:shd w:val="clear" w:color="auto" w:fill="D9D9D9" w:themeFill="background1" w:themeFillShade="D9"/>
          </w:tcPr>
          <w:p w14:paraId="011C060F" w14:textId="27D48CE7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테이블명</w:t>
            </w:r>
          </w:p>
        </w:tc>
        <w:tc>
          <w:tcPr>
            <w:tcW w:w="7887" w:type="dxa"/>
            <w:gridSpan w:val="7"/>
          </w:tcPr>
          <w:p w14:paraId="5FC0DEF2" w14:textId="287F091C" w:rsidR="00DF04CC" w:rsidRPr="00920E0C" w:rsidRDefault="00DF04CC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cp_genetec_employee</w:t>
            </w:r>
          </w:p>
        </w:tc>
      </w:tr>
      <w:tr w:rsidR="00DF04CC" w:rsidRPr="00920E0C" w14:paraId="4BB98E55" w14:textId="77777777" w:rsidTr="00F0390F">
        <w:tc>
          <w:tcPr>
            <w:tcW w:w="1680" w:type="dxa"/>
            <w:shd w:val="clear" w:color="auto" w:fill="D9D9D9" w:themeFill="background1" w:themeFillShade="D9"/>
          </w:tcPr>
          <w:p w14:paraId="7F15E192" w14:textId="2C749EC9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상세설명</w:t>
            </w:r>
          </w:p>
        </w:tc>
        <w:tc>
          <w:tcPr>
            <w:tcW w:w="7887" w:type="dxa"/>
            <w:gridSpan w:val="7"/>
            <w:tcBorders>
              <w:bottom w:val="single" w:sz="4" w:space="0" w:color="auto"/>
            </w:tcBorders>
          </w:tcPr>
          <w:p w14:paraId="773873A6" w14:textId="25633EF0" w:rsidR="00DF04CC" w:rsidRPr="00920E0C" w:rsidRDefault="00DF04CC" w:rsidP="00D7231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genetec으로부터 받은 사원증카드 정보(기존 쿠박스 테이블 활용)</w:t>
            </w:r>
          </w:p>
        </w:tc>
      </w:tr>
      <w:tr w:rsidR="00DF04CC" w:rsidRPr="00920E0C" w14:paraId="3130D537" w14:textId="77777777" w:rsidTr="00622283">
        <w:tc>
          <w:tcPr>
            <w:tcW w:w="1680" w:type="dxa"/>
            <w:shd w:val="clear" w:color="auto" w:fill="D9D9D9" w:themeFill="background1" w:themeFillShade="D9"/>
          </w:tcPr>
          <w:p w14:paraId="2896236E" w14:textId="79075E70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컬럼명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 w14:paraId="22D9F08E" w14:textId="718F7C5E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type</w:t>
            </w:r>
          </w:p>
        </w:tc>
        <w:tc>
          <w:tcPr>
            <w:tcW w:w="803" w:type="dxa"/>
            <w:shd w:val="clear" w:color="auto" w:fill="D9D9D9" w:themeFill="background1" w:themeFillShade="D9"/>
          </w:tcPr>
          <w:p w14:paraId="1DEE36E7" w14:textId="1A15FAD3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length</w:t>
            </w:r>
          </w:p>
        </w:tc>
        <w:tc>
          <w:tcPr>
            <w:tcW w:w="469" w:type="dxa"/>
            <w:shd w:val="clear" w:color="auto" w:fill="D9D9D9" w:themeFill="background1" w:themeFillShade="D9"/>
          </w:tcPr>
          <w:p w14:paraId="56BD020D" w14:textId="49787FAB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PK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C04872A" w14:textId="7D606B40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Default</w:t>
            </w:r>
          </w:p>
        </w:tc>
        <w:tc>
          <w:tcPr>
            <w:tcW w:w="1374" w:type="dxa"/>
            <w:shd w:val="clear" w:color="auto" w:fill="D9D9D9" w:themeFill="background1" w:themeFillShade="D9"/>
          </w:tcPr>
          <w:p w14:paraId="44C212F3" w14:textId="3D3C4F50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정의/설명</w:t>
            </w:r>
          </w:p>
        </w:tc>
        <w:tc>
          <w:tcPr>
            <w:tcW w:w="1064" w:type="dxa"/>
            <w:shd w:val="clear" w:color="auto" w:fill="D9D9D9" w:themeFill="background1" w:themeFillShade="D9"/>
          </w:tcPr>
          <w:p w14:paraId="645DD30F" w14:textId="556F5010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참조테이블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 w14:paraId="7E76DE08" w14:textId="4D585B19" w:rsidR="00DF04CC" w:rsidRPr="00920E0C" w:rsidRDefault="00DF04CC" w:rsidP="00DF04C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DF04CC" w:rsidRPr="00920E0C" w14:paraId="6C18A4A0" w14:textId="77777777" w:rsidTr="00622283">
        <w:tc>
          <w:tcPr>
            <w:tcW w:w="1680" w:type="dxa"/>
            <w:vAlign w:val="center"/>
          </w:tcPr>
          <w:p w14:paraId="39705FA5" w14:textId="6BE0966F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employee_no</w:t>
            </w:r>
          </w:p>
        </w:tc>
        <w:tc>
          <w:tcPr>
            <w:tcW w:w="1018" w:type="dxa"/>
            <w:vAlign w:val="center"/>
          </w:tcPr>
          <w:p w14:paraId="27120D6B" w14:textId="005465CC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803" w:type="dxa"/>
            <w:vAlign w:val="center"/>
          </w:tcPr>
          <w:p w14:paraId="7A99787E" w14:textId="56DEA69E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100</w:t>
            </w:r>
          </w:p>
        </w:tc>
        <w:tc>
          <w:tcPr>
            <w:tcW w:w="469" w:type="dxa"/>
          </w:tcPr>
          <w:p w14:paraId="6CB06392" w14:textId="2E4B76F6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920E0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PK</w:t>
            </w:r>
          </w:p>
        </w:tc>
        <w:tc>
          <w:tcPr>
            <w:tcW w:w="2268" w:type="dxa"/>
            <w:vAlign w:val="center"/>
          </w:tcPr>
          <w:p w14:paraId="45E8C429" w14:textId="22E18074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NULL</w:t>
            </w:r>
          </w:p>
        </w:tc>
        <w:tc>
          <w:tcPr>
            <w:tcW w:w="1374" w:type="dxa"/>
            <w:vAlign w:val="center"/>
          </w:tcPr>
          <w:p w14:paraId="0DBA36EF" w14:textId="663794AD" w:rsidR="00DF04CC" w:rsidRPr="00920E0C" w:rsidRDefault="00DF04CC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사원번호</w:t>
            </w:r>
          </w:p>
        </w:tc>
        <w:tc>
          <w:tcPr>
            <w:tcW w:w="1064" w:type="dxa"/>
          </w:tcPr>
          <w:p w14:paraId="3BDA20BA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3A26585C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68D570BD" w14:textId="77777777" w:rsidTr="00622283">
        <w:tc>
          <w:tcPr>
            <w:tcW w:w="1680" w:type="dxa"/>
            <w:vAlign w:val="center"/>
          </w:tcPr>
          <w:p w14:paraId="08707ADA" w14:textId="467D92CB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credential_guid</w:t>
            </w:r>
          </w:p>
        </w:tc>
        <w:tc>
          <w:tcPr>
            <w:tcW w:w="1018" w:type="dxa"/>
            <w:vAlign w:val="center"/>
          </w:tcPr>
          <w:p w14:paraId="5E259FE3" w14:textId="40D1FE61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803" w:type="dxa"/>
            <w:vAlign w:val="center"/>
          </w:tcPr>
          <w:p w14:paraId="6473A520" w14:textId="36AADC95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100</w:t>
            </w:r>
          </w:p>
        </w:tc>
        <w:tc>
          <w:tcPr>
            <w:tcW w:w="469" w:type="dxa"/>
          </w:tcPr>
          <w:p w14:paraId="4392986A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center"/>
          </w:tcPr>
          <w:p w14:paraId="69EDE18A" w14:textId="1CEBCAFA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374" w:type="dxa"/>
            <w:vAlign w:val="center"/>
          </w:tcPr>
          <w:p w14:paraId="65F24C76" w14:textId="57AAED67" w:rsidR="00DF04CC" w:rsidRPr="00920E0C" w:rsidRDefault="00292F18" w:rsidP="00225E3C">
            <w:pP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G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enetec 사용 컬럼</w:t>
            </w:r>
          </w:p>
        </w:tc>
        <w:tc>
          <w:tcPr>
            <w:tcW w:w="1064" w:type="dxa"/>
          </w:tcPr>
          <w:p w14:paraId="1B6C4933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2440E672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07E691E5" w14:textId="77777777" w:rsidTr="00622283">
        <w:tc>
          <w:tcPr>
            <w:tcW w:w="1680" w:type="dxa"/>
            <w:vAlign w:val="center"/>
          </w:tcPr>
          <w:p w14:paraId="5F52EDE2" w14:textId="61B19CB5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cardholder_guid</w:t>
            </w:r>
          </w:p>
        </w:tc>
        <w:tc>
          <w:tcPr>
            <w:tcW w:w="1018" w:type="dxa"/>
            <w:vAlign w:val="center"/>
          </w:tcPr>
          <w:p w14:paraId="0B7CCE2C" w14:textId="53189CB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803" w:type="dxa"/>
            <w:vAlign w:val="center"/>
          </w:tcPr>
          <w:p w14:paraId="4DFE2402" w14:textId="53DD0A28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100</w:t>
            </w:r>
          </w:p>
        </w:tc>
        <w:tc>
          <w:tcPr>
            <w:tcW w:w="469" w:type="dxa"/>
          </w:tcPr>
          <w:p w14:paraId="29B83925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center"/>
          </w:tcPr>
          <w:p w14:paraId="1B7500CF" w14:textId="706353AA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374" w:type="dxa"/>
            <w:vAlign w:val="center"/>
          </w:tcPr>
          <w:p w14:paraId="72ACB9CC" w14:textId="4083BBCC" w:rsidR="00DF04CC" w:rsidRPr="00920E0C" w:rsidRDefault="00292F18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G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enetec 사용 컬럼</w:t>
            </w:r>
          </w:p>
        </w:tc>
        <w:tc>
          <w:tcPr>
            <w:tcW w:w="1064" w:type="dxa"/>
          </w:tcPr>
          <w:p w14:paraId="6760B494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03FC7A25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7F410199" w14:textId="77777777" w:rsidTr="00622283">
        <w:tc>
          <w:tcPr>
            <w:tcW w:w="1680" w:type="dxa"/>
            <w:vAlign w:val="center"/>
          </w:tcPr>
          <w:p w14:paraId="3377B75D" w14:textId="1FF0ED62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card_type</w:t>
            </w:r>
          </w:p>
        </w:tc>
        <w:tc>
          <w:tcPr>
            <w:tcW w:w="1018" w:type="dxa"/>
            <w:vAlign w:val="center"/>
          </w:tcPr>
          <w:p w14:paraId="12C234F8" w14:textId="7240F9A9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int</w:t>
            </w:r>
          </w:p>
        </w:tc>
        <w:tc>
          <w:tcPr>
            <w:tcW w:w="803" w:type="dxa"/>
            <w:vAlign w:val="center"/>
          </w:tcPr>
          <w:p w14:paraId="3F76BAD4" w14:textId="29E117AB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469" w:type="dxa"/>
          </w:tcPr>
          <w:p w14:paraId="48EA1B5A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center"/>
          </w:tcPr>
          <w:p w14:paraId="58281859" w14:textId="2623A85D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32</w:t>
            </w:r>
          </w:p>
        </w:tc>
        <w:tc>
          <w:tcPr>
            <w:tcW w:w="1374" w:type="dxa"/>
            <w:vAlign w:val="center"/>
          </w:tcPr>
          <w:p w14:paraId="153AE135" w14:textId="72CF11FA" w:rsidR="00DF04CC" w:rsidRPr="00920E0C" w:rsidRDefault="00DF04CC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카드타입</w:t>
            </w:r>
          </w:p>
        </w:tc>
        <w:tc>
          <w:tcPr>
            <w:tcW w:w="1064" w:type="dxa"/>
          </w:tcPr>
          <w:p w14:paraId="0EDE5DB0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03BCDB98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00407A90" w14:textId="77777777" w:rsidTr="00622283">
        <w:tc>
          <w:tcPr>
            <w:tcW w:w="1680" w:type="dxa"/>
            <w:vAlign w:val="center"/>
          </w:tcPr>
          <w:p w14:paraId="7BE7514D" w14:textId="4FF6A1F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card_id</w:t>
            </w:r>
          </w:p>
        </w:tc>
        <w:tc>
          <w:tcPr>
            <w:tcW w:w="1018" w:type="dxa"/>
            <w:vAlign w:val="center"/>
          </w:tcPr>
          <w:p w14:paraId="7426E796" w14:textId="41B6B8CA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803" w:type="dxa"/>
            <w:vAlign w:val="center"/>
          </w:tcPr>
          <w:p w14:paraId="138F65FF" w14:textId="3E98C1AA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100</w:t>
            </w:r>
          </w:p>
        </w:tc>
        <w:tc>
          <w:tcPr>
            <w:tcW w:w="469" w:type="dxa"/>
          </w:tcPr>
          <w:p w14:paraId="7F48AEE4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center"/>
          </w:tcPr>
          <w:p w14:paraId="226A5711" w14:textId="3B55D3FD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374" w:type="dxa"/>
            <w:vAlign w:val="center"/>
          </w:tcPr>
          <w:p w14:paraId="649AF2ED" w14:textId="0CF18874" w:rsidR="00DF04CC" w:rsidRPr="00920E0C" w:rsidRDefault="00DF04CC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카드 ID</w:t>
            </w:r>
          </w:p>
        </w:tc>
        <w:tc>
          <w:tcPr>
            <w:tcW w:w="1064" w:type="dxa"/>
          </w:tcPr>
          <w:p w14:paraId="27666071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1D8E8992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7ADC15A4" w14:textId="77777777" w:rsidTr="00622283">
        <w:tc>
          <w:tcPr>
            <w:tcW w:w="1680" w:type="dxa"/>
            <w:vAlign w:val="center"/>
          </w:tcPr>
          <w:p w14:paraId="44AA9598" w14:textId="5F9AE431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company_id</w:t>
            </w:r>
          </w:p>
        </w:tc>
        <w:tc>
          <w:tcPr>
            <w:tcW w:w="1018" w:type="dxa"/>
            <w:vAlign w:val="center"/>
          </w:tcPr>
          <w:p w14:paraId="5F39B34C" w14:textId="19DBE28B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803" w:type="dxa"/>
            <w:vAlign w:val="center"/>
          </w:tcPr>
          <w:p w14:paraId="43A052FC" w14:textId="054A62AA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100</w:t>
            </w:r>
          </w:p>
        </w:tc>
        <w:tc>
          <w:tcPr>
            <w:tcW w:w="469" w:type="dxa"/>
          </w:tcPr>
          <w:p w14:paraId="789C685B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center"/>
          </w:tcPr>
          <w:p w14:paraId="235C70F5" w14:textId="08FC4CFA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NULL</w:t>
            </w:r>
          </w:p>
        </w:tc>
        <w:tc>
          <w:tcPr>
            <w:tcW w:w="1374" w:type="dxa"/>
            <w:vAlign w:val="bottom"/>
          </w:tcPr>
          <w:p w14:paraId="2C663142" w14:textId="290C7B85" w:rsidR="00DF04CC" w:rsidRPr="00920E0C" w:rsidRDefault="00DF04CC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 xml:space="preserve">회사 </w:t>
            </w: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ID</w:t>
            </w:r>
          </w:p>
        </w:tc>
        <w:tc>
          <w:tcPr>
            <w:tcW w:w="1064" w:type="dxa"/>
          </w:tcPr>
          <w:p w14:paraId="677C8B0A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2FEEE536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47BFB2A0" w14:textId="77777777" w:rsidTr="00622283">
        <w:tc>
          <w:tcPr>
            <w:tcW w:w="1680" w:type="dxa"/>
            <w:vAlign w:val="center"/>
          </w:tcPr>
          <w:p w14:paraId="68372A4A" w14:textId="7AE85142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created_on</w:t>
            </w:r>
          </w:p>
        </w:tc>
        <w:tc>
          <w:tcPr>
            <w:tcW w:w="1018" w:type="dxa"/>
            <w:vAlign w:val="center"/>
          </w:tcPr>
          <w:p w14:paraId="275E4083" w14:textId="238EBB13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datetime</w:t>
            </w:r>
          </w:p>
        </w:tc>
        <w:tc>
          <w:tcPr>
            <w:tcW w:w="803" w:type="dxa"/>
            <w:vAlign w:val="bottom"/>
          </w:tcPr>
          <w:p w14:paraId="65DD9D15" w14:textId="66B254B8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469" w:type="dxa"/>
          </w:tcPr>
          <w:p w14:paraId="01E01104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bottom"/>
          </w:tcPr>
          <w:p w14:paraId="0BF96687" w14:textId="5221BC8E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CURRENT_TIMESTAMP</w:t>
            </w:r>
          </w:p>
        </w:tc>
        <w:tc>
          <w:tcPr>
            <w:tcW w:w="1374" w:type="dxa"/>
            <w:vAlign w:val="bottom"/>
          </w:tcPr>
          <w:p w14:paraId="79DEF2A1" w14:textId="5EEB6BB1" w:rsidR="00DF04CC" w:rsidRPr="00920E0C" w:rsidRDefault="00DF04CC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>생성일</w:t>
            </w:r>
          </w:p>
        </w:tc>
        <w:tc>
          <w:tcPr>
            <w:tcW w:w="1064" w:type="dxa"/>
          </w:tcPr>
          <w:p w14:paraId="790EF40D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4DB58517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427E9FF3" w14:textId="77777777" w:rsidTr="00622283">
        <w:tc>
          <w:tcPr>
            <w:tcW w:w="1680" w:type="dxa"/>
            <w:vAlign w:val="center"/>
          </w:tcPr>
          <w:p w14:paraId="203473DA" w14:textId="4CF811DE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updated_on</w:t>
            </w:r>
          </w:p>
        </w:tc>
        <w:tc>
          <w:tcPr>
            <w:tcW w:w="1018" w:type="dxa"/>
            <w:vAlign w:val="center"/>
          </w:tcPr>
          <w:p w14:paraId="174D2FDD" w14:textId="35AB93CE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datetime</w:t>
            </w:r>
          </w:p>
        </w:tc>
        <w:tc>
          <w:tcPr>
            <w:tcW w:w="803" w:type="dxa"/>
            <w:vAlign w:val="bottom"/>
          </w:tcPr>
          <w:p w14:paraId="0731F792" w14:textId="6268FF71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469" w:type="dxa"/>
          </w:tcPr>
          <w:p w14:paraId="22F35E0E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bottom"/>
          </w:tcPr>
          <w:p w14:paraId="6D6BF389" w14:textId="734B741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CURRENT_TIMESTAMP</w:t>
            </w:r>
          </w:p>
        </w:tc>
        <w:tc>
          <w:tcPr>
            <w:tcW w:w="1374" w:type="dxa"/>
            <w:vAlign w:val="bottom"/>
          </w:tcPr>
          <w:p w14:paraId="616AAE4D" w14:textId="088F3EFE" w:rsidR="00DF04CC" w:rsidRPr="00920E0C" w:rsidRDefault="00DF04CC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>업데이트일</w:t>
            </w:r>
          </w:p>
        </w:tc>
        <w:tc>
          <w:tcPr>
            <w:tcW w:w="1064" w:type="dxa"/>
          </w:tcPr>
          <w:p w14:paraId="54ADB097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265C6AEC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5F1C0EF0" w14:textId="77777777" w:rsidTr="00622283">
        <w:tc>
          <w:tcPr>
            <w:tcW w:w="1680" w:type="dxa"/>
            <w:vAlign w:val="center"/>
          </w:tcPr>
          <w:p w14:paraId="0ECAFA4F" w14:textId="63D260FD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is_active</w:t>
            </w:r>
          </w:p>
        </w:tc>
        <w:tc>
          <w:tcPr>
            <w:tcW w:w="1018" w:type="dxa"/>
            <w:vAlign w:val="center"/>
          </w:tcPr>
          <w:p w14:paraId="1BF151B0" w14:textId="12521FC1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int</w:t>
            </w:r>
          </w:p>
        </w:tc>
        <w:tc>
          <w:tcPr>
            <w:tcW w:w="803" w:type="dxa"/>
            <w:vAlign w:val="bottom"/>
          </w:tcPr>
          <w:p w14:paraId="13D78E21" w14:textId="711C81C4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469" w:type="dxa"/>
          </w:tcPr>
          <w:p w14:paraId="4F743C83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center"/>
          </w:tcPr>
          <w:p w14:paraId="39425418" w14:textId="30B194C3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374" w:type="dxa"/>
            <w:vAlign w:val="bottom"/>
          </w:tcPr>
          <w:p w14:paraId="40A0E2C7" w14:textId="19F9F59A" w:rsidR="00DF04CC" w:rsidRPr="00920E0C" w:rsidRDefault="00622283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활성화 여부</w:t>
            </w:r>
          </w:p>
        </w:tc>
        <w:tc>
          <w:tcPr>
            <w:tcW w:w="1064" w:type="dxa"/>
          </w:tcPr>
          <w:p w14:paraId="7728BFC3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71518303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69002E70" w14:textId="77777777" w:rsidTr="00622283">
        <w:tc>
          <w:tcPr>
            <w:tcW w:w="1680" w:type="dxa"/>
            <w:vAlign w:val="center"/>
          </w:tcPr>
          <w:p w14:paraId="5275E8F9" w14:textId="18DFC6F8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batch_status</w:t>
            </w:r>
          </w:p>
        </w:tc>
        <w:tc>
          <w:tcPr>
            <w:tcW w:w="1018" w:type="dxa"/>
            <w:vAlign w:val="center"/>
          </w:tcPr>
          <w:p w14:paraId="107785DB" w14:textId="7398E163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803" w:type="dxa"/>
            <w:vAlign w:val="center"/>
          </w:tcPr>
          <w:p w14:paraId="5456DD87" w14:textId="4C2B4FF9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100</w:t>
            </w:r>
          </w:p>
        </w:tc>
        <w:tc>
          <w:tcPr>
            <w:tcW w:w="469" w:type="dxa"/>
          </w:tcPr>
          <w:p w14:paraId="237D5C03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center"/>
          </w:tcPr>
          <w:p w14:paraId="1B3F9C02" w14:textId="27A4C0CD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NULL</w:t>
            </w:r>
          </w:p>
        </w:tc>
        <w:tc>
          <w:tcPr>
            <w:tcW w:w="1374" w:type="dxa"/>
            <w:vAlign w:val="bottom"/>
          </w:tcPr>
          <w:p w14:paraId="7250C60D" w14:textId="67A53ACA" w:rsidR="00DF04CC" w:rsidRPr="00920E0C" w:rsidRDefault="00622283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동기화 상황</w:t>
            </w:r>
          </w:p>
        </w:tc>
        <w:tc>
          <w:tcPr>
            <w:tcW w:w="1064" w:type="dxa"/>
          </w:tcPr>
          <w:p w14:paraId="1FCACBF3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41FEDA0E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DF04CC" w:rsidRPr="00920E0C" w14:paraId="6362D4FA" w14:textId="77777777" w:rsidTr="00622283">
        <w:tc>
          <w:tcPr>
            <w:tcW w:w="1680" w:type="dxa"/>
            <w:vAlign w:val="center"/>
          </w:tcPr>
          <w:p w14:paraId="47027958" w14:textId="5BE0D1A3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018" w:type="dxa"/>
            <w:vAlign w:val="center"/>
          </w:tcPr>
          <w:p w14:paraId="44F60C12" w14:textId="4B0B8E99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varchar</w:t>
            </w:r>
          </w:p>
        </w:tc>
        <w:tc>
          <w:tcPr>
            <w:tcW w:w="803" w:type="dxa"/>
            <w:vAlign w:val="center"/>
          </w:tcPr>
          <w:p w14:paraId="2E39E5FB" w14:textId="34A7F20D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100</w:t>
            </w:r>
          </w:p>
        </w:tc>
        <w:tc>
          <w:tcPr>
            <w:tcW w:w="469" w:type="dxa"/>
          </w:tcPr>
          <w:p w14:paraId="7E38A70C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268" w:type="dxa"/>
            <w:vAlign w:val="center"/>
          </w:tcPr>
          <w:p w14:paraId="5E6D6188" w14:textId="768548A5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/>
                <w:color w:val="000000"/>
                <w:sz w:val="20"/>
                <w:szCs w:val="20"/>
                <w:lang w:eastAsia="ko-KR"/>
              </w:rPr>
              <w:t>kor</w:t>
            </w:r>
          </w:p>
        </w:tc>
        <w:tc>
          <w:tcPr>
            <w:tcW w:w="1374" w:type="dxa"/>
            <w:vAlign w:val="bottom"/>
          </w:tcPr>
          <w:p w14:paraId="25438715" w14:textId="1E60F6FA" w:rsidR="00DF04CC" w:rsidRPr="00920E0C" w:rsidRDefault="00DF04CC" w:rsidP="00225E3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94E78">
              <w:rPr>
                <w:rFonts w:ascii="맑은 고딕" w:eastAsia="맑은 고딕" w:hAnsi="맑은 고딕" w:cs="Arial" w:hint="eastAsia"/>
                <w:color w:val="000000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1064" w:type="dxa"/>
          </w:tcPr>
          <w:p w14:paraId="2AA200F4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891" w:type="dxa"/>
          </w:tcPr>
          <w:p w14:paraId="240B5FB1" w14:textId="77777777" w:rsidR="00DF04CC" w:rsidRPr="00920E0C" w:rsidRDefault="00DF04CC" w:rsidP="00225E3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</w:tbl>
    <w:p w14:paraId="4E319E1D" w14:textId="77777777" w:rsidR="00394E78" w:rsidRPr="00812143" w:rsidRDefault="00394E78">
      <w:pPr>
        <w:rPr>
          <w:rFonts w:eastAsia="맑은 고딕"/>
          <w:lang w:eastAsia="ko-KR"/>
        </w:rPr>
      </w:pPr>
    </w:p>
    <w:p w14:paraId="54F37B29" w14:textId="58DED02F" w:rsidR="009F54F5" w:rsidRPr="00FE3BF3" w:rsidRDefault="00000000">
      <w:pPr>
        <w:pStyle w:val="1"/>
        <w:rPr>
          <w:rFonts w:eastAsia="맑은 고딕"/>
          <w:color w:val="auto"/>
          <w:sz w:val="24"/>
          <w:szCs w:val="24"/>
          <w:lang w:eastAsia="ko-KR"/>
        </w:rPr>
      </w:pPr>
      <w:r w:rsidRPr="00FE3BF3">
        <w:rPr>
          <w:color w:val="auto"/>
          <w:sz w:val="24"/>
          <w:szCs w:val="24"/>
          <w:lang w:eastAsia="ko-KR"/>
        </w:rPr>
        <w:t xml:space="preserve">2. </w:t>
      </w:r>
      <w:r w:rsidR="00FE3BF3">
        <w:rPr>
          <w:rFonts w:eastAsia="맑은 고딕" w:hint="eastAsia"/>
          <w:color w:val="auto"/>
          <w:sz w:val="24"/>
          <w:szCs w:val="24"/>
          <w:lang w:eastAsia="ko-KR"/>
        </w:rPr>
        <w:t>ERD</w:t>
      </w:r>
    </w:p>
    <w:p w14:paraId="410FEDCA" w14:textId="15FD1275" w:rsidR="009F54F5" w:rsidRPr="00021572" w:rsidRDefault="00A543B8" w:rsidP="00021572">
      <w:pPr>
        <w:rPr>
          <w:rFonts w:eastAsia="맑은 고딕"/>
          <w:lang w:eastAsia="ko-KR"/>
        </w:rPr>
      </w:pPr>
      <w:r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EDA3F0B" wp14:editId="15AF3F90">
                <wp:simplePos x="0" y="0"/>
                <wp:positionH relativeFrom="column">
                  <wp:posOffset>866775</wp:posOffset>
                </wp:positionH>
                <wp:positionV relativeFrom="paragraph">
                  <wp:posOffset>860425</wp:posOffset>
                </wp:positionV>
                <wp:extent cx="1619250" cy="1304925"/>
                <wp:effectExtent l="57150" t="19050" r="76200" b="104775"/>
                <wp:wrapNone/>
                <wp:docPr id="1482711106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1304925"/>
                          <a:chOff x="0" y="0"/>
                          <a:chExt cx="1619250" cy="1304925"/>
                        </a:xfrm>
                      </wpg:grpSpPr>
                      <wps:wsp>
                        <wps:cNvPr id="95538440" name="직사각형 1"/>
                        <wps:cNvSpPr/>
                        <wps:spPr>
                          <a:xfrm>
                            <a:off x="0" y="323850"/>
                            <a:ext cx="16192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62258C" w14:textId="22C93B11" w:rsidR="00225E3C" w:rsidRPr="007835B1" w:rsidRDefault="00225E3C" w:rsidP="007835B1">
                              <w:pPr>
                                <w:pStyle w:val="a7"/>
                                <w:rPr>
                                  <w:color w:val="000000" w:themeColor="text1"/>
                                  <w:lang w:eastAsia="ko-KR"/>
                                </w:rPr>
                              </w:pPr>
                              <w:r w:rsidRPr="007835B1">
                                <w:rPr>
                                  <w:rFonts w:hint="eastAsia"/>
                                  <w:color w:val="000000" w:themeColor="text1"/>
                                  <w:lang w:eastAsia="ko-KR"/>
                                </w:rPr>
                                <w:t>target</w:t>
                              </w:r>
                            </w:p>
                            <w:p w14:paraId="7824F268" w14:textId="703FF262" w:rsidR="007835B1" w:rsidRPr="007835B1" w:rsidRDefault="007835B1" w:rsidP="007835B1">
                              <w:pPr>
                                <w:pStyle w:val="a7"/>
                                <w:rPr>
                                  <w:color w:val="000000" w:themeColor="text1"/>
                                  <w:lang w:eastAsia="ko-KR"/>
                                </w:rPr>
                              </w:pPr>
                              <w:r w:rsidRPr="007835B1">
                                <w:rPr>
                                  <w:rFonts w:hint="eastAsia"/>
                                  <w:color w:val="000000" w:themeColor="text1"/>
                                  <w:lang w:eastAsia="ko-KR"/>
                                </w:rPr>
                                <w:t>creator</w:t>
                              </w:r>
                            </w:p>
                            <w:p w14:paraId="73810345" w14:textId="254A37BE" w:rsidR="007835B1" w:rsidRDefault="007835B1" w:rsidP="007835B1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token_value(PK)</w:t>
                              </w:r>
                            </w:p>
                            <w:p w14:paraId="2299E4AC" w14:textId="2454605C" w:rsidR="007835B1" w:rsidRPr="007835B1" w:rsidRDefault="007835B1" w:rsidP="007835B1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token_type</w:t>
                              </w:r>
                            </w:p>
                            <w:p w14:paraId="3C947E07" w14:textId="5BD76845" w:rsidR="007835B1" w:rsidRPr="007835B1" w:rsidRDefault="007835B1" w:rsidP="007835B1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endtime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219831" name="직사각형 1"/>
                        <wps:cNvSpPr/>
                        <wps:spPr>
                          <a:xfrm>
                            <a:off x="0" y="0"/>
                            <a:ext cx="16192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1BA36" w14:textId="7E644DE9" w:rsidR="00A73E7A" w:rsidRPr="00A73E7A" w:rsidRDefault="00A73E7A" w:rsidP="00A73E7A">
                              <w:pPr>
                                <w:jc w:val="center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 w:rsidRPr="00A73E7A"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tblToken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A3F0B" id="그룹 3" o:spid="_x0000_s1026" style="position:absolute;margin-left:68.25pt;margin-top:67.75pt;width:127.5pt;height:102.75pt;z-index:251659776" coordsize="16192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">
                <v:rect id="직사각형 1" o:spid="_x0000_s1027" style="position:absolute;top:3238;width:16192;height:9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" filled="f" strokecolor="black [3213]">
                  <v:shadow on="t" color="black" opacity="22937f" origin=",.5" offset="0,.63889mm"/>
                  <v:textbox>
                    <w:txbxContent>
                      <w:p w14:paraId="7362258C" w14:textId="22C93B11" w:rsidR="00225E3C" w:rsidRPr="007835B1" w:rsidRDefault="00225E3C" w:rsidP="007835B1">
                        <w:pPr>
                          <w:pStyle w:val="a7"/>
                          <w:rPr>
                            <w:color w:val="000000" w:themeColor="text1"/>
                            <w:lang w:eastAsia="ko-KR"/>
                          </w:rPr>
                        </w:pPr>
                        <w:r w:rsidRPr="007835B1">
                          <w:rPr>
                            <w:rFonts w:hint="eastAsia"/>
                            <w:color w:val="000000" w:themeColor="text1"/>
                            <w:lang w:eastAsia="ko-KR"/>
                          </w:rPr>
                          <w:t>target</w:t>
                        </w:r>
                      </w:p>
                      <w:p w14:paraId="7824F268" w14:textId="703FF262" w:rsidR="007835B1" w:rsidRPr="007835B1" w:rsidRDefault="007835B1" w:rsidP="007835B1">
                        <w:pPr>
                          <w:pStyle w:val="a7"/>
                          <w:rPr>
                            <w:color w:val="000000" w:themeColor="text1"/>
                            <w:lang w:eastAsia="ko-KR"/>
                          </w:rPr>
                        </w:pPr>
                        <w:r w:rsidRPr="007835B1">
                          <w:rPr>
                            <w:rFonts w:hint="eastAsia"/>
                            <w:color w:val="000000" w:themeColor="text1"/>
                            <w:lang w:eastAsia="ko-KR"/>
                          </w:rPr>
                          <w:t>creator</w:t>
                        </w:r>
                      </w:p>
                      <w:p w14:paraId="73810345" w14:textId="254A37BE" w:rsidR="007835B1" w:rsidRDefault="007835B1" w:rsidP="007835B1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token_value(PK)</w:t>
                        </w:r>
                      </w:p>
                      <w:p w14:paraId="2299E4AC" w14:textId="2454605C" w:rsidR="007835B1" w:rsidRPr="007835B1" w:rsidRDefault="007835B1" w:rsidP="007835B1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token_type</w:t>
                        </w:r>
                      </w:p>
                      <w:p w14:paraId="3C947E07" w14:textId="5BD76845" w:rsidR="007835B1" w:rsidRPr="007835B1" w:rsidRDefault="007835B1" w:rsidP="007835B1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endtime</w:t>
                        </w:r>
                      </w:p>
                    </w:txbxContent>
                  </v:textbox>
                </v:rect>
                <v:rect id="직사각형 1" o:spid="_x0000_s1028" style="position:absolute;width:16192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" filled="f" strokecolor="black [3213]">
                  <v:shadow on="t" color="black" opacity="22937f" origin=",.5" offset="0,.63889mm"/>
                  <v:textbox>
                    <w:txbxContent>
                      <w:p w14:paraId="6771BA36" w14:textId="7E644DE9" w:rsidR="00A73E7A" w:rsidRPr="00A73E7A" w:rsidRDefault="00A73E7A" w:rsidP="00A73E7A">
                        <w:pPr>
                          <w:jc w:val="center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 w:rsidRPr="00A73E7A"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tblToken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21572"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24C35C57" wp14:editId="672F3806">
                <wp:simplePos x="0" y="0"/>
                <wp:positionH relativeFrom="column">
                  <wp:posOffset>3333750</wp:posOffset>
                </wp:positionH>
                <wp:positionV relativeFrom="paragraph">
                  <wp:posOffset>860425</wp:posOffset>
                </wp:positionV>
                <wp:extent cx="1619250" cy="2266950"/>
                <wp:effectExtent l="57150" t="19050" r="76200" b="95250"/>
                <wp:wrapNone/>
                <wp:docPr id="1104854666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2266950"/>
                          <a:chOff x="0" y="0"/>
                          <a:chExt cx="1619250" cy="1109186"/>
                        </a:xfrm>
                      </wpg:grpSpPr>
                      <wps:wsp>
                        <wps:cNvPr id="618625529" name="직사각형 1"/>
                        <wps:cNvSpPr/>
                        <wps:spPr>
                          <a:xfrm>
                            <a:off x="0" y="158456"/>
                            <a:ext cx="1619250" cy="9507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515EA" w14:textId="194B56AC" w:rsidR="00B07D59" w:rsidRPr="00FF7882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employee_no</w:t>
                              </w:r>
                              <w:r w:rsidR="00E42176"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(PK)</w:t>
                              </w:r>
                            </w:p>
                            <w:p w14:paraId="30967405" w14:textId="4CC5B94C" w:rsidR="00B07D59" w:rsidRPr="00FF7882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credential_guid</w:t>
                              </w:r>
                            </w:p>
                            <w:p w14:paraId="16EDBEA2" w14:textId="1DCD4018" w:rsidR="00B07D59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cardholder_guid</w:t>
                              </w:r>
                            </w:p>
                            <w:p w14:paraId="39B70606" w14:textId="081FCAF1" w:rsidR="00B07D59" w:rsidRPr="007835B1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card_type</w:t>
                              </w:r>
                            </w:p>
                            <w:p w14:paraId="3D6EDE5C" w14:textId="0350F24B" w:rsidR="00B07D59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card_id</w:t>
                              </w:r>
                            </w:p>
                            <w:p w14:paraId="6B9BBDEA" w14:textId="127A1A70" w:rsidR="00FF7882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company_id</w:t>
                              </w:r>
                            </w:p>
                            <w:p w14:paraId="7A250A94" w14:textId="2AA9DF21" w:rsidR="00FF7882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created_on</w:t>
                              </w:r>
                            </w:p>
                            <w:p w14:paraId="5CDFC2AC" w14:textId="16CFB40F" w:rsidR="00FF7882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updated_on</w:t>
                              </w:r>
                            </w:p>
                            <w:p w14:paraId="35F842F5" w14:textId="0ADAD5F0" w:rsidR="00FF7882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is_active</w:t>
                              </w:r>
                            </w:p>
                            <w:p w14:paraId="37CB8BC8" w14:textId="51D2CAB4" w:rsidR="00FF7882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batch_status</w:t>
                              </w:r>
                            </w:p>
                            <w:p w14:paraId="75AD082A" w14:textId="3F277C39" w:rsidR="00FF7882" w:rsidRPr="007835B1" w:rsidRDefault="00FF7882" w:rsidP="00B07D59">
                              <w:pPr>
                                <w:pStyle w:val="a7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lang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00433" name="직사각형 1"/>
                        <wps:cNvSpPr/>
                        <wps:spPr>
                          <a:xfrm>
                            <a:off x="0" y="0"/>
                            <a:ext cx="1619250" cy="1584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E5ACA7" w14:textId="7F530A4E" w:rsidR="00B07D59" w:rsidRPr="00A73E7A" w:rsidRDefault="00B07D59" w:rsidP="00B07D59">
                              <w:pPr>
                                <w:jc w:val="center"/>
                                <w:rPr>
                                  <w:rFonts w:eastAsia="맑은 고딕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eastAsia="맑은 고딕" w:hint="eastAsia"/>
                                  <w:color w:val="000000" w:themeColor="text1"/>
                                  <w:lang w:eastAsia="ko-KR"/>
                                </w:rPr>
                                <w:t>cp_genetec_emploee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C35C57" id="_x0000_s1029" style="position:absolute;margin-left:262.5pt;margin-top:67.75pt;width:127.5pt;height:178.5pt;z-index:251675136;mso-height-relative:margin" coordsize="16192,11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">
                <v:rect id="직사각형 1" o:spid="_x0000_s1030" style="position:absolute;top:1584;width:16192;height:9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" filled="f" strokecolor="black [3213]">
                  <v:shadow on="t" color="black" opacity="22937f" origin=",.5" offset="0,.63889mm"/>
                  <v:textbox>
                    <w:txbxContent>
                      <w:p w14:paraId="153515EA" w14:textId="194B56AC" w:rsidR="00B07D59" w:rsidRPr="00FF7882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employee_no</w:t>
                        </w:r>
                        <w:r w:rsidR="00E42176"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(PK)</w:t>
                        </w:r>
                      </w:p>
                      <w:p w14:paraId="30967405" w14:textId="4CC5B94C" w:rsidR="00B07D59" w:rsidRPr="00FF7882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credential_guid</w:t>
                        </w:r>
                      </w:p>
                      <w:p w14:paraId="16EDBEA2" w14:textId="1DCD4018" w:rsidR="00B07D59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cardholder_guid</w:t>
                        </w:r>
                      </w:p>
                      <w:p w14:paraId="39B70606" w14:textId="081FCAF1" w:rsidR="00B07D59" w:rsidRPr="007835B1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card_type</w:t>
                        </w:r>
                      </w:p>
                      <w:p w14:paraId="3D6EDE5C" w14:textId="0350F24B" w:rsidR="00B07D59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card_id</w:t>
                        </w:r>
                      </w:p>
                      <w:p w14:paraId="6B9BBDEA" w14:textId="127A1A70" w:rsidR="00FF7882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company_id</w:t>
                        </w:r>
                      </w:p>
                      <w:p w14:paraId="7A250A94" w14:textId="2AA9DF21" w:rsidR="00FF7882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created_on</w:t>
                        </w:r>
                      </w:p>
                      <w:p w14:paraId="5CDFC2AC" w14:textId="16CFB40F" w:rsidR="00FF7882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updated_on</w:t>
                        </w:r>
                      </w:p>
                      <w:p w14:paraId="35F842F5" w14:textId="0ADAD5F0" w:rsidR="00FF7882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is_active</w:t>
                        </w:r>
                      </w:p>
                      <w:p w14:paraId="37CB8BC8" w14:textId="51D2CAB4" w:rsidR="00FF7882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batch_status</w:t>
                        </w:r>
                      </w:p>
                      <w:p w14:paraId="75AD082A" w14:textId="3F277C39" w:rsidR="00FF7882" w:rsidRPr="007835B1" w:rsidRDefault="00FF7882" w:rsidP="00B07D59">
                        <w:pPr>
                          <w:pStyle w:val="a7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lang</w:t>
                        </w:r>
                      </w:p>
                    </w:txbxContent>
                  </v:textbox>
                </v:rect>
                <v:rect id="직사각형 1" o:spid="_x0000_s1031" style="position:absolute;width:16192;height:1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" filled="f" strokecolor="black [3213]">
                  <v:shadow on="t" color="black" opacity="22937f" origin=",.5" offset="0,.63889mm"/>
                  <v:textbox>
                    <w:txbxContent>
                      <w:p w14:paraId="1EE5ACA7" w14:textId="7F530A4E" w:rsidR="00B07D59" w:rsidRPr="00A73E7A" w:rsidRDefault="00B07D59" w:rsidP="00B07D59">
                        <w:pPr>
                          <w:jc w:val="center"/>
                          <w:rPr>
                            <w:rFonts w:eastAsia="맑은 고딕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eastAsia="맑은 고딕" w:hint="eastAsia"/>
                            <w:color w:val="000000" w:themeColor="text1"/>
                            <w:lang w:eastAsia="ko-KR"/>
                          </w:rPr>
                          <w:t>cp_genetec_emploee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21572">
        <w:rPr>
          <w:rFonts w:eastAsia="맑은 고딕" w:hint="eastAsia"/>
          <w:lang w:eastAsia="ko-KR"/>
        </w:rPr>
        <w:t xml:space="preserve"> - Walk-Up API</w:t>
      </w:r>
      <w:r w:rsidR="00021572">
        <w:rPr>
          <w:rFonts w:eastAsia="맑은 고딕" w:hint="eastAsia"/>
          <w:lang w:eastAsia="ko-KR"/>
        </w:rPr>
        <w:t>은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기존</w:t>
      </w:r>
      <w:r>
        <w:rPr>
          <w:rFonts w:eastAsia="맑은 고딕" w:hint="eastAsia"/>
          <w:lang w:eastAsia="ko-KR"/>
        </w:rPr>
        <w:t>에</w:t>
      </w:r>
      <w:r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구축된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쿠박스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테이터베이스를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활용하고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있고</w:t>
      </w:r>
      <w:r w:rsidR="00021572">
        <w:rPr>
          <w:rFonts w:eastAsia="맑은 고딕" w:hint="eastAsia"/>
          <w:lang w:eastAsia="ko-KR"/>
        </w:rPr>
        <w:t xml:space="preserve">, </w:t>
      </w:r>
      <w:r w:rsidR="00021572">
        <w:rPr>
          <w:rFonts w:eastAsia="맑은 고딕" w:hint="eastAsia"/>
          <w:lang w:eastAsia="ko-KR"/>
        </w:rPr>
        <w:t>사용되는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테이블간의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연관관계</w:t>
      </w:r>
      <w:r w:rsidR="00317A11">
        <w:rPr>
          <w:rFonts w:eastAsia="맑은 고딕" w:hint="eastAsia"/>
          <w:lang w:eastAsia="ko-KR"/>
        </w:rPr>
        <w:t xml:space="preserve"> </w:t>
      </w:r>
      <w:r w:rsidR="00317A11">
        <w:rPr>
          <w:rFonts w:eastAsia="맑은 고딕" w:hint="eastAsia"/>
          <w:lang w:eastAsia="ko-KR"/>
        </w:rPr>
        <w:t>없이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독립적으로</w:t>
      </w:r>
      <w:r w:rsidR="00021572">
        <w:rPr>
          <w:rFonts w:eastAsia="맑은 고딕" w:hint="eastAsia"/>
          <w:lang w:eastAsia="ko-KR"/>
        </w:rPr>
        <w:t xml:space="preserve"> </w:t>
      </w:r>
      <w:r w:rsidR="00021572">
        <w:rPr>
          <w:rFonts w:eastAsia="맑은 고딕" w:hint="eastAsia"/>
          <w:lang w:eastAsia="ko-KR"/>
        </w:rPr>
        <w:t>활용된다</w:t>
      </w:r>
      <w:r w:rsidR="00021572">
        <w:rPr>
          <w:rFonts w:eastAsia="맑은 고딕" w:hint="eastAsia"/>
          <w:lang w:eastAsia="ko-KR"/>
        </w:rPr>
        <w:t>.</w:t>
      </w:r>
    </w:p>
    <w:sectPr w:rsidR="009F54F5" w:rsidRPr="00021572" w:rsidSect="00A74D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9039" w14:textId="77777777" w:rsidR="00F76B28" w:rsidRDefault="00F76B28" w:rsidP="00AB56FE">
      <w:pPr>
        <w:spacing w:after="0" w:line="240" w:lineRule="auto"/>
      </w:pPr>
      <w:r>
        <w:separator/>
      </w:r>
    </w:p>
  </w:endnote>
  <w:endnote w:type="continuationSeparator" w:id="0">
    <w:p w14:paraId="26A6A274" w14:textId="77777777" w:rsidR="00F76B28" w:rsidRDefault="00F76B28" w:rsidP="00AB5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3837" w14:textId="77777777" w:rsidR="00AB56FE" w:rsidRDefault="00AB56F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EDD5" w14:textId="77777777" w:rsidR="00AB56FE" w:rsidRDefault="00AB56F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D4678" w14:textId="77777777" w:rsidR="00AB56FE" w:rsidRDefault="00AB56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2347" w14:textId="77777777" w:rsidR="00F76B28" w:rsidRDefault="00F76B28" w:rsidP="00AB56FE">
      <w:pPr>
        <w:spacing w:after="0" w:line="240" w:lineRule="auto"/>
      </w:pPr>
      <w:r>
        <w:separator/>
      </w:r>
    </w:p>
  </w:footnote>
  <w:footnote w:type="continuationSeparator" w:id="0">
    <w:p w14:paraId="3AD4FB60" w14:textId="77777777" w:rsidR="00F76B28" w:rsidRDefault="00F76B28" w:rsidP="00AB5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6B28" w14:textId="77777777" w:rsidR="00AB56FE" w:rsidRDefault="00AB56FE" w:rsidP="00AB56F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7DBF" w14:textId="77777777" w:rsidR="00AB56FE" w:rsidRDefault="00AB56FE" w:rsidP="00AB56F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D226D" w14:textId="77777777" w:rsidR="00AB56FE" w:rsidRDefault="00AB56F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015298">
    <w:abstractNumId w:val="8"/>
  </w:num>
  <w:num w:numId="2" w16cid:durableId="676931180">
    <w:abstractNumId w:val="6"/>
  </w:num>
  <w:num w:numId="3" w16cid:durableId="1436824466">
    <w:abstractNumId w:val="5"/>
  </w:num>
  <w:num w:numId="4" w16cid:durableId="1678072799">
    <w:abstractNumId w:val="4"/>
  </w:num>
  <w:num w:numId="5" w16cid:durableId="1169634601">
    <w:abstractNumId w:val="7"/>
  </w:num>
  <w:num w:numId="6" w16cid:durableId="969357024">
    <w:abstractNumId w:val="3"/>
  </w:num>
  <w:num w:numId="7" w16cid:durableId="1548637696">
    <w:abstractNumId w:val="2"/>
  </w:num>
  <w:num w:numId="8" w16cid:durableId="130296361">
    <w:abstractNumId w:val="1"/>
  </w:num>
  <w:num w:numId="9" w16cid:durableId="171318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72"/>
    <w:rsid w:val="00021921"/>
    <w:rsid w:val="00034616"/>
    <w:rsid w:val="0006063C"/>
    <w:rsid w:val="00060CDB"/>
    <w:rsid w:val="001364F4"/>
    <w:rsid w:val="0015074B"/>
    <w:rsid w:val="001672F4"/>
    <w:rsid w:val="001D7E02"/>
    <w:rsid w:val="00223668"/>
    <w:rsid w:val="00225E3C"/>
    <w:rsid w:val="00292F18"/>
    <w:rsid w:val="0029639D"/>
    <w:rsid w:val="002C69DB"/>
    <w:rsid w:val="00313B69"/>
    <w:rsid w:val="00317A11"/>
    <w:rsid w:val="00326989"/>
    <w:rsid w:val="00326F90"/>
    <w:rsid w:val="00394E78"/>
    <w:rsid w:val="0049332E"/>
    <w:rsid w:val="004B6B35"/>
    <w:rsid w:val="004F0151"/>
    <w:rsid w:val="005660E4"/>
    <w:rsid w:val="005A5F0A"/>
    <w:rsid w:val="00622283"/>
    <w:rsid w:val="006C1EFC"/>
    <w:rsid w:val="007622D6"/>
    <w:rsid w:val="007835B1"/>
    <w:rsid w:val="00812143"/>
    <w:rsid w:val="00850FCF"/>
    <w:rsid w:val="00920E0C"/>
    <w:rsid w:val="009318B1"/>
    <w:rsid w:val="009F54F5"/>
    <w:rsid w:val="00A543B8"/>
    <w:rsid w:val="00A73E7A"/>
    <w:rsid w:val="00A74D6E"/>
    <w:rsid w:val="00AA1D8D"/>
    <w:rsid w:val="00AB56FE"/>
    <w:rsid w:val="00AC3119"/>
    <w:rsid w:val="00B07D59"/>
    <w:rsid w:val="00B47730"/>
    <w:rsid w:val="00B63BAC"/>
    <w:rsid w:val="00B7069B"/>
    <w:rsid w:val="00B93832"/>
    <w:rsid w:val="00BB174A"/>
    <w:rsid w:val="00BC2B58"/>
    <w:rsid w:val="00BC6065"/>
    <w:rsid w:val="00C92D72"/>
    <w:rsid w:val="00CB0664"/>
    <w:rsid w:val="00CE33C5"/>
    <w:rsid w:val="00CE7FFC"/>
    <w:rsid w:val="00D60FFB"/>
    <w:rsid w:val="00D72319"/>
    <w:rsid w:val="00DF04CC"/>
    <w:rsid w:val="00E22FE5"/>
    <w:rsid w:val="00E42176"/>
    <w:rsid w:val="00EA035F"/>
    <w:rsid w:val="00EE0C94"/>
    <w:rsid w:val="00F0390F"/>
    <w:rsid w:val="00F138DE"/>
    <w:rsid w:val="00F32F66"/>
    <w:rsid w:val="00F64755"/>
    <w:rsid w:val="00F76B28"/>
    <w:rsid w:val="00FC693F"/>
    <w:rsid w:val="00FE3BF3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7E5445"/>
  <w14:defaultImageDpi w14:val="300"/>
  <w15:docId w15:val="{D2F1BA1A-2DD6-4096-8513-DA00F98D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2</Pages>
  <Words>243</Words>
  <Characters>1062</Characters>
  <Application>Microsoft Office Word</Application>
  <DocSecurity>0</DocSecurity>
  <Lines>118</Lines>
  <Paragraphs>130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 전훈</cp:lastModifiedBy>
  <cp:revision>47</cp:revision>
  <dcterms:created xsi:type="dcterms:W3CDTF">2013-12-23T23:15:00Z</dcterms:created>
  <dcterms:modified xsi:type="dcterms:W3CDTF">2025-09-26T01:13:00Z</dcterms:modified>
  <cp:category/>
</cp:coreProperties>
</file>