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9179" w14:textId="51FE8261" w:rsidR="009F54F5" w:rsidRPr="00FE3BF3" w:rsidRDefault="00CE33C5">
      <w:pPr>
        <w:pStyle w:val="a8"/>
        <w:rPr>
          <w:b/>
          <w:bCs/>
          <w:color w:val="auto"/>
          <w:sz w:val="30"/>
          <w:szCs w:val="30"/>
          <w:lang w:eastAsia="ko-KR"/>
        </w:rPr>
      </w:pP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Walk-</w:t>
      </w:r>
      <w:r w:rsidR="00FE3BF3"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Up</w:t>
      </w:r>
      <w:r w:rsidRPr="00FE3BF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API 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서버구축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프로젝트</w:t>
      </w:r>
      <w:r w:rsidR="00337A80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 </w:t>
      </w:r>
      <w:r w:rsidR="00255713"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유저가이드</w:t>
      </w:r>
    </w:p>
    <w:p w14:paraId="4B6BC6B1" w14:textId="4DCE434E" w:rsidR="009F54F5" w:rsidRPr="00FE3BF3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 w:rsidRPr="00FE3BF3">
        <w:rPr>
          <w:color w:val="auto"/>
          <w:sz w:val="24"/>
          <w:szCs w:val="24"/>
          <w:lang w:eastAsia="ko-KR"/>
        </w:rPr>
        <w:t xml:space="preserve">1. </w:t>
      </w:r>
      <w:r w:rsidR="00976F8A">
        <w:rPr>
          <w:rFonts w:eastAsia="맑은 고딕" w:hint="eastAsia"/>
          <w:color w:val="auto"/>
          <w:sz w:val="24"/>
          <w:szCs w:val="24"/>
          <w:lang w:eastAsia="ko-KR"/>
        </w:rPr>
        <w:t>개요</w:t>
      </w:r>
    </w:p>
    <w:p w14:paraId="3460CACD" w14:textId="52576841" w:rsidR="00AF5214" w:rsidRPr="004659CC" w:rsidRDefault="00313B69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="00AF5214">
        <w:rPr>
          <w:rFonts w:ascii="맑은 고딕" w:eastAsia="맑은 고딕" w:hAnsi="맑은 고딕" w:cs="맑은 고딕" w:hint="eastAsia"/>
          <w:lang w:eastAsia="ko-KR"/>
        </w:rPr>
        <w:t xml:space="preserve">기존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쿠박스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시스템에서 사용되는 데이터베이스를 활용하여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서비스나우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Walk-Up 시스템에서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사원증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카드를 Tagging하여 사용할 수 있도록 API서버를 구축하는 프로젝트이다.</w:t>
      </w:r>
      <w:r w:rsidR="00AF5214">
        <w:rPr>
          <w:rFonts w:ascii="맑은 고딕" w:eastAsia="맑은 고딕" w:hAnsi="맑은 고딕" w:cs="맑은 고딕"/>
          <w:lang w:eastAsia="ko-KR"/>
        </w:rPr>
        <w:br/>
      </w:r>
      <w:r w:rsidR="00AF5214">
        <w:rPr>
          <w:rFonts w:ascii="맑은 고딕" w:eastAsia="맑은 고딕" w:hAnsi="맑은 고딕" w:cs="맑은 고딕" w:hint="eastAsia"/>
          <w:lang w:eastAsia="ko-KR"/>
        </w:rPr>
        <w:t xml:space="preserve">카드리더기는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쿠박스에서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사용되는것과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동일한 것으로 사용하며, 카드리더기를 통해 </w:t>
      </w:r>
      <w:proofErr w:type="gramStart"/>
      <w:r w:rsidR="00AF5214">
        <w:rPr>
          <w:rFonts w:ascii="맑은 고딕" w:eastAsia="맑은 고딕" w:hAnsi="맑은 고딕" w:cs="맑은 고딕" w:hint="eastAsia"/>
          <w:lang w:eastAsia="ko-KR"/>
        </w:rPr>
        <w:t>읽혀진</w:t>
      </w:r>
      <w:proofErr w:type="gram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 w:rsidR="00AF5214">
        <w:rPr>
          <w:rFonts w:ascii="맑은 고딕" w:eastAsia="맑은 고딕" w:hAnsi="맑은 고딕" w:cs="맑은 고딕" w:hint="eastAsia"/>
          <w:lang w:eastAsia="ko-KR"/>
        </w:rPr>
        <w:t>사원증</w:t>
      </w:r>
      <w:proofErr w:type="spellEnd"/>
      <w:r w:rsidR="00AF5214">
        <w:rPr>
          <w:rFonts w:ascii="맑은 고딕" w:eastAsia="맑은 고딕" w:hAnsi="맑은 고딕" w:cs="맑은 고딕" w:hint="eastAsia"/>
          <w:lang w:eastAsia="ko-KR"/>
        </w:rPr>
        <w:t xml:space="preserve"> 정보를 Walk-Up API로 보내 결과</w:t>
      </w:r>
      <w:r w:rsidR="00B40309">
        <w:rPr>
          <w:rFonts w:ascii="맑은 고딕" w:eastAsia="맑은 고딕" w:hAnsi="맑은 고딕" w:cs="맑은 고딕" w:hint="eastAsia"/>
          <w:lang w:eastAsia="ko-KR"/>
        </w:rPr>
        <w:t xml:space="preserve">를 수신하고, 수신된 결과를 </w:t>
      </w:r>
      <w:proofErr w:type="spellStart"/>
      <w:r w:rsidR="00B40309">
        <w:rPr>
          <w:rFonts w:ascii="맑은 고딕" w:eastAsia="맑은 고딕" w:hAnsi="맑은 고딕" w:cs="맑은 고딕" w:hint="eastAsia"/>
          <w:lang w:eastAsia="ko-KR"/>
        </w:rPr>
        <w:t>서비스나우에서</w:t>
      </w:r>
      <w:proofErr w:type="spellEnd"/>
      <w:r w:rsidR="00B40309">
        <w:rPr>
          <w:rFonts w:ascii="맑은 고딕" w:eastAsia="맑은 고딕" w:hAnsi="맑은 고딕" w:cs="맑은 고딕" w:hint="eastAsia"/>
          <w:lang w:eastAsia="ko-KR"/>
        </w:rPr>
        <w:t xml:space="preserve"> 처리한 후 처리결과를 전시</w:t>
      </w:r>
      <w:r w:rsidR="000C65EE">
        <w:rPr>
          <w:rFonts w:ascii="맑은 고딕" w:eastAsia="맑은 고딕" w:hAnsi="맑은 고딕" w:cs="맑은 고딕" w:hint="eastAsia"/>
          <w:lang w:eastAsia="ko-KR"/>
        </w:rPr>
        <w:t>한다.</w:t>
      </w:r>
    </w:p>
    <w:p w14:paraId="2222DC76" w14:textId="7DFA7EBA" w:rsidR="00213901" w:rsidRDefault="00000000" w:rsidP="00213901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 w:rsidRPr="00FE3BF3">
        <w:rPr>
          <w:color w:val="auto"/>
          <w:sz w:val="24"/>
          <w:szCs w:val="24"/>
          <w:lang w:eastAsia="ko-KR"/>
        </w:rPr>
        <w:t xml:space="preserve">2. </w:t>
      </w:r>
      <w:r w:rsidR="00213901">
        <w:rPr>
          <w:rFonts w:eastAsia="맑은 고딕" w:hint="eastAsia"/>
          <w:color w:val="auto"/>
          <w:sz w:val="24"/>
          <w:szCs w:val="24"/>
          <w:lang w:eastAsia="ko-KR"/>
        </w:rPr>
        <w:t>준비절차</w:t>
      </w:r>
    </w:p>
    <w:p w14:paraId="563CE68B" w14:textId="3301D3D4" w:rsidR="00A627E6" w:rsidRDefault="00A627E6" w:rsidP="00A627E6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: </w:t>
      </w:r>
      <w:r w:rsidR="00003FA6">
        <w:rPr>
          <w:rFonts w:eastAsia="맑은 고딕" w:hint="eastAsia"/>
          <w:lang w:eastAsia="ko-KR"/>
        </w:rPr>
        <w:t>Walk-Up API</w:t>
      </w:r>
      <w:r w:rsidR="00003FA6">
        <w:rPr>
          <w:rFonts w:eastAsia="맑은 고딕" w:hint="eastAsia"/>
          <w:lang w:eastAsia="ko-KR"/>
        </w:rPr>
        <w:t>서버는</w:t>
      </w:r>
      <w:r w:rsidR="00003FA6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DB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사용하고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있다</w:t>
      </w:r>
      <w:r>
        <w:rPr>
          <w:rFonts w:eastAsia="맑은 고딕" w:hint="eastAsia"/>
          <w:lang w:eastAsia="ko-KR"/>
        </w:rPr>
        <w:t>.</w:t>
      </w:r>
      <w:r w:rsidR="00AE575C">
        <w:rPr>
          <w:rFonts w:eastAsia="맑은 고딕" w:hint="eastAsia"/>
          <w:lang w:eastAsia="ko-KR"/>
        </w:rPr>
        <w:t xml:space="preserve"> </w:t>
      </w:r>
    </w:p>
    <w:p w14:paraId="38EB7227" w14:textId="04937C64" w:rsidR="00A627E6" w:rsidRDefault="004F36BF" w:rsidP="00A627E6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서버</w:t>
      </w:r>
      <w:r w:rsidR="00A012D3">
        <w:rPr>
          <w:rFonts w:eastAsia="맑은 고딕" w:hint="eastAsia"/>
          <w:lang w:eastAsia="ko-KR"/>
        </w:rPr>
        <w:t xml:space="preserve"> </w:t>
      </w:r>
      <w:r w:rsidR="00A012D3">
        <w:rPr>
          <w:rFonts w:eastAsia="맑은 고딕" w:hint="eastAsia"/>
          <w:lang w:eastAsia="ko-KR"/>
        </w:rPr>
        <w:t>기본</w:t>
      </w:r>
      <w:r w:rsidR="00A627E6">
        <w:rPr>
          <w:rFonts w:eastAsia="맑은 고딕" w:hint="eastAsia"/>
          <w:lang w:eastAsia="ko-KR"/>
        </w:rPr>
        <w:t>경로</w:t>
      </w:r>
    </w:p>
    <w:p w14:paraId="3DFBF65E" w14:textId="0B945472" w:rsidR="00A627E6" w:rsidRPr="0039588D" w:rsidRDefault="00A627E6" w:rsidP="00A627E6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39588D">
        <w:rPr>
          <w:rFonts w:ascii="맑은 고딕" w:eastAsia="맑은 고딕" w:hAnsi="맑은 고딕" w:hint="eastAsia"/>
          <w:lang w:eastAsia="ko-KR"/>
        </w:rPr>
        <w:t>dev:</w:t>
      </w:r>
      <w:r w:rsidR="003A3132" w:rsidRPr="0039588D">
        <w:rPr>
          <w:rFonts w:ascii="맑은 고딕" w:eastAsia="맑은 고딕" w:hAnsi="맑은 고딕" w:hint="eastAsia"/>
          <w:lang w:eastAsia="ko-KR"/>
        </w:rPr>
        <w:t xml:space="preserve"> </w:t>
      </w:r>
      <w:hyperlink r:id="rId8" w:history="1">
        <w:r w:rsidR="003C3C6F" w:rsidRPr="00E51C79">
          <w:rPr>
            <w:rStyle w:val="aff1"/>
            <w:rFonts w:ascii="맑은 고딕" w:eastAsia="맑은 고딕" w:hAnsi="맑은 고딕" w:hint="eastAsia"/>
            <w:lang w:eastAsia="ko-KR"/>
          </w:rPr>
          <w:t>http://10.50.130.39:9001/</w:t>
        </w:r>
      </w:hyperlink>
    </w:p>
    <w:p w14:paraId="45623A02" w14:textId="169A9F84" w:rsidR="00A627E6" w:rsidRDefault="00A627E6" w:rsidP="00A627E6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39588D">
        <w:rPr>
          <w:rFonts w:ascii="맑은 고딕" w:eastAsia="맑은 고딕" w:hAnsi="맑은 고딕" w:hint="eastAsia"/>
          <w:lang w:eastAsia="ko-KR"/>
        </w:rPr>
        <w:t>prod:</w:t>
      </w:r>
      <w:r w:rsidR="003A3132" w:rsidRPr="0039588D">
        <w:rPr>
          <w:rFonts w:ascii="맑은 고딕" w:eastAsia="맑은 고딕" w:hAnsi="맑은 고딕" w:hint="eastAsia"/>
          <w:lang w:eastAsia="ko-KR"/>
        </w:rPr>
        <w:t xml:space="preserve"> </w:t>
      </w:r>
      <w:hyperlink r:id="rId9" w:history="1">
        <w:r w:rsidR="003A3132" w:rsidRPr="00F5563F">
          <w:rPr>
            <w:rStyle w:val="aff1"/>
            <w:rFonts w:ascii="맑은 고딕" w:eastAsia="맑은 고딕" w:hAnsi="맑은 고딕" w:hint="eastAsia"/>
            <w:lang w:eastAsia="ko-KR"/>
          </w:rPr>
          <w:t>https://coubox.coupang.net:3010/</w:t>
        </w:r>
      </w:hyperlink>
    </w:p>
    <w:p w14:paraId="2618F2E1" w14:textId="4E8AB82D" w:rsidR="00A627E6" w:rsidRDefault="000B7E85" w:rsidP="000B7E85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 xml:space="preserve"> </w:t>
      </w:r>
      <w:r w:rsidR="007F20B6">
        <w:rPr>
          <w:rFonts w:eastAsia="맑은 고딕" w:hint="eastAsia"/>
          <w:lang w:eastAsia="ko-KR"/>
        </w:rPr>
        <w:t>DB</w:t>
      </w:r>
    </w:p>
    <w:p w14:paraId="62D268D7" w14:textId="58B6B582" w:rsidR="000B7E85" w:rsidRDefault="000B7E85" w:rsidP="000B7E85">
      <w:pPr>
        <w:pStyle w:val="aa"/>
        <w:numPr>
          <w:ilvl w:val="1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DBMS: MySQL</w:t>
      </w:r>
    </w:p>
    <w:p w14:paraId="0C1EF60C" w14:textId="5D251F29" w:rsidR="000B7E85" w:rsidRDefault="000B7E85" w:rsidP="000B7E85">
      <w:pPr>
        <w:pStyle w:val="aa"/>
        <w:numPr>
          <w:ilvl w:val="1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DB </w:t>
      </w:r>
      <w:r>
        <w:rPr>
          <w:rFonts w:eastAsia="맑은 고딕" w:hint="eastAsia"/>
          <w:lang w:eastAsia="ko-KR"/>
        </w:rPr>
        <w:t>명</w:t>
      </w:r>
      <w:r>
        <w:rPr>
          <w:rFonts w:eastAsia="맑은 고딕" w:hint="eastAsia"/>
          <w:lang w:eastAsia="ko-KR"/>
        </w:rPr>
        <w:t xml:space="preserve">: </w:t>
      </w:r>
      <w:proofErr w:type="spellStart"/>
      <w:r>
        <w:rPr>
          <w:rFonts w:eastAsia="맑은 고딕" w:hint="eastAsia"/>
          <w:lang w:eastAsia="ko-KR"/>
        </w:rPr>
        <w:t>couboxdb</w:t>
      </w:r>
      <w:proofErr w:type="spellEnd"/>
    </w:p>
    <w:p w14:paraId="10D04112" w14:textId="2CEBE349" w:rsidR="00B838FF" w:rsidRDefault="00B838FF" w:rsidP="000B7E85">
      <w:pPr>
        <w:pStyle w:val="aa"/>
        <w:numPr>
          <w:ilvl w:val="1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User: </w:t>
      </w:r>
      <w:r w:rsidR="00365A7D" w:rsidRPr="00365A7D">
        <w:rPr>
          <w:rFonts w:eastAsia="맑은 고딕" w:hint="eastAsia"/>
          <w:highlight w:val="black"/>
          <w:lang w:eastAsia="ko-KR"/>
        </w:rPr>
        <w:t>root</w:t>
      </w:r>
    </w:p>
    <w:p w14:paraId="6EA05165" w14:textId="2DEB7D6A" w:rsidR="000B7E85" w:rsidRDefault="000B7E85" w:rsidP="000B7E85">
      <w:pPr>
        <w:pStyle w:val="aa"/>
        <w:numPr>
          <w:ilvl w:val="1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Password: </w:t>
      </w:r>
      <w:r w:rsidR="00365A7D" w:rsidRPr="00365A7D">
        <w:rPr>
          <w:rFonts w:eastAsia="맑은 고딕" w:hint="eastAsia"/>
          <w:highlight w:val="black"/>
          <w:lang w:eastAsia="ko-KR"/>
        </w:rPr>
        <w:t>root</w:t>
      </w:r>
      <w:r w:rsidR="00B838FF" w:rsidRPr="00365A7D">
        <w:rPr>
          <w:rFonts w:eastAsia="맑은 고딕" w:hint="eastAsia"/>
          <w:highlight w:val="black"/>
          <w:lang w:eastAsia="ko-KR"/>
        </w:rPr>
        <w:t>1!</w:t>
      </w:r>
    </w:p>
    <w:p w14:paraId="6AC377C8" w14:textId="24B97519" w:rsidR="0089437E" w:rsidRDefault="0089437E" w:rsidP="0089437E">
      <w:pPr>
        <w:pStyle w:val="aa"/>
        <w:numPr>
          <w:ilvl w:val="0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소스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실행파일</w:t>
      </w:r>
    </w:p>
    <w:p w14:paraId="23F4707F" w14:textId="2B74EF60" w:rsidR="0007331D" w:rsidRDefault="0007331D" w:rsidP="0007331D">
      <w:pPr>
        <w:pStyle w:val="aa"/>
        <w:ind w:left="405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: </w:t>
      </w:r>
      <w:proofErr w:type="spellStart"/>
      <w:r>
        <w:rPr>
          <w:rFonts w:eastAsia="맑은 고딕" w:hint="eastAsia"/>
          <w:lang w:eastAsia="ko-KR"/>
        </w:rPr>
        <w:t>Github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저장소에서</w:t>
      </w:r>
      <w:r>
        <w:rPr>
          <w:rFonts w:eastAsia="맑은 고딕" w:hint="eastAsia"/>
          <w:lang w:eastAsia="ko-KR"/>
        </w:rPr>
        <w:t xml:space="preserve"> Walk-Up API </w:t>
      </w:r>
      <w:r>
        <w:rPr>
          <w:rFonts w:eastAsia="맑은 고딕" w:hint="eastAsia"/>
          <w:lang w:eastAsia="ko-KR"/>
        </w:rPr>
        <w:t>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구동될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소스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실행파일을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다운로드한다</w:t>
      </w:r>
      <w:r>
        <w:rPr>
          <w:rFonts w:eastAsia="맑은 고딕" w:hint="eastAsia"/>
          <w:lang w:eastAsia="ko-KR"/>
        </w:rPr>
        <w:t>.</w:t>
      </w:r>
    </w:p>
    <w:p w14:paraId="69F04C8B" w14:textId="144DE92E" w:rsidR="00AE575C" w:rsidRDefault="00AE575C" w:rsidP="0007331D">
      <w:pPr>
        <w:pStyle w:val="aa"/>
        <w:ind w:left="405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소스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실행파일을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Github</w:t>
      </w:r>
      <w:proofErr w:type="spellEnd"/>
      <w:r>
        <w:rPr>
          <w:rFonts w:eastAsia="맑은 고딕" w:hint="eastAsia"/>
          <w:lang w:eastAsia="ko-KR"/>
        </w:rPr>
        <w:t>로부터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받기위해서는</w:t>
      </w:r>
      <w:r>
        <w:rPr>
          <w:rFonts w:eastAsia="맑은 고딕" w:hint="eastAsia"/>
          <w:lang w:eastAsia="ko-KR"/>
        </w:rPr>
        <w:t xml:space="preserve"> Git</w:t>
      </w:r>
      <w:r>
        <w:rPr>
          <w:rFonts w:eastAsia="맑은 고딕" w:hint="eastAsia"/>
          <w:lang w:eastAsia="ko-KR"/>
        </w:rPr>
        <w:t>프로그램이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설치되어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있어야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한다</w:t>
      </w:r>
      <w:r>
        <w:rPr>
          <w:rFonts w:eastAsia="맑은 고딕" w:hint="eastAsia"/>
          <w:lang w:eastAsia="ko-KR"/>
        </w:rPr>
        <w:t>.</w:t>
      </w:r>
    </w:p>
    <w:p w14:paraId="1BD605EA" w14:textId="6FB51BF3" w:rsidR="00331BA0" w:rsidRDefault="00331BA0" w:rsidP="0007331D">
      <w:pPr>
        <w:pStyle w:val="aa"/>
        <w:ind w:left="405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저</w:t>
      </w:r>
      <w:r w:rsidR="00F00336">
        <w:rPr>
          <w:rFonts w:eastAsia="맑은 고딕" w:hint="eastAsia"/>
          <w:lang w:eastAsia="ko-KR"/>
        </w:rPr>
        <w:t>장</w:t>
      </w:r>
      <w:r>
        <w:rPr>
          <w:rFonts w:eastAsia="맑은 고딕" w:hint="eastAsia"/>
          <w:lang w:eastAsia="ko-KR"/>
        </w:rPr>
        <w:t>경로는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다음과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같다</w:t>
      </w:r>
    </w:p>
    <w:p w14:paraId="6EC8D250" w14:textId="33588944" w:rsidR="0089437E" w:rsidRPr="009F7930" w:rsidRDefault="0089437E" w:rsidP="0089437E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proofErr w:type="spellStart"/>
      <w:r w:rsidRPr="009F7930">
        <w:rPr>
          <w:rFonts w:ascii="맑은 고딕" w:eastAsia="맑은 고딕" w:hAnsi="맑은 고딕" w:hint="eastAsia"/>
          <w:lang w:eastAsia="ko-KR"/>
        </w:rPr>
        <w:t>Github</w:t>
      </w:r>
      <w:proofErr w:type="spellEnd"/>
      <w:r w:rsidRPr="009F7930">
        <w:rPr>
          <w:rFonts w:ascii="맑은 고딕" w:eastAsia="맑은 고딕" w:hAnsi="맑은 고딕" w:hint="eastAsia"/>
          <w:lang w:eastAsia="ko-KR"/>
        </w:rPr>
        <w:t>:</w:t>
      </w:r>
      <w:r w:rsidR="00A75968" w:rsidRPr="009F7930">
        <w:rPr>
          <w:rFonts w:ascii="맑은 고딕" w:eastAsia="맑은 고딕" w:hAnsi="맑은 고딕" w:hint="eastAsia"/>
          <w:lang w:eastAsia="ko-KR"/>
        </w:rPr>
        <w:t xml:space="preserve"> </w:t>
      </w:r>
      <w:hyperlink r:id="rId10" w:history="1">
        <w:r w:rsidR="002D1D65" w:rsidRPr="00FC62F7">
          <w:rPr>
            <w:rStyle w:val="aff1"/>
            <w:rFonts w:ascii="맑은 고딕" w:eastAsia="맑은 고딕" w:hAnsi="맑은 고딕" w:hint="eastAsia"/>
            <w:lang w:eastAsia="ko-KR"/>
          </w:rPr>
          <w:t>https://github.coupang.net/shn</w:t>
        </w:r>
        <w:r w:rsidR="002D1D65" w:rsidRPr="00FC62F7">
          <w:rPr>
            <w:rStyle w:val="aff1"/>
            <w:rFonts w:ascii="맑은 고딕" w:eastAsia="맑은 고딕" w:hAnsi="맑은 고딕" w:hint="eastAsia"/>
            <w:lang w:eastAsia="ko-KR"/>
          </w:rPr>
          <w:t>o</w:t>
        </w:r>
        <w:r w:rsidR="002D1D65" w:rsidRPr="00FC62F7">
          <w:rPr>
            <w:rStyle w:val="aff1"/>
            <w:rFonts w:ascii="맑은 고딕" w:eastAsia="맑은 고딕" w:hAnsi="맑은 고딕" w:hint="eastAsia"/>
            <w:lang w:eastAsia="ko-KR"/>
          </w:rPr>
          <w:t>h/Walkup/</w:t>
        </w:r>
      </w:hyperlink>
      <w:r w:rsidR="000E17F2">
        <w:rPr>
          <w:rFonts w:ascii="맑은 고딕" w:eastAsia="맑은 고딕" w:hAnsi="맑은 고딕" w:hint="eastAsia"/>
          <w:lang w:eastAsia="ko-KR"/>
        </w:rPr>
        <w:t xml:space="preserve"> </w:t>
      </w:r>
      <w:r w:rsidR="009E36CA" w:rsidRPr="009E36CA">
        <w:rPr>
          <w:rFonts w:ascii="맑은 고딕" w:eastAsia="맑은 고딕" w:hAnsi="맑은 고딕" w:hint="eastAsia"/>
          <w:color w:val="EE0000"/>
          <w:lang w:eastAsia="ko-KR"/>
        </w:rPr>
        <w:t>(변경</w:t>
      </w:r>
      <w:r w:rsidR="00FF14FC">
        <w:rPr>
          <w:rFonts w:ascii="맑은 고딕" w:eastAsia="맑은 고딕" w:hAnsi="맑은 고딕" w:hint="eastAsia"/>
          <w:color w:val="EE0000"/>
          <w:lang w:eastAsia="ko-KR"/>
        </w:rPr>
        <w:t>된</w:t>
      </w:r>
      <w:r w:rsidR="009E36CA" w:rsidRPr="009E36CA">
        <w:rPr>
          <w:rFonts w:ascii="맑은 고딕" w:eastAsia="맑은 고딕" w:hAnsi="맑은 고딕" w:hint="eastAsia"/>
          <w:color w:val="EE0000"/>
          <w:lang w:eastAsia="ko-KR"/>
        </w:rPr>
        <w:t xml:space="preserve"> 저장소)</w:t>
      </w:r>
    </w:p>
    <w:p w14:paraId="0999A62D" w14:textId="68CA48D2" w:rsidR="0089437E" w:rsidRPr="00C56B2F" w:rsidRDefault="0089437E" w:rsidP="0089437E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9F7930">
        <w:rPr>
          <w:rFonts w:ascii="맑은 고딕" w:eastAsia="맑은 고딕" w:hAnsi="맑은 고딕" w:hint="eastAsia"/>
          <w:lang w:eastAsia="ko-KR"/>
        </w:rPr>
        <w:t>dev:</w:t>
      </w:r>
      <w:r w:rsidR="00F84174" w:rsidRPr="009F7930">
        <w:rPr>
          <w:rFonts w:ascii="맑은 고딕" w:eastAsia="맑은 고딕" w:hAnsi="맑은 고딕" w:hint="eastAsia"/>
          <w:lang w:eastAsia="ko-KR"/>
        </w:rPr>
        <w:t xml:space="preserve"> </w:t>
      </w:r>
      <w:r w:rsidR="00D37D80" w:rsidRPr="009F7930">
        <w:rPr>
          <w:rFonts w:ascii="맑은 고딕" w:eastAsia="맑은 고딕" w:hAnsi="맑은 고딕" w:hint="eastAsia"/>
          <w:lang w:eastAsia="ko-KR"/>
        </w:rPr>
        <w:t>C:/walk_up/src/walk</w:t>
      </w:r>
      <w:r w:rsidR="00D37D80">
        <w:rPr>
          <w:rFonts w:ascii="맑은 고딕" w:eastAsia="맑은 고딕" w:hAnsi="맑은 고딕" w:hint="eastAsia"/>
          <w:lang w:eastAsia="ko-KR"/>
        </w:rPr>
        <w:t>up-api</w:t>
      </w:r>
      <w:r w:rsidR="00D37D80" w:rsidRPr="009F7930">
        <w:rPr>
          <w:rFonts w:ascii="맑은 고딕" w:eastAsia="맑은 고딕" w:hAnsi="맑은 고딕" w:hint="eastAsia"/>
          <w:lang w:eastAsia="ko-KR"/>
        </w:rPr>
        <w:t>/</w:t>
      </w:r>
      <w:r w:rsidR="000E17F2">
        <w:rPr>
          <w:rFonts w:ascii="맑은 고딕" w:eastAsia="맑은 고딕" w:hAnsi="맑은 고딕" w:hint="eastAsia"/>
          <w:lang w:eastAsia="ko-KR"/>
        </w:rPr>
        <w:t xml:space="preserve"> </w:t>
      </w:r>
      <w:r w:rsidR="00C56B2F" w:rsidRPr="00C56B2F">
        <w:rPr>
          <w:rFonts w:ascii="맑은 고딕" w:eastAsia="맑은 고딕" w:hAnsi="맑은 고딕" w:hint="eastAsia"/>
          <w:color w:val="EE0000"/>
          <w:lang w:eastAsia="ko-KR"/>
        </w:rPr>
        <w:t>(현재반영)</w:t>
      </w:r>
    </w:p>
    <w:p w14:paraId="799E54CF" w14:textId="6F7EA69A" w:rsidR="00C56B2F" w:rsidRPr="009F7930" w:rsidRDefault="00C56B2F" w:rsidP="00C56B2F">
      <w:pPr>
        <w:pStyle w:val="aa"/>
        <w:ind w:left="925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color w:val="EE0000"/>
          <w:lang w:eastAsia="ko-KR"/>
        </w:rPr>
        <w:t xml:space="preserve">      </w:t>
      </w:r>
      <w:r w:rsidRPr="009F7930">
        <w:rPr>
          <w:rFonts w:ascii="맑은 고딕" w:eastAsia="맑은 고딕" w:hAnsi="맑은 고딕" w:hint="eastAsia"/>
          <w:lang w:eastAsia="ko-KR"/>
        </w:rPr>
        <w:t>C:/walk_up/src/</w:t>
      </w:r>
      <w:r>
        <w:rPr>
          <w:rFonts w:ascii="맑은 고딕" w:eastAsia="맑은 고딕" w:hAnsi="맑은 고딕" w:hint="eastAsia"/>
          <w:lang w:eastAsia="ko-KR"/>
        </w:rPr>
        <w:t>Walkup</w:t>
      </w:r>
      <w:r w:rsidRPr="009F7930">
        <w:rPr>
          <w:rFonts w:ascii="맑은 고딕" w:eastAsia="맑은 고딕" w:hAnsi="맑은 고딕" w:hint="eastAsia"/>
          <w:lang w:eastAsia="ko-KR"/>
        </w:rPr>
        <w:t>/</w:t>
      </w:r>
      <w:r w:rsidR="000E17F2">
        <w:rPr>
          <w:rFonts w:ascii="맑은 고딕" w:eastAsia="맑은 고딕" w:hAnsi="맑은 고딕" w:hint="eastAsia"/>
          <w:lang w:eastAsia="ko-KR"/>
        </w:rPr>
        <w:t xml:space="preserve"> </w:t>
      </w:r>
      <w:r w:rsidRPr="00C56B2F">
        <w:rPr>
          <w:rFonts w:ascii="맑은 고딕" w:eastAsia="맑은 고딕" w:hAnsi="맑은 고딕" w:hint="eastAsia"/>
          <w:color w:val="EE0000"/>
          <w:lang w:eastAsia="ko-KR"/>
        </w:rPr>
        <w:t>(</w:t>
      </w:r>
      <w:r>
        <w:rPr>
          <w:rFonts w:ascii="맑은 고딕" w:eastAsia="맑은 고딕" w:hAnsi="맑은 고딕" w:hint="eastAsia"/>
          <w:color w:val="EE0000"/>
          <w:lang w:eastAsia="ko-KR"/>
        </w:rPr>
        <w:t>저장소에서 git clone 시)</w:t>
      </w:r>
    </w:p>
    <w:p w14:paraId="6A49C7C7" w14:textId="6696BB89" w:rsidR="0089437E" w:rsidRPr="00C56B2F" w:rsidRDefault="0089437E" w:rsidP="0089437E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9F7930">
        <w:rPr>
          <w:rFonts w:ascii="맑은 고딕" w:eastAsia="맑은 고딕" w:hAnsi="맑은 고딕" w:hint="eastAsia"/>
          <w:lang w:eastAsia="ko-KR"/>
        </w:rPr>
        <w:t>prod:</w:t>
      </w:r>
      <w:r w:rsidR="00A337B3" w:rsidRPr="009F7930">
        <w:rPr>
          <w:rFonts w:ascii="맑은 고딕" w:eastAsia="맑은 고딕" w:hAnsi="맑은 고딕" w:hint="eastAsia"/>
          <w:lang w:eastAsia="ko-KR"/>
        </w:rPr>
        <w:t xml:space="preserve"> C:/walk_up/src/walk</w:t>
      </w:r>
      <w:r w:rsidR="00331BA0">
        <w:rPr>
          <w:rFonts w:ascii="맑은 고딕" w:eastAsia="맑은 고딕" w:hAnsi="맑은 고딕" w:hint="eastAsia"/>
          <w:lang w:eastAsia="ko-KR"/>
        </w:rPr>
        <w:t>up</w:t>
      </w:r>
      <w:r w:rsidR="00416BF3">
        <w:rPr>
          <w:rFonts w:ascii="맑은 고딕" w:eastAsia="맑은 고딕" w:hAnsi="맑은 고딕" w:hint="eastAsia"/>
          <w:lang w:eastAsia="ko-KR"/>
        </w:rPr>
        <w:t>-</w:t>
      </w:r>
      <w:r w:rsidR="00331BA0">
        <w:rPr>
          <w:rFonts w:ascii="맑은 고딕" w:eastAsia="맑은 고딕" w:hAnsi="맑은 고딕" w:hint="eastAsia"/>
          <w:lang w:eastAsia="ko-KR"/>
        </w:rPr>
        <w:t>api</w:t>
      </w:r>
      <w:r w:rsidR="00A337B3" w:rsidRPr="009F7930">
        <w:rPr>
          <w:rFonts w:ascii="맑은 고딕" w:eastAsia="맑은 고딕" w:hAnsi="맑은 고딕" w:hint="eastAsia"/>
          <w:lang w:eastAsia="ko-KR"/>
        </w:rPr>
        <w:t>/</w:t>
      </w:r>
      <w:r w:rsidR="000E17F2">
        <w:rPr>
          <w:rFonts w:ascii="맑은 고딕" w:eastAsia="맑은 고딕" w:hAnsi="맑은 고딕" w:hint="eastAsia"/>
          <w:lang w:eastAsia="ko-KR"/>
        </w:rPr>
        <w:t xml:space="preserve"> </w:t>
      </w:r>
      <w:r w:rsidR="00C56B2F" w:rsidRPr="00C56B2F">
        <w:rPr>
          <w:rFonts w:ascii="맑은 고딕" w:eastAsia="맑은 고딕" w:hAnsi="맑은 고딕" w:hint="eastAsia"/>
          <w:color w:val="EE0000"/>
          <w:lang w:eastAsia="ko-KR"/>
        </w:rPr>
        <w:t>(현재반영)</w:t>
      </w:r>
    </w:p>
    <w:p w14:paraId="6722A944" w14:textId="3FA55BB3" w:rsidR="00C56B2F" w:rsidRPr="009F7930" w:rsidRDefault="00C56B2F" w:rsidP="00C56B2F">
      <w:pPr>
        <w:pStyle w:val="aa"/>
        <w:ind w:left="925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color w:val="EE0000"/>
          <w:lang w:eastAsia="ko-KR"/>
        </w:rPr>
        <w:t xml:space="preserve">        </w:t>
      </w:r>
      <w:r w:rsidRPr="009F7930">
        <w:rPr>
          <w:rFonts w:ascii="맑은 고딕" w:eastAsia="맑은 고딕" w:hAnsi="맑은 고딕" w:hint="eastAsia"/>
          <w:lang w:eastAsia="ko-KR"/>
        </w:rPr>
        <w:t>C:/walk_up/src/</w:t>
      </w:r>
      <w:r>
        <w:rPr>
          <w:rFonts w:ascii="맑은 고딕" w:eastAsia="맑은 고딕" w:hAnsi="맑은 고딕" w:hint="eastAsia"/>
          <w:lang w:eastAsia="ko-KR"/>
        </w:rPr>
        <w:t>Walkup</w:t>
      </w:r>
      <w:r w:rsidRPr="009F7930">
        <w:rPr>
          <w:rFonts w:ascii="맑은 고딕" w:eastAsia="맑은 고딕" w:hAnsi="맑은 고딕" w:hint="eastAsia"/>
          <w:lang w:eastAsia="ko-KR"/>
        </w:rPr>
        <w:t>/</w:t>
      </w:r>
      <w:r w:rsidR="000E17F2">
        <w:rPr>
          <w:rFonts w:ascii="맑은 고딕" w:eastAsia="맑은 고딕" w:hAnsi="맑은 고딕" w:hint="eastAsia"/>
          <w:lang w:eastAsia="ko-KR"/>
        </w:rPr>
        <w:t xml:space="preserve"> </w:t>
      </w:r>
      <w:r w:rsidRPr="00C56B2F">
        <w:rPr>
          <w:rFonts w:ascii="맑은 고딕" w:eastAsia="맑은 고딕" w:hAnsi="맑은 고딕" w:hint="eastAsia"/>
          <w:color w:val="EE0000"/>
          <w:lang w:eastAsia="ko-KR"/>
        </w:rPr>
        <w:t>(</w:t>
      </w:r>
      <w:r>
        <w:rPr>
          <w:rFonts w:ascii="맑은 고딕" w:eastAsia="맑은 고딕" w:hAnsi="맑은 고딕" w:hint="eastAsia"/>
          <w:color w:val="EE0000"/>
          <w:lang w:eastAsia="ko-KR"/>
        </w:rPr>
        <w:t>저장소에서 git clone 시)</w:t>
      </w:r>
    </w:p>
    <w:p w14:paraId="1B2364C9" w14:textId="16D14D91" w:rsidR="00E115EA" w:rsidRDefault="00E115EA" w:rsidP="00E115EA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E115EA">
        <w:rPr>
          <w:rFonts w:ascii="맑은 고딕" w:eastAsia="맑은 고딕" w:hAnsi="맑은 고딕" w:hint="eastAsia"/>
          <w:lang w:eastAsia="ko-KR"/>
        </w:rPr>
        <w:lastRenderedPageBreak/>
        <w:t>API</w:t>
      </w:r>
      <w:r w:rsidR="003C5E0B">
        <w:rPr>
          <w:rFonts w:ascii="맑은 고딕" w:eastAsia="맑은 고딕" w:hAnsi="맑은 고딕" w:hint="eastAsia"/>
          <w:lang w:eastAsia="ko-KR"/>
        </w:rPr>
        <w:t xml:space="preserve"> 및 토큰</w:t>
      </w:r>
    </w:p>
    <w:p w14:paraId="239F7810" w14:textId="3AC09591" w:rsidR="002F63C8" w:rsidRDefault="002F63C8" w:rsidP="002F63C8">
      <w:pPr>
        <w:pStyle w:val="aa"/>
        <w:ind w:left="40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API는 크게 토큰관련 API와 Walk-Up 관련 API 2가지로 구분 가능하다.</w:t>
      </w:r>
    </w:p>
    <w:p w14:paraId="4835D565" w14:textId="3CB465F6" w:rsidR="0065059E" w:rsidRDefault="0065059E" w:rsidP="002F63C8">
      <w:pPr>
        <w:pStyle w:val="aa"/>
        <w:ind w:left="40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토큰종류는 Admin</w:t>
      </w:r>
      <w:r w:rsidR="0040755A">
        <w:rPr>
          <w:rFonts w:ascii="맑은 고딕" w:eastAsia="맑은 고딕" w:hAnsi="맑은 고딕" w:hint="eastAsia"/>
          <w:lang w:eastAsia="ko-KR"/>
        </w:rPr>
        <w:t xml:space="preserve"> 토큰</w:t>
      </w:r>
      <w:r>
        <w:rPr>
          <w:rFonts w:ascii="맑은 고딕" w:eastAsia="맑은 고딕" w:hAnsi="맑은 고딕" w:hint="eastAsia"/>
          <w:lang w:eastAsia="ko-KR"/>
        </w:rPr>
        <w:t>과 사용자</w:t>
      </w:r>
      <w:r w:rsidR="0040755A">
        <w:rPr>
          <w:rFonts w:ascii="맑은 고딕" w:eastAsia="맑은 고딕" w:hAnsi="맑은 고딕" w:hint="eastAsia"/>
          <w:lang w:eastAsia="ko-KR"/>
        </w:rPr>
        <w:t xml:space="preserve"> 토큰</w:t>
      </w:r>
      <w:r>
        <w:rPr>
          <w:rFonts w:ascii="맑은 고딕" w:eastAsia="맑은 고딕" w:hAnsi="맑은 고딕" w:hint="eastAsia"/>
          <w:lang w:eastAsia="ko-KR"/>
        </w:rPr>
        <w:t xml:space="preserve"> 2가지로 구분된다.</w:t>
      </w:r>
    </w:p>
    <w:p w14:paraId="46F58629" w14:textId="41DD1B11" w:rsidR="0065059E" w:rsidRDefault="0065059E" w:rsidP="002F63C8">
      <w:pPr>
        <w:pStyle w:val="aa"/>
        <w:ind w:left="40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Admin 토큰은 미리 생성되어 제공되며, 사용자 토큰은 제공된 Admin 토큰을 사용하여 토큰 생성API를 통해 생성할 수 있다.</w:t>
      </w:r>
    </w:p>
    <w:p w14:paraId="149BE695" w14:textId="1B9EE15A" w:rsidR="002F63C8" w:rsidRDefault="002F63C8" w:rsidP="002F63C8">
      <w:pPr>
        <w:pStyle w:val="aa"/>
        <w:ind w:left="40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: 토큰관련 API는 Admin 토큰 인증을 통해서만 </w:t>
      </w:r>
      <w:r w:rsidR="0009145D">
        <w:rPr>
          <w:rFonts w:ascii="맑은 고딕" w:eastAsia="맑은 고딕" w:hAnsi="맑은 고딕" w:hint="eastAsia"/>
          <w:lang w:eastAsia="ko-KR"/>
        </w:rPr>
        <w:t>사용</w:t>
      </w:r>
      <w:r>
        <w:rPr>
          <w:rFonts w:ascii="맑은 고딕" w:eastAsia="맑은 고딕" w:hAnsi="맑은 고딕" w:hint="eastAsia"/>
          <w:lang w:eastAsia="ko-KR"/>
        </w:rPr>
        <w:t>이 가능하며, Walk-Up 관련 API는 Admin 및 사용자 토큰 인증</w:t>
      </w:r>
      <w:r w:rsidR="00804EFB">
        <w:rPr>
          <w:rFonts w:ascii="맑은 고딕" w:eastAsia="맑은 고딕" w:hAnsi="맑은 고딕" w:hint="eastAsia"/>
          <w:lang w:eastAsia="ko-KR"/>
        </w:rPr>
        <w:t>으로 사용</w:t>
      </w:r>
      <w:r>
        <w:rPr>
          <w:rFonts w:ascii="맑은 고딕" w:eastAsia="맑은 고딕" w:hAnsi="맑은 고딕" w:hint="eastAsia"/>
          <w:lang w:eastAsia="ko-KR"/>
        </w:rPr>
        <w:t>이 가능하다.</w:t>
      </w:r>
    </w:p>
    <w:p w14:paraId="7633D38B" w14:textId="6268ED91" w:rsidR="003C5E0B" w:rsidRDefault="003C5E0B" w:rsidP="003C5E0B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Admin 토큰</w:t>
      </w:r>
    </w:p>
    <w:p w14:paraId="29D7E90A" w14:textId="54FB125A" w:rsidR="003A5BA7" w:rsidRDefault="003A5BA7" w:rsidP="003A5BA7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dev: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</w:p>
    <w:p w14:paraId="00A5B2F4" w14:textId="438965FA" w:rsidR="003A5BA7" w:rsidRPr="00E115EA" w:rsidRDefault="003A5BA7" w:rsidP="003A5BA7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prod: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</w:p>
    <w:p w14:paraId="6ECF7312" w14:textId="4BD4C6E1" w:rsidR="00E115EA" w:rsidRDefault="00E115EA" w:rsidP="00E115EA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E115EA">
        <w:rPr>
          <w:rFonts w:ascii="맑은 고딕" w:eastAsia="맑은 고딕" w:hAnsi="맑은 고딕" w:hint="eastAsia"/>
          <w:lang w:eastAsia="ko-KR"/>
        </w:rPr>
        <w:t xml:space="preserve">토큰생성: </w:t>
      </w:r>
      <w:proofErr w:type="spellStart"/>
      <w:r w:rsidRPr="00E115EA">
        <w:rPr>
          <w:rFonts w:ascii="맑은 고딕" w:eastAsia="맑은 고딕" w:hAnsi="맑은 고딕" w:hint="eastAsia"/>
          <w:lang w:eastAsia="ko-KR"/>
        </w:rPr>
        <w:t>createToken</w:t>
      </w:r>
      <w:proofErr w:type="spellEnd"/>
    </w:p>
    <w:p w14:paraId="29A6E8A0" w14:textId="6388A998" w:rsidR="009C5D0E" w:rsidRDefault="009C5D0E" w:rsidP="009C5D0E">
      <w:pPr>
        <w:pStyle w:val="aa"/>
        <w:ind w:left="92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Admin 토큰으로 인증</w:t>
      </w:r>
    </w:p>
    <w:p w14:paraId="77136689" w14:textId="5397DD6F" w:rsidR="000B2284" w:rsidRDefault="000B2284" w:rsidP="000B2284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경로: 서버기본경로/</w:t>
      </w:r>
      <w:proofErr w:type="spellStart"/>
      <w:r>
        <w:rPr>
          <w:rFonts w:ascii="맑은 고딕" w:eastAsia="맑은 고딕" w:hAnsi="맑은 고딕" w:hint="eastAsia"/>
          <w:lang w:eastAsia="ko-KR"/>
        </w:rPr>
        <w:t>api</w:t>
      </w:r>
      <w:proofErr w:type="spellEnd"/>
      <w:r>
        <w:rPr>
          <w:rFonts w:ascii="맑은 고딕" w:eastAsia="맑은 고딕" w:hAnsi="맑은 고딕" w:hint="eastAsia"/>
          <w:lang w:eastAsia="ko-KR"/>
        </w:rPr>
        <w:t>/auth/</w:t>
      </w:r>
      <w:proofErr w:type="spellStart"/>
      <w:r>
        <w:rPr>
          <w:rFonts w:ascii="맑은 고딕" w:eastAsia="맑은 고딕" w:hAnsi="맑은 고딕" w:hint="eastAsia"/>
          <w:lang w:eastAsia="ko-KR"/>
        </w:rPr>
        <w:t>createToken</w:t>
      </w:r>
      <w:proofErr w:type="spellEnd"/>
    </w:p>
    <w:p w14:paraId="0B00387A" w14:textId="3CC0D38E" w:rsidR="007F3C30" w:rsidRDefault="007F3C30" w:rsidP="00E115EA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토큰만료일 갱신: </w:t>
      </w:r>
      <w:proofErr w:type="spellStart"/>
      <w:r>
        <w:rPr>
          <w:rFonts w:ascii="맑은 고딕" w:eastAsia="맑은 고딕" w:hAnsi="맑은 고딕" w:hint="eastAsia"/>
          <w:lang w:eastAsia="ko-KR"/>
        </w:rPr>
        <w:t>updateToken</w:t>
      </w:r>
      <w:proofErr w:type="spellEnd"/>
    </w:p>
    <w:p w14:paraId="64CCCA0A" w14:textId="23E756A7" w:rsidR="009C5D0E" w:rsidRDefault="009C5D0E" w:rsidP="009C5D0E">
      <w:pPr>
        <w:pStyle w:val="aa"/>
        <w:ind w:left="92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Admin 토큰으로 인증</w:t>
      </w:r>
    </w:p>
    <w:p w14:paraId="39CEABFA" w14:textId="1F754581" w:rsidR="000B2284" w:rsidRPr="000B2284" w:rsidRDefault="000B2284" w:rsidP="000B2284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경로: 서버기본경로/</w:t>
      </w:r>
      <w:proofErr w:type="spellStart"/>
      <w:r>
        <w:rPr>
          <w:rFonts w:ascii="맑은 고딕" w:eastAsia="맑은 고딕" w:hAnsi="맑은 고딕" w:hint="eastAsia"/>
          <w:lang w:eastAsia="ko-KR"/>
        </w:rPr>
        <w:t>api</w:t>
      </w:r>
      <w:proofErr w:type="spellEnd"/>
      <w:r>
        <w:rPr>
          <w:rFonts w:ascii="맑은 고딕" w:eastAsia="맑은 고딕" w:hAnsi="맑은 고딕" w:hint="eastAsia"/>
          <w:lang w:eastAsia="ko-KR"/>
        </w:rPr>
        <w:t>/auth/</w:t>
      </w:r>
      <w:proofErr w:type="spellStart"/>
      <w:r>
        <w:rPr>
          <w:rFonts w:ascii="맑은 고딕" w:eastAsia="맑은 고딕" w:hAnsi="맑은 고딕" w:hint="eastAsia"/>
          <w:lang w:eastAsia="ko-KR"/>
        </w:rPr>
        <w:t>updateToken</w:t>
      </w:r>
      <w:proofErr w:type="spellEnd"/>
    </w:p>
    <w:p w14:paraId="02AFD99F" w14:textId="7D450E26" w:rsidR="007F3C30" w:rsidRDefault="007F3C30" w:rsidP="00E115EA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토큰조회: </w:t>
      </w:r>
      <w:proofErr w:type="spellStart"/>
      <w:r>
        <w:rPr>
          <w:rFonts w:ascii="맑은 고딕" w:eastAsia="맑은 고딕" w:hAnsi="맑은 고딕" w:hint="eastAsia"/>
          <w:lang w:eastAsia="ko-KR"/>
        </w:rPr>
        <w:t>listTokens</w:t>
      </w:r>
      <w:proofErr w:type="spellEnd"/>
    </w:p>
    <w:p w14:paraId="5C351443" w14:textId="172DFCF8" w:rsidR="009C5D0E" w:rsidRDefault="009C5D0E" w:rsidP="009C5D0E">
      <w:pPr>
        <w:pStyle w:val="aa"/>
        <w:ind w:left="92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: Admin 토큰으로 인증</w:t>
      </w:r>
    </w:p>
    <w:p w14:paraId="3BC1D8B8" w14:textId="779C8A11" w:rsidR="009C5D0E" w:rsidRPr="009C5D0E" w:rsidRDefault="009C5D0E" w:rsidP="009C5D0E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경로: 서버기본경로/</w:t>
      </w:r>
      <w:proofErr w:type="spellStart"/>
      <w:r>
        <w:rPr>
          <w:rFonts w:ascii="맑은 고딕" w:eastAsia="맑은 고딕" w:hAnsi="맑은 고딕" w:hint="eastAsia"/>
          <w:lang w:eastAsia="ko-KR"/>
        </w:rPr>
        <w:t>api</w:t>
      </w:r>
      <w:proofErr w:type="spellEnd"/>
      <w:r>
        <w:rPr>
          <w:rFonts w:ascii="맑은 고딕" w:eastAsia="맑은 고딕" w:hAnsi="맑은 고딕" w:hint="eastAsia"/>
          <w:lang w:eastAsia="ko-KR"/>
        </w:rPr>
        <w:t>/auth/</w:t>
      </w:r>
      <w:proofErr w:type="spellStart"/>
      <w:r>
        <w:rPr>
          <w:rFonts w:ascii="맑은 고딕" w:eastAsia="맑은 고딕" w:hAnsi="맑은 고딕" w:hint="eastAsia"/>
          <w:lang w:eastAsia="ko-KR"/>
        </w:rPr>
        <w:t>listTokens</w:t>
      </w:r>
      <w:proofErr w:type="spellEnd"/>
    </w:p>
    <w:p w14:paraId="3E35E96C" w14:textId="4DF986A1" w:rsidR="00E115EA" w:rsidRDefault="00E115EA" w:rsidP="00E115EA">
      <w:pPr>
        <w:pStyle w:val="aa"/>
        <w:numPr>
          <w:ilvl w:val="1"/>
          <w:numId w:val="13"/>
        </w:numPr>
        <w:rPr>
          <w:rFonts w:ascii="맑은 고딕" w:eastAsia="맑은 고딕" w:hAnsi="맑은 고딕"/>
          <w:lang w:eastAsia="ko-KR"/>
        </w:rPr>
      </w:pPr>
      <w:r w:rsidRPr="00E115EA">
        <w:rPr>
          <w:rFonts w:ascii="맑은 고딕" w:eastAsia="맑은 고딕" w:hAnsi="맑은 고딕" w:hint="eastAsia"/>
          <w:lang w:eastAsia="ko-KR"/>
        </w:rPr>
        <w:t>Walk</w:t>
      </w:r>
      <w:r w:rsidR="005631FB">
        <w:rPr>
          <w:rFonts w:ascii="맑은 고딕" w:eastAsia="맑은 고딕" w:hAnsi="맑은 고딕" w:hint="eastAsia"/>
          <w:lang w:eastAsia="ko-KR"/>
        </w:rPr>
        <w:t>-</w:t>
      </w:r>
      <w:r w:rsidRPr="00E115EA">
        <w:rPr>
          <w:rFonts w:ascii="맑은 고딕" w:eastAsia="맑은 고딕" w:hAnsi="맑은 고딕" w:hint="eastAsia"/>
          <w:lang w:eastAsia="ko-KR"/>
        </w:rPr>
        <w:t>Up: search</w:t>
      </w:r>
    </w:p>
    <w:p w14:paraId="75F3CF97" w14:textId="538EC4DF" w:rsidR="009C5D0E" w:rsidRDefault="009C5D0E" w:rsidP="009C5D0E">
      <w:pPr>
        <w:pStyle w:val="aa"/>
        <w:ind w:left="92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: </w:t>
      </w:r>
      <w:r w:rsidR="00E547D2">
        <w:rPr>
          <w:rFonts w:ascii="맑은 고딕" w:eastAsia="맑은 고딕" w:hAnsi="맑은 고딕" w:hint="eastAsia"/>
          <w:lang w:eastAsia="ko-KR"/>
        </w:rPr>
        <w:t>Admin 및 사용자</w:t>
      </w:r>
      <w:r>
        <w:rPr>
          <w:rFonts w:ascii="맑은 고딕" w:eastAsia="맑은 고딕" w:hAnsi="맑은 고딕" w:hint="eastAsia"/>
          <w:lang w:eastAsia="ko-KR"/>
        </w:rPr>
        <w:t xml:space="preserve"> 토큰으로 인증</w:t>
      </w:r>
    </w:p>
    <w:p w14:paraId="12BDD582" w14:textId="25269070" w:rsidR="009C5D0E" w:rsidRPr="009C5D0E" w:rsidRDefault="009C5D0E" w:rsidP="009C5D0E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경로: 서버기본경로/</w:t>
      </w:r>
      <w:proofErr w:type="spellStart"/>
      <w:r>
        <w:rPr>
          <w:rFonts w:ascii="맑은 고딕" w:eastAsia="맑은 고딕" w:hAnsi="맑은 고딕" w:hint="eastAsia"/>
          <w:lang w:eastAsia="ko-KR"/>
        </w:rPr>
        <w:t>api</w:t>
      </w:r>
      <w:proofErr w:type="spellEnd"/>
      <w:r>
        <w:rPr>
          <w:rFonts w:ascii="맑은 고딕" w:eastAsia="맑은 고딕" w:hAnsi="맑은 고딕" w:hint="eastAsia"/>
          <w:lang w:eastAsia="ko-KR"/>
        </w:rPr>
        <w:t>/</w:t>
      </w:r>
      <w:r w:rsidR="007F642B">
        <w:rPr>
          <w:rFonts w:ascii="맑은 고딕" w:eastAsia="맑은 고딕" w:hAnsi="맑은 고딕" w:hint="eastAsia"/>
          <w:lang w:eastAsia="ko-KR"/>
        </w:rPr>
        <w:t>employees</w:t>
      </w:r>
      <w:r>
        <w:rPr>
          <w:rFonts w:ascii="맑은 고딕" w:eastAsia="맑은 고딕" w:hAnsi="맑은 고딕" w:hint="eastAsia"/>
          <w:lang w:eastAsia="ko-KR"/>
        </w:rPr>
        <w:t>/</w:t>
      </w:r>
      <w:r w:rsidR="004E3F86">
        <w:rPr>
          <w:rFonts w:ascii="맑은 고딕" w:eastAsia="맑은 고딕" w:hAnsi="맑은 고딕" w:hint="eastAsia"/>
          <w:lang w:eastAsia="ko-KR"/>
        </w:rPr>
        <w:t>search</w:t>
      </w:r>
    </w:p>
    <w:p w14:paraId="0406BD60" w14:textId="77777777" w:rsidR="00BB261C" w:rsidRPr="001C739A" w:rsidRDefault="00BB261C" w:rsidP="001C739A">
      <w:pPr>
        <w:rPr>
          <w:rFonts w:eastAsia="맑은 고딕"/>
          <w:lang w:eastAsia="ko-KR"/>
        </w:rPr>
      </w:pPr>
    </w:p>
    <w:p w14:paraId="60CACE59" w14:textId="47B46497" w:rsidR="007F20B6" w:rsidRDefault="00A627E6" w:rsidP="000B7E85">
      <w:pPr>
        <w:pStyle w:val="aa"/>
        <w:numPr>
          <w:ilvl w:val="0"/>
          <w:numId w:val="11"/>
        </w:num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 xml:space="preserve">DB </w:t>
      </w:r>
      <w:r>
        <w:rPr>
          <w:rFonts w:eastAsia="맑은 고딕" w:hint="eastAsia"/>
          <w:b/>
          <w:bCs/>
          <w:lang w:eastAsia="ko-KR"/>
        </w:rPr>
        <w:t>생성</w:t>
      </w:r>
    </w:p>
    <w:p w14:paraId="4F728D4C" w14:textId="25A16ECE" w:rsidR="000B7E85" w:rsidRDefault="000B7E85" w:rsidP="000B7E85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proofErr w:type="spellStart"/>
      <w:r w:rsidRPr="00CF6C0F">
        <w:rPr>
          <w:rFonts w:eastAsia="맑은 고딕" w:hint="eastAsia"/>
          <w:lang w:eastAsia="ko-KR"/>
        </w:rPr>
        <w:t>쿠박스</w:t>
      </w:r>
      <w:proofErr w:type="spellEnd"/>
      <w:r w:rsidRPr="00CF6C0F">
        <w:rPr>
          <w:rFonts w:eastAsia="맑은 고딕" w:hint="eastAsia"/>
          <w:lang w:eastAsia="ko-KR"/>
        </w:rPr>
        <w:t xml:space="preserve"> DB</w:t>
      </w:r>
      <w:r w:rsidRPr="00CF6C0F">
        <w:rPr>
          <w:rFonts w:eastAsia="맑은 고딕" w:hint="eastAsia"/>
          <w:lang w:eastAsia="ko-KR"/>
        </w:rPr>
        <w:t>에</w:t>
      </w:r>
      <w:r w:rsidRPr="00CF6C0F">
        <w:rPr>
          <w:rFonts w:eastAsia="맑은 고딕" w:hint="eastAsia"/>
          <w:lang w:eastAsia="ko-KR"/>
        </w:rPr>
        <w:t xml:space="preserve"> </w:t>
      </w:r>
      <w:proofErr w:type="spellStart"/>
      <w:r w:rsidRPr="00CF6C0F">
        <w:rPr>
          <w:rFonts w:eastAsia="맑은 고딕" w:hint="eastAsia"/>
          <w:lang w:eastAsia="ko-KR"/>
        </w:rPr>
        <w:t>원격접속한다</w:t>
      </w:r>
      <w:proofErr w:type="spellEnd"/>
      <w:r w:rsidRPr="00CF6C0F">
        <w:rPr>
          <w:rFonts w:eastAsia="맑은 고딕" w:hint="eastAsia"/>
          <w:lang w:eastAsia="ko-KR"/>
        </w:rPr>
        <w:t>.</w:t>
      </w:r>
    </w:p>
    <w:p w14:paraId="3DDEB31D" w14:textId="12572961" w:rsidR="000B7E85" w:rsidRPr="00CF6C0F" w:rsidRDefault="000B7E85" w:rsidP="000B7E85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t xml:space="preserve">MySQL </w:t>
      </w:r>
      <w:r w:rsidR="00744FA2">
        <w:rPr>
          <w:rFonts w:eastAsia="맑은 고딕" w:hint="eastAsia"/>
          <w:lang w:eastAsia="ko-KR"/>
        </w:rPr>
        <w:t>Command Line Client</w:t>
      </w:r>
      <w:r w:rsidR="00744FA2">
        <w:rPr>
          <w:rFonts w:eastAsia="맑은 고딕" w:hint="eastAsia"/>
          <w:lang w:eastAsia="ko-KR"/>
        </w:rPr>
        <w:t>를</w:t>
      </w:r>
      <w:r w:rsidR="00687FF5" w:rsidRPr="00CF6C0F">
        <w:rPr>
          <w:rFonts w:eastAsia="맑은 고딕" w:hint="eastAsia"/>
          <w:lang w:eastAsia="ko-KR"/>
        </w:rPr>
        <w:t xml:space="preserve"> </w:t>
      </w:r>
      <w:r w:rsidR="00687FF5" w:rsidRPr="00CF6C0F">
        <w:rPr>
          <w:rFonts w:eastAsia="맑은 고딕" w:hint="eastAsia"/>
          <w:lang w:eastAsia="ko-KR"/>
        </w:rPr>
        <w:t>실행한다</w:t>
      </w:r>
      <w:r w:rsidR="00687FF5" w:rsidRPr="00CF6C0F">
        <w:rPr>
          <w:rFonts w:eastAsia="맑은 고딕" w:hint="eastAsia"/>
          <w:lang w:eastAsia="ko-KR"/>
        </w:rPr>
        <w:t>.</w:t>
      </w:r>
    </w:p>
    <w:p w14:paraId="0BBDB1A5" w14:textId="23CEF581" w:rsidR="000B7E85" w:rsidRDefault="000B7E85" w:rsidP="000B7E85">
      <w:pPr>
        <w:pStyle w:val="aa"/>
        <w:numPr>
          <w:ilvl w:val="2"/>
          <w:numId w:val="11"/>
        </w:numPr>
        <w:rPr>
          <w:rFonts w:eastAsia="맑은 고딕"/>
          <w:lang w:eastAsia="ko-KR"/>
        </w:rPr>
      </w:pPr>
      <w:proofErr w:type="spellStart"/>
      <w:r w:rsidRPr="00CF6C0F">
        <w:rPr>
          <w:rFonts w:eastAsia="맑은 고딕" w:hint="eastAsia"/>
          <w:lang w:eastAsia="ko-KR"/>
        </w:rPr>
        <w:t>검색창</w:t>
      </w:r>
      <w:proofErr w:type="spellEnd"/>
      <w:r w:rsidRPr="00CF6C0F">
        <w:rPr>
          <w:rFonts w:eastAsia="맑은 고딕" w:hint="eastAsia"/>
          <w:lang w:eastAsia="ko-KR"/>
        </w:rPr>
        <w:t xml:space="preserve"> -&gt; </w:t>
      </w:r>
      <w:r w:rsidR="00744FA2">
        <w:rPr>
          <w:rFonts w:eastAsia="맑은 고딕" w:hint="eastAsia"/>
          <w:lang w:eastAsia="ko-KR"/>
        </w:rPr>
        <w:t>MySQL</w:t>
      </w:r>
      <w:r w:rsidRPr="00CF6C0F">
        <w:rPr>
          <w:rFonts w:eastAsia="맑은 고딕" w:hint="eastAsia"/>
          <w:lang w:eastAsia="ko-KR"/>
        </w:rPr>
        <w:t xml:space="preserve"> </w:t>
      </w:r>
      <w:r w:rsidRPr="00CF6C0F">
        <w:rPr>
          <w:rFonts w:eastAsia="맑은 고딕" w:hint="eastAsia"/>
          <w:lang w:eastAsia="ko-KR"/>
        </w:rPr>
        <w:t>입력</w:t>
      </w:r>
      <w:r w:rsidRPr="00CF6C0F">
        <w:rPr>
          <w:rFonts w:eastAsia="맑은 고딕" w:hint="eastAsia"/>
          <w:lang w:eastAsia="ko-KR"/>
        </w:rPr>
        <w:t xml:space="preserve"> -&gt; </w:t>
      </w:r>
      <w:r w:rsidR="00744FA2">
        <w:rPr>
          <w:rFonts w:eastAsia="맑은 고딕" w:hint="eastAsia"/>
          <w:lang w:eastAsia="ko-KR"/>
        </w:rPr>
        <w:t>MySQL 8.0 Command Line Client - Unicode</w:t>
      </w:r>
      <w:r w:rsidRPr="00CF6C0F">
        <w:rPr>
          <w:rFonts w:eastAsia="맑은 고딕" w:hint="eastAsia"/>
          <w:lang w:eastAsia="ko-KR"/>
        </w:rPr>
        <w:t xml:space="preserve"> </w:t>
      </w:r>
      <w:r w:rsidRPr="00CF6C0F">
        <w:rPr>
          <w:rFonts w:eastAsia="맑은 고딕" w:hint="eastAsia"/>
          <w:lang w:eastAsia="ko-KR"/>
        </w:rPr>
        <w:t>실행</w:t>
      </w:r>
    </w:p>
    <w:p w14:paraId="37E0CADE" w14:textId="45D3776C" w:rsidR="00D23721" w:rsidRPr="00CF6C0F" w:rsidRDefault="00D23721" w:rsidP="00D23721">
      <w:pPr>
        <w:pStyle w:val="aa"/>
        <w:ind w:left="1540"/>
        <w:rPr>
          <w:rFonts w:eastAsia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661B5B13" w14:textId="6D97428D" w:rsidR="000B7E85" w:rsidRDefault="000B7E85" w:rsidP="000B7E85">
      <w:pPr>
        <w:pStyle w:val="aa"/>
        <w:numPr>
          <w:ilvl w:val="2"/>
          <w:numId w:val="11"/>
        </w:numPr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lastRenderedPageBreak/>
        <w:t>윈도우버튼</w:t>
      </w:r>
      <w:r w:rsidRPr="00CF6C0F">
        <w:rPr>
          <w:rFonts w:eastAsia="맑은 고딕" w:hint="eastAsia"/>
          <w:lang w:eastAsia="ko-KR"/>
        </w:rPr>
        <w:t>(</w:t>
      </w:r>
      <w:r w:rsidR="000F37BC">
        <w:rPr>
          <w:rFonts w:eastAsia="맑은 고딕" w:hint="eastAsia"/>
          <w:noProof/>
          <w:lang w:eastAsia="ko-KR"/>
        </w:rPr>
        <w:drawing>
          <wp:inline distT="0" distB="0" distL="0" distR="0" wp14:anchorId="7E9D4D69" wp14:editId="1AD7B738">
            <wp:extent cx="268288" cy="247650"/>
            <wp:effectExtent l="0" t="0" r="0" b="0"/>
            <wp:docPr id="1554289620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89620" name="그림 15542896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16" cy="2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C0F">
        <w:rPr>
          <w:rFonts w:eastAsia="맑은 고딕" w:hint="eastAsia"/>
          <w:lang w:eastAsia="ko-KR"/>
        </w:rPr>
        <w:t xml:space="preserve">) </w:t>
      </w:r>
      <w:r w:rsidRPr="00CF6C0F">
        <w:rPr>
          <w:rFonts w:eastAsia="맑은 고딕" w:hint="eastAsia"/>
          <w:lang w:eastAsia="ko-KR"/>
        </w:rPr>
        <w:t>선택</w:t>
      </w:r>
      <w:r w:rsidRPr="00CF6C0F">
        <w:rPr>
          <w:rFonts w:eastAsia="맑은 고딕" w:hint="eastAsia"/>
          <w:lang w:eastAsia="ko-KR"/>
        </w:rPr>
        <w:t xml:space="preserve"> -&gt; </w:t>
      </w:r>
      <w:r w:rsidR="00481C31">
        <w:rPr>
          <w:rFonts w:eastAsia="맑은 고딕" w:hint="eastAsia"/>
          <w:lang w:eastAsia="ko-KR"/>
        </w:rPr>
        <w:t xml:space="preserve">MySQL </w:t>
      </w:r>
      <w:r w:rsidR="00481C31">
        <w:rPr>
          <w:rFonts w:eastAsia="맑은 고딕" w:hint="eastAsia"/>
          <w:lang w:eastAsia="ko-KR"/>
        </w:rPr>
        <w:t>항목</w:t>
      </w:r>
      <w:r w:rsidR="00481C31">
        <w:rPr>
          <w:rFonts w:eastAsia="맑은 고딕" w:hint="eastAsia"/>
          <w:lang w:eastAsia="ko-KR"/>
        </w:rPr>
        <w:t xml:space="preserve"> </w:t>
      </w:r>
      <w:r w:rsidR="00744FA2">
        <w:rPr>
          <w:rFonts w:eastAsia="맑은 고딕" w:hint="eastAsia"/>
          <w:lang w:eastAsia="ko-KR"/>
        </w:rPr>
        <w:t xml:space="preserve">-&gt; MySQL 8.0 Command Line Client </w:t>
      </w:r>
      <w:r w:rsidR="00744FA2">
        <w:rPr>
          <w:rFonts w:eastAsia="맑은 고딕"/>
          <w:lang w:eastAsia="ko-KR"/>
        </w:rPr>
        <w:t>–</w:t>
      </w:r>
      <w:r w:rsidR="00744FA2">
        <w:rPr>
          <w:rFonts w:eastAsia="맑은 고딕" w:hint="eastAsia"/>
          <w:lang w:eastAsia="ko-KR"/>
        </w:rPr>
        <w:t xml:space="preserve"> Unicode </w:t>
      </w:r>
      <w:r w:rsidR="00744FA2">
        <w:rPr>
          <w:rFonts w:eastAsia="맑은 고딕" w:hint="eastAsia"/>
          <w:lang w:eastAsia="ko-KR"/>
        </w:rPr>
        <w:t>선택</w:t>
      </w:r>
    </w:p>
    <w:p w14:paraId="2AF85B82" w14:textId="14DB58FB" w:rsidR="00481C31" w:rsidRDefault="00481C31" w:rsidP="00481C31">
      <w:pPr>
        <w:pStyle w:val="aa"/>
        <w:ind w:left="1540"/>
        <w:rPr>
          <w:rFonts w:eastAsia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68595357" w14:textId="77777777" w:rsidR="000F37BC" w:rsidRPr="00CF6C0F" w:rsidRDefault="000F37BC" w:rsidP="000F37BC">
      <w:pPr>
        <w:pStyle w:val="aa"/>
        <w:ind w:left="1540"/>
        <w:rPr>
          <w:rFonts w:eastAsia="맑은 고딕"/>
          <w:lang w:eastAsia="ko-KR"/>
        </w:rPr>
      </w:pPr>
    </w:p>
    <w:p w14:paraId="2791F0D9" w14:textId="5D4DABF8" w:rsidR="00687FF5" w:rsidRDefault="00687FF5" w:rsidP="00687FF5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t>MySQL</w:t>
      </w:r>
      <w:r w:rsidR="00744FA2">
        <w:rPr>
          <w:rFonts w:eastAsia="맑은 고딕" w:hint="eastAsia"/>
          <w:lang w:eastAsia="ko-KR"/>
        </w:rPr>
        <w:t xml:space="preserve"> 8.0 Command Line Client - Unicode</w:t>
      </w:r>
      <w:r w:rsidR="00744FA2">
        <w:rPr>
          <w:rFonts w:eastAsia="맑은 고딕" w:hint="eastAsia"/>
          <w:lang w:eastAsia="ko-KR"/>
        </w:rPr>
        <w:t>에서</w:t>
      </w:r>
      <w:r w:rsidR="00744FA2">
        <w:rPr>
          <w:rFonts w:eastAsia="맑은 고딕" w:hint="eastAsia"/>
          <w:lang w:eastAsia="ko-KR"/>
        </w:rPr>
        <w:t xml:space="preserve"> </w:t>
      </w:r>
      <w:r w:rsidR="00744FA2">
        <w:rPr>
          <w:rFonts w:eastAsia="맑은 고딕" w:hint="eastAsia"/>
          <w:lang w:eastAsia="ko-KR"/>
        </w:rPr>
        <w:t>비밀번호</w:t>
      </w:r>
      <w:r w:rsidR="00744FA2">
        <w:rPr>
          <w:rFonts w:eastAsia="맑은 고딕" w:hint="eastAsia"/>
          <w:lang w:eastAsia="ko-KR"/>
        </w:rPr>
        <w:t>(</w:t>
      </w:r>
      <w:r w:rsidR="00792AD7" w:rsidRPr="00365A7D">
        <w:rPr>
          <w:rFonts w:eastAsia="맑은 고딕" w:hint="eastAsia"/>
          <w:highlight w:val="black"/>
          <w:lang w:eastAsia="ko-KR"/>
        </w:rPr>
        <w:t>root1!</w:t>
      </w:r>
      <w:r w:rsidR="00744FA2">
        <w:rPr>
          <w:rFonts w:eastAsia="맑은 고딕" w:hint="eastAsia"/>
          <w:lang w:eastAsia="ko-KR"/>
        </w:rPr>
        <w:t>)</w:t>
      </w:r>
      <w:r w:rsidR="00744FA2">
        <w:rPr>
          <w:rFonts w:eastAsia="맑은 고딕" w:hint="eastAsia"/>
          <w:lang w:eastAsia="ko-KR"/>
        </w:rPr>
        <w:t>를</w:t>
      </w:r>
      <w:r w:rsidR="00744FA2">
        <w:rPr>
          <w:rFonts w:eastAsia="맑은 고딕" w:hint="eastAsia"/>
          <w:lang w:eastAsia="ko-KR"/>
        </w:rPr>
        <w:t xml:space="preserve"> </w:t>
      </w:r>
      <w:r w:rsidR="00744FA2">
        <w:rPr>
          <w:rFonts w:eastAsia="맑은 고딕" w:hint="eastAsia"/>
          <w:lang w:eastAsia="ko-KR"/>
        </w:rPr>
        <w:t>입력</w:t>
      </w:r>
      <w:r w:rsidR="00744FA2">
        <w:rPr>
          <w:rFonts w:eastAsia="맑은 고딕" w:hint="eastAsia"/>
          <w:lang w:eastAsia="ko-KR"/>
        </w:rPr>
        <w:t xml:space="preserve"> </w:t>
      </w:r>
      <w:r w:rsidR="00744FA2">
        <w:rPr>
          <w:rFonts w:eastAsia="맑은 고딕" w:hint="eastAsia"/>
          <w:lang w:eastAsia="ko-KR"/>
        </w:rPr>
        <w:t>후</w:t>
      </w:r>
      <w:r w:rsidR="00744FA2">
        <w:rPr>
          <w:rFonts w:eastAsia="맑은 고딕" w:hint="eastAsia"/>
          <w:lang w:eastAsia="ko-KR"/>
        </w:rPr>
        <w:t xml:space="preserve"> &lt;Enter&gt;</w:t>
      </w:r>
      <w:r w:rsidR="00744FA2">
        <w:rPr>
          <w:rFonts w:eastAsia="맑은 고딕" w:hint="eastAsia"/>
          <w:lang w:eastAsia="ko-KR"/>
        </w:rPr>
        <w:t>를</w:t>
      </w:r>
      <w:r w:rsidR="00744FA2">
        <w:rPr>
          <w:rFonts w:eastAsia="맑은 고딕" w:hint="eastAsia"/>
          <w:lang w:eastAsia="ko-KR"/>
        </w:rPr>
        <w:t xml:space="preserve"> </w:t>
      </w:r>
      <w:proofErr w:type="gramStart"/>
      <w:r w:rsidR="00744FA2">
        <w:rPr>
          <w:rFonts w:eastAsia="맑은 고딕" w:hint="eastAsia"/>
          <w:lang w:eastAsia="ko-KR"/>
        </w:rPr>
        <w:t>통해</w:t>
      </w:r>
      <w:r w:rsidR="00744FA2">
        <w:rPr>
          <w:rFonts w:eastAsia="맑은 고딕" w:hint="eastAsia"/>
          <w:lang w:eastAsia="ko-KR"/>
        </w:rPr>
        <w:t xml:space="preserve">  MySQL</w:t>
      </w:r>
      <w:proofErr w:type="gramEnd"/>
      <w:r w:rsidR="00744FA2">
        <w:rPr>
          <w:rFonts w:eastAsia="맑은 고딕" w:hint="eastAsia"/>
          <w:lang w:eastAsia="ko-KR"/>
        </w:rPr>
        <w:t>에</w:t>
      </w:r>
      <w:r w:rsidR="00744FA2">
        <w:rPr>
          <w:rFonts w:eastAsia="맑은 고딕" w:hint="eastAsia"/>
          <w:lang w:eastAsia="ko-KR"/>
        </w:rPr>
        <w:t xml:space="preserve"> </w:t>
      </w:r>
      <w:r w:rsidR="00744FA2">
        <w:rPr>
          <w:rFonts w:eastAsia="맑은 고딕" w:hint="eastAsia"/>
          <w:lang w:eastAsia="ko-KR"/>
        </w:rPr>
        <w:t>로그인한다</w:t>
      </w:r>
      <w:r w:rsidR="00744FA2">
        <w:rPr>
          <w:rFonts w:eastAsia="맑은 고딕" w:hint="eastAsia"/>
          <w:lang w:eastAsia="ko-KR"/>
        </w:rPr>
        <w:t>.</w:t>
      </w:r>
    </w:p>
    <w:p w14:paraId="0A039895" w14:textId="47013ACF" w:rsidR="0014289F" w:rsidRDefault="0014289F" w:rsidP="0014289F">
      <w:pPr>
        <w:pStyle w:val="aa"/>
        <w:ind w:left="1100"/>
        <w:rPr>
          <w:rFonts w:eastAsia="맑은 고딕"/>
          <w:color w:val="EE0000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6BCF7391" w14:textId="77777777" w:rsidR="0014289F" w:rsidRPr="00CF6C0F" w:rsidRDefault="0014289F" w:rsidP="0014289F">
      <w:pPr>
        <w:pStyle w:val="aa"/>
        <w:ind w:left="1100"/>
        <w:rPr>
          <w:rFonts w:eastAsia="맑은 고딕"/>
          <w:lang w:eastAsia="ko-KR"/>
        </w:rPr>
      </w:pPr>
    </w:p>
    <w:p w14:paraId="0830EA88" w14:textId="2CF9EC9B" w:rsidR="002832DA" w:rsidRDefault="002832DA" w:rsidP="00D0183D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명령어를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>DB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있도록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접근한다</w:t>
      </w:r>
      <w:r>
        <w:rPr>
          <w:rFonts w:eastAsia="맑은 고딕" w:hint="eastAsia"/>
          <w:lang w:eastAsia="ko-KR"/>
        </w:rPr>
        <w:t>.</w:t>
      </w:r>
    </w:p>
    <w:p w14:paraId="129921A5" w14:textId="07F6160D" w:rsidR="002832DA" w:rsidRDefault="002832DA" w:rsidP="002832DA">
      <w:pPr>
        <w:pStyle w:val="aa"/>
        <w:numPr>
          <w:ilvl w:val="2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명령어</w:t>
      </w:r>
    </w:p>
    <w:p w14:paraId="3701317B" w14:textId="2A83E054" w:rsidR="002832DA" w:rsidRDefault="002832DA" w:rsidP="002832DA">
      <w:pPr>
        <w:pStyle w:val="aa"/>
        <w:ind w:left="110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use </w:t>
      </w:r>
      <w:proofErr w:type="spellStart"/>
      <w:r>
        <w:rPr>
          <w:rFonts w:eastAsia="맑은 고딕" w:hint="eastAsia"/>
          <w:lang w:eastAsia="ko-KR"/>
        </w:rPr>
        <w:t>couboxdb</w:t>
      </w:r>
      <w:proofErr w:type="spellEnd"/>
    </w:p>
    <w:p w14:paraId="13407C1A" w14:textId="77777777" w:rsidR="00077838" w:rsidRDefault="00077838" w:rsidP="002832DA">
      <w:pPr>
        <w:pStyle w:val="aa"/>
        <w:ind w:left="1100"/>
        <w:rPr>
          <w:rFonts w:eastAsia="맑은 고딕"/>
          <w:lang w:eastAsia="ko-KR"/>
        </w:rPr>
      </w:pPr>
    </w:p>
    <w:p w14:paraId="163C0CB4" w14:textId="533063C9" w:rsidR="00070DAF" w:rsidRDefault="00CB4229" w:rsidP="002832DA">
      <w:pPr>
        <w:pStyle w:val="aa"/>
        <w:ind w:left="1100"/>
        <w:rPr>
          <w:rFonts w:eastAsia="맑은 고딕"/>
          <w:color w:val="EE0000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448E7B7D" w14:textId="77777777" w:rsidR="00CB4229" w:rsidRDefault="00CB4229" w:rsidP="002832DA">
      <w:pPr>
        <w:pStyle w:val="aa"/>
        <w:ind w:left="1100"/>
        <w:rPr>
          <w:rFonts w:eastAsia="맑은 고딕"/>
          <w:lang w:eastAsia="ko-KR"/>
        </w:rPr>
      </w:pPr>
    </w:p>
    <w:p w14:paraId="7AFD18BC" w14:textId="673570AF" w:rsidR="00D0183D" w:rsidRPr="00CF6C0F" w:rsidRDefault="00687FF5" w:rsidP="00D0183D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proofErr w:type="spellStart"/>
      <w:r w:rsidRPr="00CF6C0F">
        <w:rPr>
          <w:rFonts w:eastAsia="맑은 고딕" w:hint="eastAsia"/>
          <w:lang w:eastAsia="ko-KR"/>
        </w:rPr>
        <w:t>쿠박스</w:t>
      </w:r>
      <w:proofErr w:type="spellEnd"/>
      <w:r w:rsidRPr="00CF6C0F">
        <w:rPr>
          <w:rFonts w:eastAsia="맑은 고딕" w:hint="eastAsia"/>
          <w:lang w:eastAsia="ko-KR"/>
        </w:rPr>
        <w:t xml:space="preserve"> DB</w:t>
      </w:r>
      <w:r w:rsidRPr="00CF6C0F">
        <w:rPr>
          <w:rFonts w:eastAsia="맑은 고딕" w:hint="eastAsia"/>
          <w:lang w:eastAsia="ko-KR"/>
        </w:rPr>
        <w:t>에</w:t>
      </w:r>
      <w:r w:rsidRPr="00CF6C0F">
        <w:rPr>
          <w:rFonts w:eastAsia="맑은 고딕" w:hint="eastAsia"/>
          <w:lang w:eastAsia="ko-KR"/>
        </w:rPr>
        <w:t xml:space="preserve"> </w:t>
      </w:r>
      <w:proofErr w:type="spellStart"/>
      <w:r w:rsidRPr="00CF6C0F">
        <w:rPr>
          <w:rFonts w:eastAsia="맑은 고딕" w:hint="eastAsia"/>
          <w:lang w:eastAsia="ko-KR"/>
        </w:rPr>
        <w:t>생성토큰</w:t>
      </w:r>
      <w:proofErr w:type="spellEnd"/>
      <w:r w:rsidRPr="00CF6C0F">
        <w:rPr>
          <w:rFonts w:eastAsia="맑은 고딕" w:hint="eastAsia"/>
          <w:lang w:eastAsia="ko-KR"/>
        </w:rPr>
        <w:t xml:space="preserve"> </w:t>
      </w:r>
      <w:r w:rsidRPr="00CF6C0F">
        <w:rPr>
          <w:rFonts w:eastAsia="맑은 고딕" w:hint="eastAsia"/>
          <w:lang w:eastAsia="ko-KR"/>
        </w:rPr>
        <w:t>관리를</w:t>
      </w:r>
      <w:r w:rsidRPr="00CF6C0F">
        <w:rPr>
          <w:rFonts w:eastAsia="맑은 고딕" w:hint="eastAsia"/>
          <w:lang w:eastAsia="ko-KR"/>
        </w:rPr>
        <w:t xml:space="preserve"> </w:t>
      </w:r>
      <w:r w:rsidRPr="00CF6C0F">
        <w:rPr>
          <w:rFonts w:eastAsia="맑은 고딕" w:hint="eastAsia"/>
          <w:lang w:eastAsia="ko-KR"/>
        </w:rPr>
        <w:t>위한</w:t>
      </w:r>
      <w:r w:rsidRPr="00CF6C0F">
        <w:rPr>
          <w:rFonts w:eastAsia="맑은 고딕" w:hint="eastAsia"/>
          <w:lang w:eastAsia="ko-KR"/>
        </w:rPr>
        <w:t xml:space="preserve"> Table</w:t>
      </w:r>
      <w:r w:rsidR="00AD4993" w:rsidRPr="00CF6C0F">
        <w:rPr>
          <w:rFonts w:eastAsia="맑은 고딕" w:hint="eastAsia"/>
          <w:lang w:eastAsia="ko-KR"/>
        </w:rPr>
        <w:t>(</w:t>
      </w:r>
      <w:proofErr w:type="spellStart"/>
      <w:r w:rsidR="00AD4993" w:rsidRPr="00CF6C0F">
        <w:rPr>
          <w:rFonts w:eastAsia="맑은 고딕" w:hint="eastAsia"/>
          <w:lang w:eastAsia="ko-KR"/>
        </w:rPr>
        <w:t>tbl</w:t>
      </w:r>
      <w:r w:rsidR="00AF1599" w:rsidRPr="00CF6C0F">
        <w:rPr>
          <w:rFonts w:eastAsia="맑은 고딕" w:hint="eastAsia"/>
          <w:lang w:eastAsia="ko-KR"/>
        </w:rPr>
        <w:t>T</w:t>
      </w:r>
      <w:r w:rsidR="00AD4993" w:rsidRPr="00CF6C0F">
        <w:rPr>
          <w:rFonts w:eastAsia="맑은 고딕" w:hint="eastAsia"/>
          <w:lang w:eastAsia="ko-KR"/>
        </w:rPr>
        <w:t>oken</w:t>
      </w:r>
      <w:proofErr w:type="spellEnd"/>
      <w:r w:rsidR="00AD4993" w:rsidRPr="00CF6C0F">
        <w:rPr>
          <w:rFonts w:eastAsia="맑은 고딕" w:hint="eastAsia"/>
          <w:lang w:eastAsia="ko-KR"/>
        </w:rPr>
        <w:t>)</w:t>
      </w:r>
      <w:r w:rsidRPr="00CF6C0F">
        <w:rPr>
          <w:rFonts w:eastAsia="맑은 고딕" w:hint="eastAsia"/>
          <w:lang w:eastAsia="ko-KR"/>
        </w:rPr>
        <w:t>을</w:t>
      </w:r>
      <w:r w:rsidRPr="00CF6C0F">
        <w:rPr>
          <w:rFonts w:eastAsia="맑은 고딕" w:hint="eastAsia"/>
          <w:lang w:eastAsia="ko-KR"/>
        </w:rPr>
        <w:t xml:space="preserve"> </w:t>
      </w:r>
      <w:r w:rsidRPr="00CF6C0F">
        <w:rPr>
          <w:rFonts w:eastAsia="맑은 고딕" w:hint="eastAsia"/>
          <w:lang w:eastAsia="ko-KR"/>
        </w:rPr>
        <w:t>생성한다</w:t>
      </w:r>
      <w:r w:rsidRPr="00CF6C0F">
        <w:rPr>
          <w:rFonts w:eastAsia="맑은 고딕" w:hint="eastAsia"/>
          <w:lang w:eastAsia="ko-KR"/>
        </w:rPr>
        <w:t>.</w:t>
      </w:r>
    </w:p>
    <w:p w14:paraId="53B65A31" w14:textId="1449BEA6" w:rsidR="00FB2871" w:rsidRPr="00CF6C0F" w:rsidRDefault="00FB2871" w:rsidP="00D0183D">
      <w:pPr>
        <w:pStyle w:val="aa"/>
        <w:numPr>
          <w:ilvl w:val="2"/>
          <w:numId w:val="13"/>
        </w:numPr>
        <w:rPr>
          <w:rFonts w:eastAsia="맑은 고딕"/>
          <w:lang w:eastAsia="ko-KR"/>
        </w:rPr>
      </w:pPr>
      <w:r w:rsidRPr="00CF6C0F">
        <w:rPr>
          <w:rFonts w:ascii="맑은 고딕" w:eastAsia="맑은 고딕" w:hAnsi="맑은 고딕" w:cs="맑은 고딕" w:hint="eastAsia"/>
          <w:lang w:eastAsia="ko-KR"/>
        </w:rPr>
        <w:t>명</w:t>
      </w:r>
      <w:r w:rsidRPr="00CF6C0F">
        <w:rPr>
          <w:rFonts w:eastAsia="맑은 고딕" w:hint="eastAsia"/>
          <w:lang w:eastAsia="ko-KR"/>
        </w:rPr>
        <w:t>령어</w:t>
      </w:r>
    </w:p>
    <w:p w14:paraId="50CD448E" w14:textId="77777777" w:rsidR="00505AF1" w:rsidRPr="00CF6C0F" w:rsidRDefault="00AF1599" w:rsidP="009A6707">
      <w:pPr>
        <w:pStyle w:val="aa"/>
        <w:ind w:left="1100"/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t xml:space="preserve">CREATE TABLE </w:t>
      </w:r>
      <w:r w:rsidRPr="00CF6C0F">
        <w:rPr>
          <w:rFonts w:eastAsia="맑은 고딕"/>
          <w:lang w:eastAsia="ko-KR"/>
        </w:rPr>
        <w:t>‘</w:t>
      </w:r>
      <w:proofErr w:type="spellStart"/>
      <w:r w:rsidRPr="00CF6C0F">
        <w:rPr>
          <w:rFonts w:eastAsia="맑은 고딕" w:hint="eastAsia"/>
          <w:lang w:eastAsia="ko-KR"/>
        </w:rPr>
        <w:t>tblToken</w:t>
      </w:r>
      <w:proofErr w:type="spellEnd"/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(</w:t>
      </w:r>
    </w:p>
    <w:p w14:paraId="1D9F05CF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/>
          <w:lang w:eastAsia="ko-KR"/>
        </w:rPr>
        <w:t>‘</w:t>
      </w:r>
      <w:r w:rsidRPr="00CF6C0F">
        <w:rPr>
          <w:rFonts w:eastAsia="맑은 고딕" w:hint="eastAsia"/>
          <w:lang w:eastAsia="ko-KR"/>
        </w:rPr>
        <w:t>target</w:t>
      </w:r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</w:t>
      </w:r>
      <w:proofErr w:type="gramStart"/>
      <w:r w:rsidRPr="00CF6C0F">
        <w:rPr>
          <w:rFonts w:eastAsia="맑은 고딕" w:hint="eastAsia"/>
          <w:lang w:eastAsia="ko-KR"/>
        </w:rPr>
        <w:t>varchar(</w:t>
      </w:r>
      <w:proofErr w:type="gramEnd"/>
      <w:r w:rsidRPr="00CF6C0F">
        <w:rPr>
          <w:rFonts w:eastAsia="맑은 고딕" w:hint="eastAsia"/>
          <w:lang w:eastAsia="ko-KR"/>
        </w:rPr>
        <w:t>30) DEFAULT NULL,</w:t>
      </w:r>
    </w:p>
    <w:p w14:paraId="56699C74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/>
          <w:lang w:eastAsia="ko-KR"/>
        </w:rPr>
        <w:t>‘</w:t>
      </w:r>
      <w:r w:rsidRPr="00CF6C0F">
        <w:rPr>
          <w:rFonts w:eastAsia="맑은 고딕" w:hint="eastAsia"/>
          <w:lang w:eastAsia="ko-KR"/>
        </w:rPr>
        <w:t>creator</w:t>
      </w:r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</w:t>
      </w:r>
      <w:proofErr w:type="gramStart"/>
      <w:r w:rsidRPr="00CF6C0F">
        <w:rPr>
          <w:rFonts w:eastAsia="맑은 고딕" w:hint="eastAsia"/>
          <w:lang w:eastAsia="ko-KR"/>
        </w:rPr>
        <w:t>varchar(</w:t>
      </w:r>
      <w:proofErr w:type="gramEnd"/>
      <w:r w:rsidRPr="00CF6C0F">
        <w:rPr>
          <w:rFonts w:eastAsia="맑은 고딕" w:hint="eastAsia"/>
          <w:lang w:eastAsia="ko-KR"/>
        </w:rPr>
        <w:t>30) DEFAULT NULL,</w:t>
      </w:r>
    </w:p>
    <w:p w14:paraId="21218F17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/>
          <w:lang w:eastAsia="ko-KR"/>
        </w:rPr>
        <w:t>‘</w:t>
      </w:r>
      <w:proofErr w:type="spellStart"/>
      <w:proofErr w:type="gramStart"/>
      <w:r w:rsidRPr="00CF6C0F">
        <w:rPr>
          <w:rFonts w:eastAsia="맑은 고딕" w:hint="eastAsia"/>
          <w:lang w:eastAsia="ko-KR"/>
        </w:rPr>
        <w:t>token</w:t>
      </w:r>
      <w:proofErr w:type="gramEnd"/>
      <w:r w:rsidRPr="00CF6C0F">
        <w:rPr>
          <w:rFonts w:eastAsia="맑은 고딕" w:hint="eastAsia"/>
          <w:lang w:eastAsia="ko-KR"/>
        </w:rPr>
        <w:t>_value</w:t>
      </w:r>
      <w:proofErr w:type="spellEnd"/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</w:t>
      </w:r>
      <w:proofErr w:type="gramStart"/>
      <w:r w:rsidRPr="00CF6C0F">
        <w:rPr>
          <w:rFonts w:eastAsia="맑은 고딕" w:hint="eastAsia"/>
          <w:lang w:eastAsia="ko-KR"/>
        </w:rPr>
        <w:t>varchar(</w:t>
      </w:r>
      <w:proofErr w:type="gramEnd"/>
      <w:r w:rsidRPr="00CF6C0F">
        <w:rPr>
          <w:rFonts w:eastAsia="맑은 고딕" w:hint="eastAsia"/>
          <w:lang w:eastAsia="ko-KR"/>
        </w:rPr>
        <w:t>16) NOT NULL,</w:t>
      </w:r>
    </w:p>
    <w:p w14:paraId="2C49C3C6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/>
          <w:lang w:eastAsia="ko-KR"/>
        </w:rPr>
        <w:t>‘</w:t>
      </w:r>
      <w:proofErr w:type="spellStart"/>
      <w:proofErr w:type="gramStart"/>
      <w:r w:rsidRPr="00CF6C0F">
        <w:rPr>
          <w:rFonts w:eastAsia="맑은 고딕" w:hint="eastAsia"/>
          <w:lang w:eastAsia="ko-KR"/>
        </w:rPr>
        <w:t>token</w:t>
      </w:r>
      <w:proofErr w:type="gramEnd"/>
      <w:r w:rsidRPr="00CF6C0F">
        <w:rPr>
          <w:rFonts w:eastAsia="맑은 고딕" w:hint="eastAsia"/>
          <w:lang w:eastAsia="ko-KR"/>
        </w:rPr>
        <w:t>_type</w:t>
      </w:r>
      <w:proofErr w:type="spellEnd"/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</w:t>
      </w:r>
      <w:proofErr w:type="spellStart"/>
      <w:r w:rsidRPr="00CF6C0F">
        <w:rPr>
          <w:rFonts w:eastAsia="맑은 고딕" w:hint="eastAsia"/>
          <w:lang w:eastAsia="ko-KR"/>
        </w:rPr>
        <w:t>tinyint</w:t>
      </w:r>
      <w:proofErr w:type="spellEnd"/>
      <w:r w:rsidRPr="00CF6C0F">
        <w:rPr>
          <w:rFonts w:eastAsia="맑은 고딕" w:hint="eastAsia"/>
          <w:lang w:eastAsia="ko-KR"/>
        </w:rPr>
        <w:t xml:space="preserve"> DEFAULT NULL,</w:t>
      </w:r>
    </w:p>
    <w:p w14:paraId="5F1040C8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/>
          <w:lang w:eastAsia="ko-KR"/>
        </w:rPr>
        <w:t>‘</w:t>
      </w:r>
      <w:proofErr w:type="spellStart"/>
      <w:r w:rsidRPr="00CF6C0F">
        <w:rPr>
          <w:rFonts w:eastAsia="맑은 고딕" w:hint="eastAsia"/>
          <w:lang w:eastAsia="ko-KR"/>
        </w:rPr>
        <w:t>endtime</w:t>
      </w:r>
      <w:proofErr w:type="spellEnd"/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 xml:space="preserve"> datetime DEFAULT NULL,</w:t>
      </w:r>
    </w:p>
    <w:p w14:paraId="227369EF" w14:textId="77777777" w:rsidR="00505AF1" w:rsidRPr="00CF6C0F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t xml:space="preserve">PRIMARY </w:t>
      </w:r>
      <w:proofErr w:type="gramStart"/>
      <w:r w:rsidRPr="00CF6C0F">
        <w:rPr>
          <w:rFonts w:eastAsia="맑은 고딕" w:hint="eastAsia"/>
          <w:lang w:eastAsia="ko-KR"/>
        </w:rPr>
        <w:t>KEY (</w:t>
      </w:r>
      <w:r w:rsidRPr="00CF6C0F">
        <w:rPr>
          <w:rFonts w:eastAsia="맑은 고딕"/>
          <w:lang w:eastAsia="ko-KR"/>
        </w:rPr>
        <w:t>‘</w:t>
      </w:r>
      <w:proofErr w:type="spellStart"/>
      <w:proofErr w:type="gramEnd"/>
      <w:r w:rsidRPr="00CF6C0F">
        <w:rPr>
          <w:rFonts w:eastAsia="맑은 고딕" w:hint="eastAsia"/>
          <w:lang w:eastAsia="ko-KR"/>
        </w:rPr>
        <w:t>token_value</w:t>
      </w:r>
      <w:proofErr w:type="spellEnd"/>
      <w:r w:rsidRPr="00CF6C0F">
        <w:rPr>
          <w:rFonts w:eastAsia="맑은 고딕"/>
          <w:lang w:eastAsia="ko-KR"/>
        </w:rPr>
        <w:t>’</w:t>
      </w:r>
      <w:r w:rsidRPr="00CF6C0F">
        <w:rPr>
          <w:rFonts w:eastAsia="맑은 고딕" w:hint="eastAsia"/>
          <w:lang w:eastAsia="ko-KR"/>
        </w:rPr>
        <w:t>))</w:t>
      </w:r>
    </w:p>
    <w:p w14:paraId="24609FC0" w14:textId="38AB65F6" w:rsidR="009A6707" w:rsidRDefault="00AF1599" w:rsidP="00505AF1">
      <w:pPr>
        <w:pStyle w:val="aa"/>
        <w:ind w:left="1100" w:firstLine="340"/>
        <w:rPr>
          <w:rFonts w:eastAsia="맑은 고딕"/>
          <w:lang w:eastAsia="ko-KR"/>
        </w:rPr>
      </w:pPr>
      <w:r w:rsidRPr="00CF6C0F">
        <w:rPr>
          <w:rFonts w:eastAsia="맑은 고딕" w:hint="eastAsia"/>
          <w:lang w:eastAsia="ko-KR"/>
        </w:rPr>
        <w:t>ENGINE=</w:t>
      </w:r>
      <w:proofErr w:type="spellStart"/>
      <w:r w:rsidRPr="00CF6C0F">
        <w:rPr>
          <w:rFonts w:eastAsia="맑은 고딕" w:hint="eastAsia"/>
          <w:lang w:eastAsia="ko-KR"/>
        </w:rPr>
        <w:t>InnoDB</w:t>
      </w:r>
      <w:proofErr w:type="spellEnd"/>
      <w:r w:rsidRPr="00CF6C0F">
        <w:rPr>
          <w:rFonts w:eastAsia="맑은 고딕" w:hint="eastAsia"/>
          <w:lang w:eastAsia="ko-KR"/>
        </w:rPr>
        <w:t xml:space="preserve"> DEFAULT CHARSET=utf8mb4 COLLATE=utf8mb4_0900_ai_ci</w:t>
      </w:r>
    </w:p>
    <w:p w14:paraId="1D5BAEF5" w14:textId="77777777" w:rsidR="008C43BB" w:rsidRDefault="008C43BB" w:rsidP="00505AF1">
      <w:pPr>
        <w:pStyle w:val="aa"/>
        <w:ind w:left="1100" w:firstLine="340"/>
        <w:rPr>
          <w:rFonts w:eastAsia="맑은 고딕"/>
          <w:lang w:eastAsia="ko-KR"/>
        </w:rPr>
      </w:pPr>
    </w:p>
    <w:p w14:paraId="619F1093" w14:textId="4148D2DC" w:rsidR="008C43BB" w:rsidRDefault="008C43BB" w:rsidP="00505AF1">
      <w:pPr>
        <w:pStyle w:val="aa"/>
        <w:ind w:left="1100" w:firstLine="340"/>
        <w:rPr>
          <w:rFonts w:eastAsia="맑은 고딕"/>
          <w:color w:val="EE0000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7781F29D" w14:textId="77777777" w:rsidR="006B65DC" w:rsidRPr="00CF6C0F" w:rsidRDefault="006B65DC" w:rsidP="00505AF1">
      <w:pPr>
        <w:pStyle w:val="aa"/>
        <w:ind w:left="1100" w:firstLine="340"/>
        <w:rPr>
          <w:rFonts w:eastAsia="맑은 고딕"/>
          <w:lang w:eastAsia="ko-KR"/>
        </w:rPr>
      </w:pPr>
    </w:p>
    <w:p w14:paraId="79EC6671" w14:textId="32189557" w:rsidR="008C43BB" w:rsidRDefault="0080136C" w:rsidP="009A6707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명령어를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통해</w:t>
      </w:r>
      <w:r>
        <w:rPr>
          <w:rFonts w:eastAsia="맑은 고딕" w:hint="eastAsia"/>
          <w:lang w:eastAsia="ko-KR"/>
        </w:rPr>
        <w:t xml:space="preserve"> </w:t>
      </w:r>
      <w:proofErr w:type="spellStart"/>
      <w:r w:rsidR="006E566E" w:rsidRPr="00CF6C0F">
        <w:rPr>
          <w:rFonts w:eastAsia="맑은 고딕" w:hint="eastAsia"/>
          <w:lang w:eastAsia="ko-KR"/>
        </w:rPr>
        <w:t>tblToken</w:t>
      </w:r>
      <w:proofErr w:type="spellEnd"/>
      <w:r w:rsidR="006E566E" w:rsidRPr="00CF6C0F">
        <w:rPr>
          <w:rFonts w:eastAsia="맑은 고딕" w:hint="eastAsia"/>
          <w:lang w:eastAsia="ko-KR"/>
        </w:rPr>
        <w:t xml:space="preserve"> Table </w:t>
      </w:r>
      <w:r w:rsidR="006E566E" w:rsidRPr="00CF6C0F">
        <w:rPr>
          <w:rFonts w:eastAsia="맑은 고딕" w:hint="eastAsia"/>
          <w:lang w:eastAsia="ko-KR"/>
        </w:rPr>
        <w:t>생성을</w:t>
      </w:r>
      <w:r w:rsidR="006E566E" w:rsidRPr="00CF6C0F">
        <w:rPr>
          <w:rFonts w:eastAsia="맑은 고딕" w:hint="eastAsia"/>
          <w:lang w:eastAsia="ko-KR"/>
        </w:rPr>
        <w:t xml:space="preserve"> </w:t>
      </w:r>
      <w:r w:rsidR="006E566E" w:rsidRPr="00CF6C0F">
        <w:rPr>
          <w:rFonts w:eastAsia="맑은 고딕" w:hint="eastAsia"/>
          <w:lang w:eastAsia="ko-KR"/>
        </w:rPr>
        <w:t>확인한다</w:t>
      </w:r>
    </w:p>
    <w:p w14:paraId="2642EDEF" w14:textId="6CF568B2" w:rsidR="0080136C" w:rsidRDefault="0080136C" w:rsidP="0080136C">
      <w:pPr>
        <w:pStyle w:val="aa"/>
        <w:numPr>
          <w:ilvl w:val="2"/>
          <w:numId w:val="13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명령어</w:t>
      </w:r>
    </w:p>
    <w:p w14:paraId="71D2F797" w14:textId="1E7335AA" w:rsidR="0080136C" w:rsidRDefault="0080136C" w:rsidP="0080136C">
      <w:pPr>
        <w:pStyle w:val="aa"/>
        <w:ind w:left="1100"/>
        <w:rPr>
          <w:rFonts w:eastAsia="맑은 고딕"/>
          <w:lang w:eastAsia="ko-KR"/>
        </w:rPr>
      </w:pPr>
      <w:proofErr w:type="gramStart"/>
      <w:r>
        <w:rPr>
          <w:rFonts w:eastAsia="맑은 고딕" w:hint="eastAsia"/>
          <w:lang w:eastAsia="ko-KR"/>
        </w:rPr>
        <w:t>describe</w:t>
      </w:r>
      <w:proofErr w:type="gramEnd"/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tblToken</w:t>
      </w:r>
      <w:proofErr w:type="spellEnd"/>
    </w:p>
    <w:p w14:paraId="5CBFCCE2" w14:textId="77777777" w:rsidR="00180DD2" w:rsidRDefault="00180DD2" w:rsidP="0080136C">
      <w:pPr>
        <w:pStyle w:val="aa"/>
        <w:ind w:left="1100"/>
        <w:rPr>
          <w:rFonts w:eastAsia="맑은 고딕"/>
          <w:lang w:eastAsia="ko-KR"/>
        </w:rPr>
      </w:pPr>
    </w:p>
    <w:p w14:paraId="509502E0" w14:textId="40CDCA35" w:rsidR="009A6707" w:rsidRPr="00CF6C0F" w:rsidRDefault="008C43BB" w:rsidP="008C43BB">
      <w:pPr>
        <w:pStyle w:val="aa"/>
        <w:ind w:left="1100"/>
        <w:rPr>
          <w:rFonts w:eastAsia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189E2BA2" w14:textId="77777777" w:rsidR="00C12FC5" w:rsidRPr="00C12FC5" w:rsidRDefault="00C12FC5" w:rsidP="009744C4">
      <w:pPr>
        <w:rPr>
          <w:rFonts w:eastAsia="맑은 고딕"/>
          <w:b/>
          <w:bCs/>
          <w:lang w:eastAsia="ko-KR"/>
        </w:rPr>
      </w:pPr>
    </w:p>
    <w:p w14:paraId="29A61725" w14:textId="37F8F85A" w:rsidR="00A627E6" w:rsidRPr="005122FA" w:rsidRDefault="00615E85" w:rsidP="00615E85">
      <w:pPr>
        <w:pStyle w:val="aa"/>
        <w:numPr>
          <w:ilvl w:val="0"/>
          <w:numId w:val="11"/>
        </w:numPr>
        <w:rPr>
          <w:rFonts w:ascii="맑은 고딕" w:eastAsia="맑은 고딕" w:hAnsi="맑은 고딕"/>
          <w:b/>
          <w:bCs/>
          <w:lang w:eastAsia="ko-KR"/>
        </w:rPr>
      </w:pPr>
      <w:r w:rsidRPr="005122FA">
        <w:rPr>
          <w:rFonts w:ascii="맑은 고딕" w:eastAsia="맑은 고딕" w:hAnsi="맑은 고딕" w:hint="eastAsia"/>
          <w:b/>
          <w:bCs/>
          <w:lang w:eastAsia="ko-KR"/>
        </w:rPr>
        <w:lastRenderedPageBreak/>
        <w:t xml:space="preserve">API </w:t>
      </w:r>
      <w:r w:rsidR="00733B8E" w:rsidRPr="005122FA">
        <w:rPr>
          <w:rFonts w:ascii="맑은 고딕" w:eastAsia="맑은 고딕" w:hAnsi="맑은 고딕" w:hint="eastAsia"/>
          <w:b/>
          <w:bCs/>
          <w:lang w:eastAsia="ko-KR"/>
        </w:rPr>
        <w:t>다운로드</w:t>
      </w:r>
    </w:p>
    <w:p w14:paraId="111DF9A9" w14:textId="77777777" w:rsidR="00833516" w:rsidRPr="00CF6C0F" w:rsidRDefault="00833516" w:rsidP="00833516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Git bash를 실행 후 SSH Key 값을 생성한다.</w:t>
      </w:r>
    </w:p>
    <w:p w14:paraId="6300E287" w14:textId="1A8C3722" w:rsidR="0056469F" w:rsidRPr="00CF6C0F" w:rsidRDefault="00EC7373" w:rsidP="0056469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/>
          <w:lang w:eastAsia="ko-KR"/>
        </w:rPr>
        <w:t>G</w:t>
      </w:r>
      <w:r w:rsidRPr="00CF6C0F">
        <w:rPr>
          <w:rFonts w:ascii="맑은 고딕" w:eastAsia="맑은 고딕" w:hAnsi="맑은 고딕" w:hint="eastAsia"/>
          <w:lang w:eastAsia="ko-KR"/>
        </w:rPr>
        <w:t>it bash에서 명령어를 입력한 후 &lt;Enter&gt;</w:t>
      </w:r>
    </w:p>
    <w:p w14:paraId="5AE1A43D" w14:textId="662B871E" w:rsidR="00377215" w:rsidRPr="00CF6C0F" w:rsidRDefault="00377215" w:rsidP="00377215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명령어</w:t>
      </w:r>
    </w:p>
    <w:p w14:paraId="3A083CD3" w14:textId="0A4EA6CF" w:rsidR="00377215" w:rsidRPr="00CF6C0F" w:rsidRDefault="00377215" w:rsidP="00377215">
      <w:pPr>
        <w:pStyle w:val="aa"/>
        <w:ind w:left="154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ssh-keygen -t ed25519</w:t>
      </w:r>
    </w:p>
    <w:p w14:paraId="4137D3D5" w14:textId="6E97788C" w:rsidR="00EC7373" w:rsidRPr="00CF6C0F" w:rsidRDefault="00EC7373" w:rsidP="0056469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/>
          <w:lang w:eastAsia="ko-KR"/>
        </w:rPr>
        <w:t>K</w:t>
      </w:r>
      <w:r w:rsidRPr="00CF6C0F">
        <w:rPr>
          <w:rFonts w:ascii="맑은 고딕" w:eastAsia="맑은 고딕" w:hAnsi="맑은 고딕" w:hint="eastAsia"/>
          <w:lang w:eastAsia="ko-KR"/>
        </w:rPr>
        <w:t>ey 저장위치를 확인 후 &lt;Enter&gt;</w:t>
      </w:r>
    </w:p>
    <w:p w14:paraId="699E881B" w14:textId="6D804A09" w:rsidR="00A63EA6" w:rsidRPr="00CF6C0F" w:rsidRDefault="00A63EA6" w:rsidP="00A63EA6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저장위치(Default)</w:t>
      </w:r>
    </w:p>
    <w:p w14:paraId="560651CB" w14:textId="08F320A5" w:rsidR="00A63EA6" w:rsidRPr="00CF6C0F" w:rsidRDefault="00A63EA6" w:rsidP="00A63EA6">
      <w:pPr>
        <w:pStyle w:val="aa"/>
        <w:ind w:left="154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C:/사용자/로그인사용자/.ssh/id_ed25519.pub</w:t>
      </w:r>
    </w:p>
    <w:p w14:paraId="2E9F67A2" w14:textId="50C02E4C" w:rsidR="00EC7373" w:rsidRDefault="00EC7373" w:rsidP="0056469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passphrase를 입력 후 &lt;Enter&gt;(2번 입력)</w:t>
      </w:r>
    </w:p>
    <w:p w14:paraId="75B86BA3" w14:textId="4FBE754E" w:rsidR="00C009C3" w:rsidRPr="00CF6C0F" w:rsidRDefault="00C009C3" w:rsidP="00C009C3">
      <w:pPr>
        <w:pStyle w:val="aa"/>
        <w:ind w:left="15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기존: walkup</w:t>
      </w:r>
    </w:p>
    <w:p w14:paraId="25AF21A4" w14:textId="560742AD" w:rsidR="00EC7373" w:rsidRPr="00CF6C0F" w:rsidRDefault="00EC7373" w:rsidP="0056469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Key 저장위치로 이동하여 생성된 Key 확인</w:t>
      </w:r>
    </w:p>
    <w:p w14:paraId="7F06D9FA" w14:textId="74DA9B35" w:rsidR="00F00336" w:rsidRPr="00CF6C0F" w:rsidRDefault="00F00336" w:rsidP="00037922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생성된 Key </w:t>
      </w:r>
      <w:r w:rsidR="00880F79" w:rsidRPr="00CF6C0F">
        <w:rPr>
          <w:rFonts w:ascii="맑은 고딕" w:eastAsia="맑은 고딕" w:hAnsi="맑은 고딕" w:hint="eastAsia"/>
          <w:lang w:eastAsia="ko-KR"/>
        </w:rPr>
        <w:t xml:space="preserve">파일을 메모장으로 열어 </w:t>
      </w:r>
      <w:r w:rsidRPr="00CF6C0F">
        <w:rPr>
          <w:rFonts w:ascii="맑은 고딕" w:eastAsia="맑은 고딕" w:hAnsi="맑은 고딕" w:hint="eastAsia"/>
          <w:lang w:eastAsia="ko-KR"/>
        </w:rPr>
        <w:t>값을 복사한다</w:t>
      </w:r>
    </w:p>
    <w:p w14:paraId="6502BC67" w14:textId="7D71BB13" w:rsidR="00F00336" w:rsidRPr="00CF6C0F" w:rsidRDefault="00B218D9" w:rsidP="00F00336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저장</w:t>
      </w:r>
      <w:r w:rsidR="008C2674" w:rsidRPr="00CF6C0F">
        <w:rPr>
          <w:rFonts w:ascii="맑은 고딕" w:eastAsia="맑은 고딕" w:hAnsi="맑은 고딕" w:hint="eastAsia"/>
          <w:lang w:eastAsia="ko-KR"/>
        </w:rPr>
        <w:t>경로</w:t>
      </w:r>
    </w:p>
    <w:p w14:paraId="5B76BB39" w14:textId="778909BB" w:rsidR="00F00336" w:rsidRPr="00CF6C0F" w:rsidRDefault="00F00336" w:rsidP="00F00336">
      <w:pPr>
        <w:pStyle w:val="aa"/>
        <w:ind w:left="1100"/>
        <w:rPr>
          <w:rFonts w:ascii="맑은 고딕" w:eastAsia="맑은 고딕" w:hAnsi="맑은 고딕"/>
          <w:color w:val="000000" w:themeColor="text1"/>
          <w:lang w:eastAsia="ko-KR"/>
        </w:rPr>
      </w:pPr>
      <w:r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C:/사용자/</w:t>
      </w:r>
      <w:r w:rsidR="00FE1163"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&lt;</w:t>
      </w:r>
      <w:r w:rsidR="0056469F"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로그인사용자</w:t>
      </w:r>
      <w:r w:rsidR="00FE1163"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&gt;</w:t>
      </w:r>
      <w:r w:rsidR="0056469F"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/.ssh</w:t>
      </w:r>
      <w:r w:rsidR="00D2166A" w:rsidRPr="00CF6C0F">
        <w:rPr>
          <w:rFonts w:ascii="맑은 고딕" w:eastAsia="맑은 고딕" w:hAnsi="맑은 고딕" w:hint="eastAsia"/>
          <w:color w:val="000000" w:themeColor="text1"/>
          <w:lang w:eastAsia="ko-KR"/>
        </w:rPr>
        <w:t>/id_ed25519.pub</w:t>
      </w:r>
    </w:p>
    <w:p w14:paraId="249D964D" w14:textId="185B9FEF" w:rsidR="00E44D92" w:rsidRPr="00CF6C0F" w:rsidRDefault="00833516" w:rsidP="00D85F34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Github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>저장소</w:t>
      </w:r>
      <w:r w:rsidR="00F00336" w:rsidRPr="00CF6C0F">
        <w:rPr>
          <w:rFonts w:ascii="맑은 고딕" w:eastAsia="맑은 고딕" w:hAnsi="맑은 고딕" w:hint="eastAsia"/>
          <w:lang w:eastAsia="ko-KR"/>
        </w:rPr>
        <w:t>에 접속하여 복사된 Key값을 등록한다.</w:t>
      </w:r>
    </w:p>
    <w:p w14:paraId="638AEC8E" w14:textId="4CDDF240" w:rsidR="00ED3CBC" w:rsidRPr="00CF6C0F" w:rsidRDefault="0061586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Github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의 </w:t>
      </w:r>
      <w:r w:rsidR="00FE1163" w:rsidRPr="00CF6C0F">
        <w:rPr>
          <w:rFonts w:ascii="맑은 고딕" w:eastAsia="맑은 고딕" w:hAnsi="맑은 고딕" w:hint="eastAsia"/>
          <w:lang w:eastAsia="ko-KR"/>
        </w:rPr>
        <w:t>&lt;</w:t>
      </w:r>
      <w:r w:rsidR="005823ED" w:rsidRPr="00CF6C0F">
        <w:rPr>
          <w:rFonts w:ascii="맑은 고딕" w:eastAsia="맑은 고딕" w:hAnsi="맑은 고딕" w:hint="eastAsia"/>
          <w:lang w:eastAsia="ko-KR"/>
        </w:rPr>
        <w:t>로그인사용자</w:t>
      </w:r>
      <w:r w:rsidR="00FE1163" w:rsidRPr="00CF6C0F">
        <w:rPr>
          <w:rFonts w:ascii="맑은 고딕" w:eastAsia="맑은 고딕" w:hAnsi="맑은 고딕" w:hint="eastAsia"/>
          <w:lang w:eastAsia="ko-KR"/>
        </w:rPr>
        <w:t>&gt;</w:t>
      </w:r>
      <w:r w:rsidR="005823ED" w:rsidRPr="00CF6C0F">
        <w:rPr>
          <w:rFonts w:ascii="맑은 고딕" w:eastAsia="맑은 고딕" w:hAnsi="맑은 고딕" w:hint="eastAsia"/>
          <w:lang w:eastAsia="ko-KR"/>
        </w:rPr>
        <w:t xml:space="preserve"> </w:t>
      </w:r>
      <w:r w:rsidRPr="00CF6C0F">
        <w:rPr>
          <w:rFonts w:ascii="맑은 고딕" w:eastAsia="맑은 고딕" w:hAnsi="맑은 고딕" w:hint="eastAsia"/>
          <w:lang w:eastAsia="ko-KR"/>
        </w:rPr>
        <w:t>페이지에 접속한다.</w:t>
      </w:r>
    </w:p>
    <w:p w14:paraId="52A57B6A" w14:textId="6B908C37" w:rsidR="00A81DCE" w:rsidRPr="00CF6C0F" w:rsidRDefault="00A81DCE" w:rsidP="00A81DCE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경로</w:t>
      </w:r>
    </w:p>
    <w:p w14:paraId="19CD49A8" w14:textId="28BD7F40" w:rsidR="0061586A" w:rsidRPr="00CF6C0F" w:rsidRDefault="0061586A" w:rsidP="0061586A">
      <w:pPr>
        <w:pStyle w:val="aa"/>
        <w:ind w:left="154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https://github.coupang.net</w:t>
      </w:r>
    </w:p>
    <w:p w14:paraId="37162D22" w14:textId="7B5D9332" w:rsidR="0061586A" w:rsidRPr="00CF6C0F" w:rsidRDefault="0061586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우측상단 계정에 대한 메뉴항목에서 &lt;Settings&gt; 항목을 선택한다.</w:t>
      </w:r>
    </w:p>
    <w:p w14:paraId="57605640" w14:textId="4B96FED7" w:rsidR="00E2593A" w:rsidRPr="00CF6C0F" w:rsidRDefault="00E2593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좌측 항목에서 &lt;SSH and GPG keys&gt; 항목을 선택한다.</w:t>
      </w:r>
    </w:p>
    <w:p w14:paraId="010706A2" w14:textId="499A7E1A" w:rsidR="00E2593A" w:rsidRPr="00CF6C0F" w:rsidRDefault="00E2593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우측 중상에서 &lt;New SSH key&gt; 버튼을 선택한다.</w:t>
      </w:r>
    </w:p>
    <w:p w14:paraId="520FECA7" w14:textId="77777777" w:rsidR="00E2593A" w:rsidRPr="00CF6C0F" w:rsidRDefault="00E2593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등록할 SSH Key의 Title항목을 입력하고, Key 항목에 복사된 Key 값을 붙여넣기 한다.</w:t>
      </w:r>
    </w:p>
    <w:p w14:paraId="4AC57191" w14:textId="2698D435" w:rsidR="00E2593A" w:rsidRPr="00CF6C0F" w:rsidRDefault="00E2593A" w:rsidP="00ED3CB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&lt;Add SSH Key&gt; 버튼을 선택하여 Key값을 등록한다.</w:t>
      </w:r>
    </w:p>
    <w:p w14:paraId="6A4637BC" w14:textId="77777777" w:rsidR="00E44D92" w:rsidRPr="00CF6C0F" w:rsidRDefault="00F00336" w:rsidP="00E44D92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서버의 </w:t>
      </w:r>
      <w:r w:rsidR="00E44D92" w:rsidRPr="00CF6C0F">
        <w:rPr>
          <w:rFonts w:ascii="맑은 고딕" w:eastAsia="맑은 고딕" w:hAnsi="맑은 고딕" w:hint="eastAsia"/>
          <w:lang w:eastAsia="ko-KR"/>
        </w:rPr>
        <w:t xml:space="preserve">Walk-Up </w:t>
      </w:r>
      <w:r w:rsidRPr="00CF6C0F">
        <w:rPr>
          <w:rFonts w:ascii="맑은 고딕" w:eastAsia="맑은 고딕" w:hAnsi="맑은 고딕" w:hint="eastAsia"/>
          <w:lang w:eastAsia="ko-KR"/>
        </w:rPr>
        <w:t xml:space="preserve">다운로드 경로에서 </w:t>
      </w:r>
      <w:r w:rsidR="00E44D92" w:rsidRPr="00CF6C0F">
        <w:rPr>
          <w:rFonts w:ascii="맑은 고딕" w:eastAsia="맑은 고딕" w:hAnsi="맑은 고딕" w:hint="eastAsia"/>
          <w:lang w:eastAsia="ko-KR"/>
        </w:rPr>
        <w:t>명령 프롬프트를 실행한다.</w:t>
      </w:r>
    </w:p>
    <w:p w14:paraId="726EDE0C" w14:textId="75209E76" w:rsidR="00E44D92" w:rsidRPr="00CF6C0F" w:rsidRDefault="00E44D92" w:rsidP="00E44D92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명령 프롬프트 실행경로</w:t>
      </w:r>
    </w:p>
    <w:p w14:paraId="6DCC5F72" w14:textId="3F65A978" w:rsidR="00E44D92" w:rsidRPr="00CF6C0F" w:rsidRDefault="00E44D92" w:rsidP="00E44D92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C:/walk_up/src/</w:t>
      </w:r>
    </w:p>
    <w:p w14:paraId="45DEA0B0" w14:textId="4F3B4291" w:rsidR="00E44D92" w:rsidRPr="00CF6C0F" w:rsidRDefault="00E44D92" w:rsidP="00E44D92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명령어를 실행하여 Walk-Up API 실행파일 및 소스를 </w:t>
      </w:r>
      <w:r w:rsidR="0056335E" w:rsidRPr="00CF6C0F">
        <w:rPr>
          <w:rFonts w:ascii="맑은 고딕" w:eastAsia="맑은 고딕" w:hAnsi="맑은 고딕" w:hint="eastAsia"/>
          <w:lang w:eastAsia="ko-KR"/>
        </w:rPr>
        <w:t>Clone</w:t>
      </w:r>
      <w:r w:rsidRPr="00CF6C0F">
        <w:rPr>
          <w:rFonts w:ascii="맑은 고딕" w:eastAsia="맑은 고딕" w:hAnsi="맑은 고딕" w:hint="eastAsia"/>
          <w:lang w:eastAsia="ko-KR"/>
        </w:rPr>
        <w:t xml:space="preserve"> 한다.</w:t>
      </w:r>
    </w:p>
    <w:p w14:paraId="15FEF700" w14:textId="2F72ED52" w:rsidR="00D85F34" w:rsidRPr="00CF6C0F" w:rsidRDefault="00D85F34" w:rsidP="00D85F34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: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Github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저장소에서 walkup-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api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에 대한 </w:t>
      </w:r>
      <w:r w:rsidR="003F0A03" w:rsidRPr="00CF6C0F">
        <w:rPr>
          <w:rFonts w:ascii="맑은 고딕" w:eastAsia="맑은 고딕" w:hAnsi="맑은 고딕" w:hint="eastAsia"/>
          <w:lang w:eastAsia="ko-KR"/>
        </w:rPr>
        <w:t xml:space="preserve">SSH </w:t>
      </w:r>
      <w:r w:rsidRPr="00CF6C0F">
        <w:rPr>
          <w:rFonts w:ascii="맑은 고딕" w:eastAsia="맑은 고딕" w:hAnsi="맑은 고딕" w:hint="eastAsia"/>
          <w:lang w:eastAsia="ko-KR"/>
        </w:rPr>
        <w:t>URL참조</w:t>
      </w:r>
    </w:p>
    <w:p w14:paraId="267EBEFB" w14:textId="4235FED0" w:rsidR="000A39F3" w:rsidRDefault="00E44D92" w:rsidP="00766105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 xml:space="preserve">git clone </w:t>
      </w:r>
      <w:proofErr w:type="spellStart"/>
      <w:proofErr w:type="gramStart"/>
      <w:r w:rsidR="00763A75" w:rsidRPr="00CF6C0F">
        <w:rPr>
          <w:rFonts w:ascii="맑은 고딕" w:eastAsia="맑은 고딕" w:hAnsi="맑은 고딕" w:hint="eastAsia"/>
          <w:lang w:eastAsia="ko-KR"/>
        </w:rPr>
        <w:t>git@githu</w:t>
      </w:r>
      <w:r w:rsidR="00F86A6F" w:rsidRPr="00CF6C0F">
        <w:rPr>
          <w:rFonts w:ascii="맑은 고딕" w:eastAsia="맑은 고딕" w:hAnsi="맑은 고딕" w:hint="eastAsia"/>
          <w:lang w:eastAsia="ko-KR"/>
        </w:rPr>
        <w:t>b.</w:t>
      </w:r>
      <w:r w:rsidR="00763A75" w:rsidRPr="00CF6C0F">
        <w:rPr>
          <w:rFonts w:ascii="맑은 고딕" w:eastAsia="맑은 고딕" w:hAnsi="맑은 고딕" w:hint="eastAsia"/>
          <w:lang w:eastAsia="ko-KR"/>
        </w:rPr>
        <w:t>coupang.net:</w:t>
      </w:r>
      <w:r w:rsidR="00D93F26">
        <w:rPr>
          <w:rFonts w:ascii="맑은 고딕" w:eastAsia="맑은 고딕" w:hAnsi="맑은 고딕" w:hint="eastAsia"/>
          <w:lang w:eastAsia="ko-KR"/>
        </w:rPr>
        <w:t>shnoh</w:t>
      </w:r>
      <w:proofErr w:type="spellEnd"/>
      <w:r w:rsidR="00763A75" w:rsidRPr="00CF6C0F">
        <w:rPr>
          <w:rFonts w:ascii="맑은 고딕" w:eastAsia="맑은 고딕" w:hAnsi="맑은 고딕" w:hint="eastAsia"/>
          <w:lang w:eastAsia="ko-KR"/>
        </w:rPr>
        <w:t>/</w:t>
      </w:r>
      <w:proofErr w:type="spellStart"/>
      <w:r w:rsidR="00D93F26">
        <w:rPr>
          <w:rFonts w:ascii="맑은 고딕" w:eastAsia="맑은 고딕" w:hAnsi="맑은 고딕" w:hint="eastAsia"/>
          <w:lang w:eastAsia="ko-KR"/>
        </w:rPr>
        <w:t>W</w:t>
      </w:r>
      <w:r w:rsidR="00763A75" w:rsidRPr="00CF6C0F">
        <w:rPr>
          <w:rFonts w:ascii="맑은 고딕" w:eastAsia="맑은 고딕" w:hAnsi="맑은 고딕" w:hint="eastAsia"/>
          <w:lang w:eastAsia="ko-KR"/>
        </w:rPr>
        <w:t>alkup.git</w:t>
      </w:r>
      <w:proofErr w:type="spellEnd"/>
      <w:proofErr w:type="gramEnd"/>
    </w:p>
    <w:p w14:paraId="5D7DFE7F" w14:textId="77777777" w:rsidR="004622B3" w:rsidRDefault="004622B3" w:rsidP="00766105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3B20386E" w14:textId="2C189586" w:rsidR="008D4637" w:rsidRPr="008D4637" w:rsidRDefault="008D4637" w:rsidP="008D4637">
      <w:pPr>
        <w:pStyle w:val="aa"/>
        <w:numPr>
          <w:ilvl w:val="2"/>
          <w:numId w:val="13"/>
        </w:numPr>
        <w:rPr>
          <w:rFonts w:ascii="맑은 고딕" w:eastAsia="맑은 고딕" w:hAnsi="맑은 고딕"/>
          <w:color w:val="EE0000"/>
          <w:lang w:eastAsia="ko-KR"/>
        </w:rPr>
      </w:pPr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G-IDC에 반영 시 </w:t>
      </w:r>
      <w:proofErr w:type="spellStart"/>
      <w:r>
        <w:rPr>
          <w:rFonts w:ascii="맑은 고딕" w:eastAsia="맑은 고딕" w:hAnsi="맑은 고딕" w:hint="eastAsia"/>
          <w:b/>
          <w:bCs/>
          <w:color w:val="EE0000"/>
          <w:lang w:eastAsia="ko-KR"/>
        </w:rPr>
        <w:t>다운로드된</w:t>
      </w:r>
      <w:proofErr w:type="spellEnd"/>
      <w:r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 </w:t>
      </w:r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Walk-Up </w:t>
      </w:r>
      <w:r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API </w:t>
      </w:r>
      <w:proofErr w:type="gramStart"/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>경로</w:t>
      </w:r>
      <w:r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의 </w:t>
      </w:r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>.</w:t>
      </w:r>
      <w:proofErr w:type="spellStart"/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>env</w:t>
      </w:r>
      <w:proofErr w:type="gramEnd"/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>.prod</w:t>
      </w:r>
      <w:proofErr w:type="spellEnd"/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 파일</w:t>
      </w:r>
      <w:r w:rsidRPr="008D4637">
        <w:rPr>
          <w:rFonts w:ascii="맑은 고딕" w:eastAsia="맑은 고딕" w:hAnsi="맑은 고딕"/>
          <w:b/>
          <w:bCs/>
          <w:color w:val="EE0000"/>
          <w:lang w:eastAsia="ko-KR"/>
        </w:rPr>
        <w:t>에서</w:t>
      </w:r>
      <w:r w:rsidRPr="008D4637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 G-IDC의 DB 경로로 IP를 바꾸어 주어야 함</w:t>
      </w:r>
    </w:p>
    <w:p w14:paraId="5E219572" w14:textId="53555C82" w:rsidR="008D4637" w:rsidRPr="008D4637" w:rsidRDefault="008D4637" w:rsidP="008D4637">
      <w:pPr>
        <w:pStyle w:val="aa"/>
        <w:numPr>
          <w:ilvl w:val="3"/>
          <w:numId w:val="13"/>
        </w:numPr>
        <w:rPr>
          <w:rFonts w:ascii="맑은 고딕" w:eastAsia="맑은 고딕" w:hAnsi="맑은 고딕"/>
          <w:color w:val="EE0000"/>
          <w:lang w:eastAsia="ko-KR"/>
        </w:rPr>
      </w:pPr>
      <w:r>
        <w:rPr>
          <w:rFonts w:ascii="맑은 고딕" w:eastAsia="맑은 고딕" w:hAnsi="맑은 고딕" w:hint="eastAsia"/>
          <w:color w:val="EE0000"/>
          <w:lang w:eastAsia="ko-KR"/>
        </w:rPr>
        <w:t>경로</w:t>
      </w:r>
    </w:p>
    <w:p w14:paraId="59DBF528" w14:textId="1B21C22A" w:rsidR="008D4637" w:rsidRDefault="008D4637" w:rsidP="008D4637">
      <w:pPr>
        <w:pStyle w:val="aa"/>
        <w:ind w:left="1805"/>
        <w:rPr>
          <w:rFonts w:ascii="맑은 고딕" w:eastAsia="맑은 고딕" w:hAnsi="맑은 고딕"/>
          <w:color w:val="EE0000"/>
          <w:lang w:eastAsia="ko-KR"/>
        </w:rPr>
      </w:pPr>
      <w:r w:rsidRPr="008D4637">
        <w:rPr>
          <w:rFonts w:ascii="맑은 고딕" w:eastAsia="맑은 고딕" w:hAnsi="맑은 고딕" w:hint="eastAsia"/>
          <w:color w:val="EE0000"/>
          <w:lang w:eastAsia="ko-KR"/>
        </w:rPr>
        <w:t>C:/walk_up/src/</w:t>
      </w:r>
      <w:r>
        <w:rPr>
          <w:rFonts w:ascii="맑은 고딕" w:eastAsia="맑은 고딕" w:hAnsi="맑은 고딕" w:hint="eastAsia"/>
          <w:color w:val="EE0000"/>
          <w:lang w:eastAsia="ko-KR"/>
        </w:rPr>
        <w:t>walkup-api/API_Server/.env.prod</w:t>
      </w:r>
      <w:r w:rsidR="00D15FC8">
        <w:rPr>
          <w:rFonts w:ascii="맑은 고딕" w:eastAsia="맑은 고딕" w:hAnsi="맑은 고딕" w:hint="eastAsia"/>
          <w:color w:val="EE0000"/>
          <w:lang w:eastAsia="ko-KR"/>
        </w:rPr>
        <w:t xml:space="preserve"> </w:t>
      </w:r>
      <w:r w:rsidR="00BF1970">
        <w:rPr>
          <w:rFonts w:ascii="맑은 고딕" w:eastAsia="맑은 고딕" w:hAnsi="맑은 고딕" w:hint="eastAsia"/>
          <w:color w:val="EE0000"/>
          <w:lang w:eastAsia="ko-KR"/>
        </w:rPr>
        <w:t>(현재반영)</w:t>
      </w:r>
    </w:p>
    <w:p w14:paraId="10EED794" w14:textId="4BB2883F" w:rsidR="00BF1970" w:rsidRDefault="00BF1970" w:rsidP="008D4637">
      <w:pPr>
        <w:pStyle w:val="aa"/>
        <w:ind w:left="1805"/>
        <w:rPr>
          <w:rFonts w:ascii="맑은 고딕" w:eastAsia="맑은 고딕" w:hAnsi="맑은 고딕" w:hint="eastAsia"/>
          <w:color w:val="EE0000"/>
          <w:lang w:eastAsia="ko-KR"/>
        </w:rPr>
      </w:pPr>
      <w:r w:rsidRPr="008D4637">
        <w:rPr>
          <w:rFonts w:ascii="맑은 고딕" w:eastAsia="맑은 고딕" w:hAnsi="맑은 고딕" w:hint="eastAsia"/>
          <w:color w:val="EE0000"/>
          <w:lang w:eastAsia="ko-KR"/>
        </w:rPr>
        <w:t>C:/walk_up/src/</w:t>
      </w:r>
      <w:r>
        <w:rPr>
          <w:rFonts w:ascii="맑은 고딕" w:eastAsia="맑은 고딕" w:hAnsi="맑은 고딕" w:hint="eastAsia"/>
          <w:color w:val="EE0000"/>
          <w:lang w:eastAsia="ko-KR"/>
        </w:rPr>
        <w:t>W</w:t>
      </w:r>
      <w:r>
        <w:rPr>
          <w:rFonts w:ascii="맑은 고딕" w:eastAsia="맑은 고딕" w:hAnsi="맑은 고딕" w:hint="eastAsia"/>
          <w:color w:val="EE0000"/>
          <w:lang w:eastAsia="ko-KR"/>
        </w:rPr>
        <w:t>alkup</w:t>
      </w:r>
      <w:r>
        <w:rPr>
          <w:rFonts w:ascii="맑은 고딕" w:eastAsia="맑은 고딕" w:hAnsi="맑은 고딕" w:hint="eastAsia"/>
          <w:color w:val="EE000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EE0000"/>
          <w:lang w:eastAsia="ko-KR"/>
        </w:rPr>
        <w:t>/</w:t>
      </w:r>
      <w:proofErr w:type="spellStart"/>
      <w:r>
        <w:rPr>
          <w:rFonts w:ascii="맑은 고딕" w:eastAsia="맑은 고딕" w:hAnsi="맑은 고딕" w:hint="eastAsia"/>
          <w:color w:val="EE0000"/>
          <w:lang w:eastAsia="ko-KR"/>
        </w:rPr>
        <w:t>API_Server</w:t>
      </w:r>
      <w:proofErr w:type="spellEnd"/>
      <w:proofErr w:type="gramStart"/>
      <w:r>
        <w:rPr>
          <w:rFonts w:ascii="맑은 고딕" w:eastAsia="맑은 고딕" w:hAnsi="맑은 고딕" w:hint="eastAsia"/>
          <w:color w:val="EE0000"/>
          <w:lang w:eastAsia="ko-KR"/>
        </w:rPr>
        <w:t>/.</w:t>
      </w:r>
      <w:proofErr w:type="spellStart"/>
      <w:r>
        <w:rPr>
          <w:rFonts w:ascii="맑은 고딕" w:eastAsia="맑은 고딕" w:hAnsi="맑은 고딕" w:hint="eastAsia"/>
          <w:color w:val="EE0000"/>
          <w:lang w:eastAsia="ko-KR"/>
        </w:rPr>
        <w:t>env</w:t>
      </w:r>
      <w:proofErr w:type="gramEnd"/>
      <w:r>
        <w:rPr>
          <w:rFonts w:ascii="맑은 고딕" w:eastAsia="맑은 고딕" w:hAnsi="맑은 고딕" w:hint="eastAsia"/>
          <w:color w:val="EE0000"/>
          <w:lang w:eastAsia="ko-KR"/>
        </w:rPr>
        <w:t>.prod</w:t>
      </w:r>
      <w:proofErr w:type="spellEnd"/>
      <w:r w:rsidR="00D15FC8">
        <w:rPr>
          <w:rFonts w:ascii="맑은 고딕" w:eastAsia="맑은 고딕" w:hAnsi="맑은 고딕" w:hint="eastAsia"/>
          <w:color w:val="EE000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EE0000"/>
          <w:lang w:eastAsia="ko-KR"/>
        </w:rPr>
        <w:t>(</w:t>
      </w:r>
      <w:r>
        <w:rPr>
          <w:rFonts w:ascii="맑은 고딕" w:eastAsia="맑은 고딕" w:hAnsi="맑은 고딕" w:hint="eastAsia"/>
          <w:color w:val="EE0000"/>
          <w:lang w:eastAsia="ko-KR"/>
        </w:rPr>
        <w:t>저장소</w:t>
      </w:r>
      <w:r w:rsidR="00D15FC8">
        <w:rPr>
          <w:rFonts w:ascii="맑은 고딕" w:eastAsia="맑은 고딕" w:hAnsi="맑은 고딕"/>
          <w:color w:val="EE0000"/>
          <w:lang w:eastAsia="ko-KR"/>
        </w:rPr>
        <w:t>에서</w:t>
      </w:r>
      <w:r w:rsidR="00D15FC8">
        <w:rPr>
          <w:rFonts w:ascii="맑은 고딕" w:eastAsia="맑은 고딕" w:hAnsi="맑은 고딕" w:hint="eastAsia"/>
          <w:color w:val="EE0000"/>
          <w:lang w:eastAsia="ko-KR"/>
        </w:rPr>
        <w:t xml:space="preserve"> git clone 시</w:t>
      </w:r>
      <w:r>
        <w:rPr>
          <w:rFonts w:ascii="맑은 고딕" w:eastAsia="맑은 고딕" w:hAnsi="맑은 고딕" w:hint="eastAsia"/>
          <w:color w:val="EE0000"/>
          <w:lang w:eastAsia="ko-KR"/>
        </w:rPr>
        <w:t>)</w:t>
      </w:r>
    </w:p>
    <w:p w14:paraId="76C6C0C4" w14:textId="1A7ACED5" w:rsidR="00B82C8D" w:rsidRPr="00B82C8D" w:rsidRDefault="00B82C8D" w:rsidP="00B82C8D">
      <w:pPr>
        <w:pStyle w:val="aa"/>
        <w:numPr>
          <w:ilvl w:val="3"/>
          <w:numId w:val="13"/>
        </w:numPr>
        <w:rPr>
          <w:rFonts w:ascii="맑은 고딕" w:eastAsia="맑은 고딕" w:hAnsi="맑은 고딕"/>
          <w:color w:val="EE0000"/>
          <w:lang w:eastAsia="ko-KR"/>
        </w:rPr>
      </w:pPr>
      <w:r w:rsidRPr="00B82C8D">
        <w:rPr>
          <w:rFonts w:ascii="맑은 고딕" w:eastAsia="맑은 고딕" w:hAnsi="맑은 고딕" w:hint="eastAsia"/>
          <w:color w:val="EE0000"/>
          <w:lang w:eastAsia="ko-KR"/>
        </w:rPr>
        <w:t>파일항목</w:t>
      </w:r>
    </w:p>
    <w:p w14:paraId="5D8B2C9B" w14:textId="05A3C4EF" w:rsidR="008D4637" w:rsidRPr="00B82C8D" w:rsidRDefault="008D4637" w:rsidP="00B82C8D">
      <w:pPr>
        <w:pStyle w:val="aa"/>
        <w:ind w:left="1805"/>
        <w:rPr>
          <w:rFonts w:ascii="맑은 고딕" w:eastAsia="맑은 고딕" w:hAnsi="맑은 고딕"/>
          <w:color w:val="EE0000"/>
          <w:lang w:eastAsia="ko-KR"/>
        </w:rPr>
      </w:pPr>
      <w:r w:rsidRPr="00B82C8D">
        <w:rPr>
          <w:rFonts w:ascii="맑은 고딕" w:eastAsia="맑은 고딕" w:hAnsi="맑은 고딕" w:hint="eastAsia"/>
          <w:color w:val="EE0000"/>
          <w:lang w:eastAsia="ko-KR"/>
        </w:rPr>
        <w:t>COUBOX_DB_HOST=</w:t>
      </w:r>
      <w:r w:rsidRPr="006B2A7F">
        <w:rPr>
          <w:rFonts w:ascii="맑은 고딕" w:eastAsia="맑은 고딕" w:hAnsi="맑은 고딕" w:hint="eastAsia"/>
          <w:color w:val="EE0000"/>
          <w:highlight w:val="red"/>
          <w:lang w:eastAsia="ko-KR"/>
        </w:rPr>
        <w:t>10.150.150.146</w:t>
      </w:r>
    </w:p>
    <w:p w14:paraId="3FA6E942" w14:textId="77777777" w:rsidR="004622B3" w:rsidRPr="005122FA" w:rsidRDefault="004622B3" w:rsidP="0056335E">
      <w:pPr>
        <w:pStyle w:val="aa"/>
        <w:ind w:left="1100"/>
        <w:rPr>
          <w:rFonts w:ascii="맑은 고딕" w:eastAsia="맑은 고딕" w:hAnsi="맑은 고딕" w:hint="eastAsia"/>
          <w:b/>
          <w:bCs/>
          <w:lang w:eastAsia="ko-KR"/>
        </w:rPr>
      </w:pPr>
    </w:p>
    <w:p w14:paraId="3C023478" w14:textId="0A8B1618" w:rsidR="0056335E" w:rsidRPr="005122FA" w:rsidRDefault="0056335E" w:rsidP="0056335E">
      <w:pPr>
        <w:pStyle w:val="aa"/>
        <w:numPr>
          <w:ilvl w:val="0"/>
          <w:numId w:val="11"/>
        </w:numPr>
        <w:rPr>
          <w:rFonts w:ascii="맑은 고딕" w:eastAsia="맑은 고딕" w:hAnsi="맑은 고딕"/>
          <w:b/>
          <w:bCs/>
          <w:lang w:eastAsia="ko-KR"/>
        </w:rPr>
      </w:pPr>
      <w:r w:rsidRPr="005122FA">
        <w:rPr>
          <w:rFonts w:ascii="맑은 고딕" w:eastAsia="맑은 고딕" w:hAnsi="맑은 고딕" w:hint="eastAsia"/>
          <w:b/>
          <w:bCs/>
          <w:lang w:eastAsia="ko-KR"/>
        </w:rPr>
        <w:t>API 실행</w:t>
      </w:r>
    </w:p>
    <w:p w14:paraId="0987D8DA" w14:textId="77310901" w:rsidR="00FD622A" w:rsidRPr="00CF6C0F" w:rsidRDefault="00FD622A" w:rsidP="00FD622A">
      <w:pPr>
        <w:pStyle w:val="aa"/>
        <w:ind w:left="5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: Node.js 프로그램이 설치되어 있어야 한다.</w:t>
      </w:r>
    </w:p>
    <w:p w14:paraId="75F600EC" w14:textId="67C7F440" w:rsidR="00416BF3" w:rsidRPr="00CF6C0F" w:rsidRDefault="00416BF3" w:rsidP="00416BF3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명령 프롬프트를 실행한다.</w:t>
      </w:r>
    </w:p>
    <w:p w14:paraId="6E87605E" w14:textId="470EDC75" w:rsidR="00416BF3" w:rsidRPr="00CF6C0F" w:rsidRDefault="00416BF3" w:rsidP="00416BF3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Github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저장소에서 Clone 한 </w:t>
      </w:r>
      <w:r w:rsidR="0064127C" w:rsidRPr="00CF6C0F">
        <w:rPr>
          <w:rFonts w:ascii="맑은 고딕" w:eastAsia="맑은 고딕" w:hAnsi="맑은 고딕" w:hint="eastAsia"/>
          <w:lang w:eastAsia="ko-KR"/>
        </w:rPr>
        <w:t xml:space="preserve">항목 중 실행할 </w:t>
      </w:r>
      <w:r w:rsidRPr="00CF6C0F">
        <w:rPr>
          <w:rFonts w:ascii="맑은 고딕" w:eastAsia="맑은 고딕" w:hAnsi="맑은 고딕" w:hint="eastAsia"/>
          <w:lang w:eastAsia="ko-KR"/>
        </w:rPr>
        <w:t>Walk-Up API</w:t>
      </w:r>
      <w:r w:rsidR="0064127C" w:rsidRPr="00CF6C0F">
        <w:rPr>
          <w:rFonts w:ascii="맑은 고딕" w:eastAsia="맑은 고딕" w:hAnsi="맑은 고딕" w:hint="eastAsia"/>
          <w:lang w:eastAsia="ko-KR"/>
        </w:rPr>
        <w:t xml:space="preserve">가 있는 </w:t>
      </w:r>
      <w:r w:rsidRPr="00CF6C0F">
        <w:rPr>
          <w:rFonts w:ascii="맑은 고딕" w:eastAsia="맑은 고딕" w:hAnsi="맑은 고딕" w:hint="eastAsia"/>
          <w:lang w:eastAsia="ko-KR"/>
        </w:rPr>
        <w:t>경로 이동한다.</w:t>
      </w:r>
    </w:p>
    <w:p w14:paraId="00AE0857" w14:textId="294314D3" w:rsidR="007B25CA" w:rsidRPr="00CF6C0F" w:rsidRDefault="007B25CA" w:rsidP="007B25CA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cs="맑은 고딕" w:hint="eastAsia"/>
          <w:lang w:eastAsia="ko-KR"/>
        </w:rPr>
        <w:t>명</w:t>
      </w:r>
      <w:r w:rsidRPr="00CF6C0F">
        <w:rPr>
          <w:rFonts w:ascii="맑은 고딕" w:eastAsia="맑은 고딕" w:hAnsi="맑은 고딕" w:hint="eastAsia"/>
          <w:lang w:eastAsia="ko-KR"/>
        </w:rPr>
        <w:t>령어</w:t>
      </w:r>
    </w:p>
    <w:p w14:paraId="0D974E93" w14:textId="42EC8747" w:rsidR="007B25CA" w:rsidRPr="00D01804" w:rsidRDefault="007B25CA" w:rsidP="00D01804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cd C:/walk_up/src/walkup-api/API_Server</w:t>
      </w:r>
    </w:p>
    <w:p w14:paraId="1B5E5AC1" w14:textId="0DCC5989" w:rsidR="000941F6" w:rsidRDefault="000941F6" w:rsidP="007B25CA">
      <w:pPr>
        <w:pStyle w:val="aa"/>
        <w:ind w:left="1100"/>
        <w:rPr>
          <w:rFonts w:eastAsia="맑은 고딕"/>
          <w:color w:val="EE0000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7F4DEFD7" w14:textId="77777777" w:rsidR="000941F6" w:rsidRPr="00CF6C0F" w:rsidRDefault="000941F6" w:rsidP="007B25CA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23556827" w14:textId="70D6D58D" w:rsidR="009744C4" w:rsidRDefault="00013111" w:rsidP="009744C4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Walk-Up API를 </w:t>
      </w:r>
      <w:proofErr w:type="gramStart"/>
      <w:r w:rsidRPr="00CF6C0F">
        <w:rPr>
          <w:rFonts w:ascii="맑은 고딕" w:eastAsia="맑은 고딕" w:hAnsi="맑은 고딕" w:hint="eastAsia"/>
          <w:lang w:eastAsia="ko-KR"/>
        </w:rPr>
        <w:t>실행한다.(</w:t>
      </w:r>
      <w:proofErr w:type="spellStart"/>
      <w:proofErr w:type="gramEnd"/>
      <w:r w:rsidR="00A92669" w:rsidRPr="00CF6C0F">
        <w:rPr>
          <w:rFonts w:ascii="맑은 고딕" w:eastAsia="맑은 고딕" w:hAnsi="맑은 고딕" w:hint="eastAsia"/>
          <w:lang w:eastAsia="ko-KR"/>
        </w:rPr>
        <w:t>src</w:t>
      </w:r>
      <w:proofErr w:type="spellEnd"/>
      <w:r w:rsidR="00A92669" w:rsidRPr="00CF6C0F">
        <w:rPr>
          <w:rFonts w:ascii="맑은 고딕" w:eastAsia="맑은 고딕" w:hAnsi="맑은 고딕" w:hint="eastAsia"/>
          <w:lang w:eastAsia="ko-KR"/>
        </w:rPr>
        <w:t>/</w:t>
      </w:r>
      <w:r w:rsidRPr="00CF6C0F">
        <w:rPr>
          <w:rFonts w:ascii="맑은 고딕" w:eastAsia="맑은 고딕" w:hAnsi="맑은 고딕" w:hint="eastAsia"/>
          <w:lang w:eastAsia="ko-KR"/>
        </w:rPr>
        <w:t>index.js)</w:t>
      </w:r>
    </w:p>
    <w:p w14:paraId="381C9206" w14:textId="7239B9BE" w:rsidR="00D03A11" w:rsidRPr="00CF6C0F" w:rsidRDefault="00D03A11" w:rsidP="00D03A11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명령어</w:t>
      </w:r>
    </w:p>
    <w:p w14:paraId="6465DB34" w14:textId="1171DFD3" w:rsidR="00013111" w:rsidRDefault="00013111" w:rsidP="00013111">
      <w:pPr>
        <w:pStyle w:val="aa"/>
        <w:ind w:left="1100"/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npx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env-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cmd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-</w:t>
      </w:r>
      <w:proofErr w:type="gramStart"/>
      <w:r w:rsidRPr="00CF6C0F">
        <w:rPr>
          <w:rFonts w:ascii="맑은 고딕" w:eastAsia="맑은 고딕" w:hAnsi="맑은 고딕" w:hint="eastAsia"/>
          <w:lang w:eastAsia="ko-KR"/>
        </w:rPr>
        <w:t>f</w:t>
      </w:r>
      <w:r w:rsidR="003B44FE" w:rsidRPr="00CF6C0F">
        <w:rPr>
          <w:rFonts w:ascii="맑은 고딕" w:eastAsia="맑은 고딕" w:hAnsi="맑은 고딕" w:hint="eastAsia"/>
          <w:lang w:eastAsia="ko-KR"/>
        </w:rPr>
        <w:t xml:space="preserve"> .</w:t>
      </w:r>
      <w:proofErr w:type="spellStart"/>
      <w:r w:rsidR="003B44FE" w:rsidRPr="00CF6C0F">
        <w:rPr>
          <w:rFonts w:ascii="맑은 고딕" w:eastAsia="맑은 고딕" w:hAnsi="맑은 고딕" w:hint="eastAsia"/>
          <w:lang w:eastAsia="ko-KR"/>
        </w:rPr>
        <w:t>env</w:t>
      </w:r>
      <w:proofErr w:type="gramEnd"/>
      <w:r w:rsidR="003B44FE" w:rsidRPr="00CF6C0F">
        <w:rPr>
          <w:rFonts w:ascii="맑은 고딕" w:eastAsia="맑은 고딕" w:hAnsi="맑은 고딕" w:hint="eastAsia"/>
          <w:lang w:eastAsia="ko-KR"/>
        </w:rPr>
        <w:t>.prod</w:t>
      </w:r>
      <w:proofErr w:type="spellEnd"/>
      <w:r w:rsidR="003B44FE" w:rsidRPr="00CF6C0F">
        <w:rPr>
          <w:rFonts w:ascii="맑은 고딕" w:eastAsia="맑은 고딕" w:hAnsi="맑은 고딕" w:hint="eastAsia"/>
          <w:lang w:eastAsia="ko-KR"/>
        </w:rPr>
        <w:t xml:space="preserve"> node </w:t>
      </w:r>
      <w:proofErr w:type="spellStart"/>
      <w:r w:rsidR="003B44FE" w:rsidRPr="00CF6C0F">
        <w:rPr>
          <w:rFonts w:ascii="맑은 고딕" w:eastAsia="맑은 고딕" w:hAnsi="맑은 고딕" w:hint="eastAsia"/>
          <w:lang w:eastAsia="ko-KR"/>
        </w:rPr>
        <w:t>src</w:t>
      </w:r>
      <w:proofErr w:type="spellEnd"/>
      <w:r w:rsidR="003B44FE" w:rsidRPr="00CF6C0F">
        <w:rPr>
          <w:rFonts w:ascii="맑은 고딕" w:eastAsia="맑은 고딕" w:hAnsi="맑은 고딕" w:hint="eastAsia"/>
          <w:lang w:eastAsia="ko-KR"/>
        </w:rPr>
        <w:t>/index.js</w:t>
      </w:r>
    </w:p>
    <w:p w14:paraId="7DF2B908" w14:textId="63B15FB7" w:rsidR="000941F6" w:rsidRDefault="000941F6" w:rsidP="00013111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3C3E025C" w14:textId="77777777" w:rsidR="008A0050" w:rsidRPr="00CF6C0F" w:rsidRDefault="008A0050" w:rsidP="00013111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7A253337" w14:textId="74350AE4" w:rsidR="00013111" w:rsidRPr="00CF6C0F" w:rsidRDefault="002949E0" w:rsidP="009744C4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Walk-Up API 실행화면을 확인한다.</w:t>
      </w:r>
    </w:p>
    <w:p w14:paraId="54100651" w14:textId="1A78B66B" w:rsidR="002949E0" w:rsidRPr="00CF6C0F" w:rsidRDefault="002949E0" w:rsidP="002949E0">
      <w:pPr>
        <w:pStyle w:val="aa"/>
        <w:ind w:left="1100"/>
        <w:rPr>
          <w:rFonts w:eastAsia="맑은 고딕"/>
          <w:color w:val="EE0000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5A8B9939" w14:textId="77777777" w:rsidR="007B25CA" w:rsidRDefault="007B25CA" w:rsidP="007B25CA">
      <w:pPr>
        <w:rPr>
          <w:rFonts w:eastAsia="맑은 고딕"/>
          <w:b/>
          <w:bCs/>
          <w:lang w:eastAsia="ko-KR"/>
        </w:rPr>
      </w:pPr>
    </w:p>
    <w:p w14:paraId="481CCEB3" w14:textId="77777777" w:rsidR="00262F4C" w:rsidRDefault="00262F4C" w:rsidP="00262F4C">
      <w:pPr>
        <w:pStyle w:val="aa"/>
        <w:numPr>
          <w:ilvl w:val="0"/>
          <w:numId w:val="11"/>
        </w:num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>토큰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생성</w:t>
      </w:r>
    </w:p>
    <w:p w14:paraId="164EF18A" w14:textId="42F58CDF" w:rsidR="00891354" w:rsidRPr="00087293" w:rsidRDefault="006A4942" w:rsidP="00087293">
      <w:pPr>
        <w:pStyle w:val="aa"/>
        <w:ind w:left="580"/>
        <w:rPr>
          <w:rFonts w:ascii="맑은 고딕" w:eastAsia="맑은 고딕" w:hAnsi="맑은 고딕"/>
          <w:lang w:eastAsia="ko-KR"/>
        </w:rPr>
      </w:pPr>
      <w:r w:rsidRPr="006A4942">
        <w:rPr>
          <w:rFonts w:ascii="맑은 고딕" w:eastAsia="맑은 고딕" w:hAnsi="맑은 고딕" w:hint="eastAsia"/>
          <w:lang w:eastAsia="ko-KR"/>
        </w:rPr>
        <w:t>: API 가 실행되고 있어야 한다.</w:t>
      </w:r>
    </w:p>
    <w:p w14:paraId="14327C47" w14:textId="432E55EA" w:rsidR="00262F4C" w:rsidRDefault="00BA6C77" w:rsidP="00262F4C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>명령 프롬프트를 실행한다.</w:t>
      </w:r>
    </w:p>
    <w:p w14:paraId="37F0BBCF" w14:textId="24AA6C95" w:rsidR="003C5E0B" w:rsidRDefault="000F54F3" w:rsidP="005D33BB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Walk-Up API가 실행되는 경로에 토큰생성 API를 호출한다.</w:t>
      </w:r>
    </w:p>
    <w:p w14:paraId="5123FFA0" w14:textId="5AA3C531" w:rsidR="005D33BB" w:rsidRDefault="005D33BB" w:rsidP="005D33BB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명령어를 통해 토큰생성 API를 호출한다.</w:t>
      </w:r>
    </w:p>
    <w:p w14:paraId="404B9045" w14:textId="6C9D0BC9" w:rsidR="005D33BB" w:rsidRDefault="005D33BB" w:rsidP="005D33BB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명령어에 </w:t>
      </w:r>
      <w:r w:rsidR="00CB04D3">
        <w:rPr>
          <w:rFonts w:ascii="맑은 고딕" w:eastAsia="맑은 고딕" w:hAnsi="맑은 고딕" w:hint="eastAsia"/>
          <w:lang w:eastAsia="ko-KR"/>
        </w:rPr>
        <w:t xml:space="preserve">인증 </w:t>
      </w:r>
      <w:r>
        <w:rPr>
          <w:rFonts w:ascii="맑은 고딕" w:eastAsia="맑은 고딕" w:hAnsi="맑은 고딕" w:hint="eastAsia"/>
          <w:lang w:eastAsia="ko-KR"/>
        </w:rPr>
        <w:t>Admin토큰</w:t>
      </w:r>
      <w:r w:rsidR="00CB04D3">
        <w:rPr>
          <w:rFonts w:ascii="맑은 고딕" w:eastAsia="맑은 고딕" w:hAnsi="맑은 고딕" w:hint="eastAsia"/>
          <w:lang w:eastAsia="ko-KR"/>
        </w:rPr>
        <w:t xml:space="preserve"> 값</w:t>
      </w:r>
      <w:r>
        <w:rPr>
          <w:rFonts w:ascii="맑은 고딕" w:eastAsia="맑은 고딕" w:hAnsi="맑은 고딕" w:hint="eastAsia"/>
          <w:lang w:eastAsia="ko-KR"/>
        </w:rPr>
        <w:t>, 사용자, 생성자, 토큰만료일을 입력한다.</w:t>
      </w:r>
    </w:p>
    <w:p w14:paraId="454E7DDB" w14:textId="154B7744" w:rsidR="005D33BB" w:rsidRDefault="005D33BB" w:rsidP="005D33BB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</w:t>
      </w:r>
    </w:p>
    <w:p w14:paraId="3DC7A501" w14:textId="233B554E" w:rsidR="005D33BB" w:rsidRDefault="005D33BB" w:rsidP="005D33BB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dev:</w:t>
      </w:r>
    </w:p>
    <w:p w14:paraId="69A175CB" w14:textId="762B326D" w:rsidR="005D33BB" w:rsidRPr="00B637DE" w:rsidRDefault="005D33BB" w:rsidP="005D33BB">
      <w:pPr>
        <w:ind w:left="1415" w:firstLine="390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="00B637DE" w:rsidRPr="002D7418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 xml:space="preserve"> -H </w:t>
      </w:r>
      <w:r w:rsidR="00B637DE">
        <w:rPr>
          <w:rFonts w:ascii="맑은 고딕" w:eastAsia="맑은 고딕" w:hAnsi="맑은 고딕"/>
          <w:lang w:eastAsia="ko-KR"/>
        </w:rPr>
        <w:t>“</w:t>
      </w:r>
      <w:r w:rsidR="00B637DE"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 w:rsidR="00B637DE">
        <w:rPr>
          <w:rFonts w:ascii="맑은 고딕" w:eastAsia="맑은 고딕" w:hAnsi="맑은 고딕" w:hint="eastAsia"/>
          <w:lang w:eastAsia="ko-KR"/>
        </w:rPr>
        <w:t>json</w:t>
      </w:r>
      <w:proofErr w:type="spellEnd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 xml:space="preserve"> -d </w:t>
      </w:r>
      <w:r w:rsidR="00B637DE">
        <w:rPr>
          <w:rFonts w:ascii="맑은 고딕" w:eastAsia="맑은 고딕" w:hAnsi="맑은 고딕"/>
          <w:lang w:eastAsia="ko-KR"/>
        </w:rPr>
        <w:t>“</w:t>
      </w:r>
      <w:r w:rsidR="00B637DE">
        <w:rPr>
          <w:rFonts w:ascii="맑은 고딕" w:eastAsia="맑은 고딕" w:hAnsi="맑은 고딕" w:hint="eastAsia"/>
          <w:lang w:eastAsia="ko-KR"/>
        </w:rPr>
        <w:t>{</w:t>
      </w:r>
      <w:proofErr w:type="gramStart"/>
      <w:r w:rsidR="00B637DE">
        <w:rPr>
          <w:rFonts w:ascii="맑은 고딕" w:eastAsia="맑은 고딕" w:hAnsi="맑은 고딕" w:hint="eastAsia"/>
          <w:lang w:eastAsia="ko-KR"/>
        </w:rPr>
        <w:t>\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target</w:t>
      </w:r>
      <w:proofErr w:type="gramEnd"/>
      <w:r w:rsidR="00B637DE">
        <w:rPr>
          <w:rFonts w:ascii="맑은 고딕" w:eastAsia="맑은 고딕" w:hAnsi="맑은 고딕" w:hint="eastAsia"/>
          <w:lang w:eastAsia="ko-KR"/>
        </w:rPr>
        <w:t>\</w:t>
      </w:r>
      <w:proofErr w:type="gramStart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user-1\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 xml:space="preserve">, </w:t>
      </w:r>
      <w:proofErr w:type="gramStart"/>
      <w:r w:rsidR="00B637DE">
        <w:rPr>
          <w:rFonts w:ascii="맑은 고딕" w:eastAsia="맑은 고딕" w:hAnsi="맑은 고딕" w:hint="eastAsia"/>
          <w:lang w:eastAsia="ko-KR"/>
        </w:rPr>
        <w:t>\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creator</w:t>
      </w:r>
      <w:proofErr w:type="gramEnd"/>
      <w:r w:rsidR="00B637DE">
        <w:rPr>
          <w:rFonts w:ascii="맑은 고딕" w:eastAsia="맑은 고딕" w:hAnsi="맑은 고딕" w:hint="eastAsia"/>
          <w:lang w:eastAsia="ko-KR"/>
        </w:rPr>
        <w:t>\</w:t>
      </w:r>
      <w:proofErr w:type="gramStart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admin\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 xml:space="preserve">, </w:t>
      </w:r>
      <w:proofErr w:type="gramStart"/>
      <w:r w:rsidR="00B637DE">
        <w:rPr>
          <w:rFonts w:ascii="맑은 고딕" w:eastAsia="맑은 고딕" w:hAnsi="맑은 고딕" w:hint="eastAsia"/>
          <w:lang w:eastAsia="ko-KR"/>
        </w:rPr>
        <w:t>\</w:t>
      </w:r>
      <w:r w:rsidR="00B637DE">
        <w:rPr>
          <w:rFonts w:ascii="맑은 고딕" w:eastAsia="맑은 고딕" w:hAnsi="맑은 고딕"/>
          <w:lang w:eastAsia="ko-KR"/>
        </w:rPr>
        <w:t>“</w:t>
      </w:r>
      <w:proofErr w:type="spellStart"/>
      <w:proofErr w:type="gramEnd"/>
      <w:r w:rsidR="00B637DE">
        <w:rPr>
          <w:rFonts w:ascii="맑은 고딕" w:eastAsia="맑은 고딕" w:hAnsi="맑은 고딕" w:hint="eastAsia"/>
          <w:lang w:eastAsia="ko-KR"/>
        </w:rPr>
        <w:t>end_time</w:t>
      </w:r>
      <w:proofErr w:type="spellEnd"/>
      <w:r w:rsidR="00B637DE">
        <w:rPr>
          <w:rFonts w:ascii="맑은 고딕" w:eastAsia="맑은 고딕" w:hAnsi="맑은 고딕" w:hint="eastAsia"/>
          <w:lang w:eastAsia="ko-KR"/>
        </w:rPr>
        <w:t>\</w:t>
      </w:r>
      <w:proofErr w:type="gramStart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:\</w:t>
      </w:r>
      <w:proofErr w:type="gramEnd"/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2025-10-11 00:00:00\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>}</w:t>
      </w:r>
      <w:r w:rsidR="00B637DE">
        <w:rPr>
          <w:rFonts w:ascii="맑은 고딕" w:eastAsia="맑은 고딕" w:hAnsi="맑은 고딕"/>
          <w:lang w:eastAsia="ko-KR"/>
        </w:rPr>
        <w:t>”</w:t>
      </w:r>
      <w:r w:rsidR="00B637DE">
        <w:rPr>
          <w:rFonts w:ascii="맑은 고딕" w:eastAsia="맑은 고딕" w:hAnsi="맑은 고딕" w:hint="eastAsia"/>
          <w:lang w:eastAsia="ko-KR"/>
        </w:rPr>
        <w:t xml:space="preserve"> </w:t>
      </w:r>
      <w:r w:rsidR="00B637DE" w:rsidRPr="00946895">
        <w:rPr>
          <w:rFonts w:ascii="맑은 고딕" w:eastAsia="맑은 고딕" w:hAnsi="맑은 고딕" w:hint="eastAsia"/>
          <w:lang w:eastAsia="ko-KR"/>
        </w:rPr>
        <w:t>http://10.50.130.39:</w:t>
      </w:r>
      <w:r w:rsidR="003C3C6F">
        <w:rPr>
          <w:rFonts w:ascii="맑은 고딕" w:eastAsia="맑은 고딕" w:hAnsi="맑은 고딕" w:hint="eastAsia"/>
          <w:lang w:eastAsia="ko-KR"/>
        </w:rPr>
        <w:t>9</w:t>
      </w:r>
      <w:r w:rsidR="00B637DE" w:rsidRPr="00946895">
        <w:rPr>
          <w:rFonts w:ascii="맑은 고딕" w:eastAsia="맑은 고딕" w:hAnsi="맑은 고딕" w:hint="eastAsia"/>
          <w:lang w:eastAsia="ko-KR"/>
        </w:rPr>
        <w:t>00</w:t>
      </w:r>
      <w:r w:rsidR="003C3C6F">
        <w:rPr>
          <w:rFonts w:ascii="맑은 고딕" w:eastAsia="맑은 고딕" w:hAnsi="맑은 고딕" w:hint="eastAsia"/>
          <w:lang w:eastAsia="ko-KR"/>
        </w:rPr>
        <w:t>1</w:t>
      </w:r>
      <w:r w:rsidR="00B637DE" w:rsidRPr="00946895">
        <w:rPr>
          <w:rFonts w:ascii="맑은 고딕" w:eastAsia="맑은 고딕" w:hAnsi="맑은 고딕" w:hint="eastAsia"/>
          <w:lang w:eastAsia="ko-KR"/>
        </w:rPr>
        <w:t>/</w:t>
      </w:r>
      <w:r w:rsidR="00B637DE">
        <w:rPr>
          <w:rFonts w:ascii="맑은 고딕" w:eastAsia="맑은 고딕" w:hAnsi="맑은 고딕" w:hint="eastAsia"/>
          <w:lang w:eastAsia="ko-KR"/>
        </w:rPr>
        <w:t>api/auth/createToken</w:t>
      </w:r>
    </w:p>
    <w:p w14:paraId="735B6D37" w14:textId="77777777" w:rsidR="005D33BB" w:rsidRDefault="005D33BB" w:rsidP="005D33BB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prod:</w:t>
      </w:r>
    </w:p>
    <w:p w14:paraId="277FBEEE" w14:textId="649E0022" w:rsidR="00E81AFA" w:rsidRDefault="00E81AFA" w:rsidP="005D33BB">
      <w:pPr>
        <w:pStyle w:val="aa"/>
        <w:ind w:left="1805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-H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>
        <w:rPr>
          <w:rFonts w:ascii="맑은 고딕" w:eastAsia="맑은 고딕" w:hAnsi="맑은 고딕" w:hint="eastAsia"/>
          <w:lang w:eastAsia="ko-KR"/>
        </w:rPr>
        <w:t>json</w:t>
      </w:r>
      <w:proofErr w:type="spellEnd"/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-d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{\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target\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:\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user-1\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, 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creator\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:\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admin\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, \</w:t>
      </w:r>
      <w:r>
        <w:rPr>
          <w:rFonts w:ascii="맑은 고딕" w:eastAsia="맑은 고딕" w:hAnsi="맑은 고딕"/>
          <w:lang w:eastAsia="ko-KR"/>
        </w:rPr>
        <w:t>“</w:t>
      </w:r>
      <w:proofErr w:type="spellStart"/>
      <w:r>
        <w:rPr>
          <w:rFonts w:ascii="맑은 고딕" w:eastAsia="맑은 고딕" w:hAnsi="맑은 고딕" w:hint="eastAsia"/>
          <w:lang w:eastAsia="ko-KR"/>
        </w:rPr>
        <w:t>end_time</w:t>
      </w:r>
      <w:proofErr w:type="spellEnd"/>
      <w:r>
        <w:rPr>
          <w:rFonts w:ascii="맑은 고딕" w:eastAsia="맑은 고딕" w:hAnsi="맑은 고딕" w:hint="eastAsia"/>
          <w:lang w:eastAsia="ko-KR"/>
        </w:rPr>
        <w:t>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:\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2025-10-11 00:00:00\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>}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hyperlink r:id="rId12" w:history="1">
        <w:r w:rsidR="00A378DC" w:rsidRPr="00946895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946895">
        <w:rPr>
          <w:rFonts w:ascii="맑은 고딕" w:eastAsia="맑은 고딕" w:hAnsi="맑은 고딕" w:hint="eastAsia"/>
          <w:lang w:eastAsia="ko-KR"/>
        </w:rPr>
        <w:t>api/auth/createToken</w:t>
      </w:r>
    </w:p>
    <w:p w14:paraId="1018BC3B" w14:textId="77777777" w:rsidR="005D33BB" w:rsidRDefault="005D33BB" w:rsidP="005D33BB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52AA1B9F" w14:textId="45765153" w:rsidR="00120E8F" w:rsidRDefault="00120E8F" w:rsidP="00262F4C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결과를 통해 생성된 토큰</w:t>
      </w:r>
      <w:r w:rsidR="0011211E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값을 확인한다.</w:t>
      </w:r>
    </w:p>
    <w:p w14:paraId="4DA36C3F" w14:textId="70D3848B" w:rsidR="00DD2A51" w:rsidRDefault="00DD2A51" w:rsidP="00DD2A51">
      <w:pPr>
        <w:pStyle w:val="aa"/>
        <w:ind w:left="11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7D90B164" wp14:editId="48B77084">
            <wp:extent cx="5105400" cy="2712515"/>
            <wp:effectExtent l="19050" t="19050" r="19050" b="12065"/>
            <wp:docPr id="657161662" name="그림 2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1662" name="그림 2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875" cy="2721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8BBB4" w14:textId="77777777" w:rsidR="00134163" w:rsidRDefault="00134163" w:rsidP="00134163">
      <w:pPr>
        <w:rPr>
          <w:rFonts w:ascii="맑은 고딕" w:eastAsia="맑은 고딕" w:hAnsi="맑은 고딕"/>
          <w:lang w:eastAsia="ko-KR"/>
        </w:rPr>
      </w:pPr>
    </w:p>
    <w:p w14:paraId="3EFDD9EC" w14:textId="427AE33F" w:rsidR="00134163" w:rsidRDefault="00134163" w:rsidP="00134163">
      <w:pPr>
        <w:pStyle w:val="aa"/>
        <w:numPr>
          <w:ilvl w:val="0"/>
          <w:numId w:val="11"/>
        </w:num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>토큰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만료일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갱신</w:t>
      </w:r>
    </w:p>
    <w:p w14:paraId="2B9E1AA9" w14:textId="77777777" w:rsidR="00134163" w:rsidRPr="00087293" w:rsidRDefault="00134163" w:rsidP="00134163">
      <w:pPr>
        <w:pStyle w:val="aa"/>
        <w:ind w:left="580"/>
        <w:rPr>
          <w:rFonts w:ascii="맑은 고딕" w:eastAsia="맑은 고딕" w:hAnsi="맑은 고딕"/>
          <w:lang w:eastAsia="ko-KR"/>
        </w:rPr>
      </w:pPr>
      <w:r w:rsidRPr="006A4942">
        <w:rPr>
          <w:rFonts w:ascii="맑은 고딕" w:eastAsia="맑은 고딕" w:hAnsi="맑은 고딕" w:hint="eastAsia"/>
          <w:lang w:eastAsia="ko-KR"/>
        </w:rPr>
        <w:t>: API 가 실행되고 있어야 한다.</w:t>
      </w:r>
    </w:p>
    <w:p w14:paraId="6B719CC2" w14:textId="77777777" w:rsidR="00134163" w:rsidRDefault="00134163" w:rsidP="00134163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 프롬프트를 실행한다.</w:t>
      </w:r>
    </w:p>
    <w:p w14:paraId="0097B6BE" w14:textId="0C6E5B0E" w:rsidR="00134163" w:rsidRDefault="00134163" w:rsidP="00134163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Walk-Up API가 실행되는 경로에 토큰</w:t>
      </w:r>
      <w:r w:rsidR="007225FA">
        <w:rPr>
          <w:rFonts w:ascii="맑은 고딕" w:eastAsia="맑은 고딕" w:hAnsi="맑은 고딕" w:hint="eastAsia"/>
          <w:lang w:eastAsia="ko-KR"/>
        </w:rPr>
        <w:t xml:space="preserve"> 만료일 갱신</w:t>
      </w:r>
      <w:r>
        <w:rPr>
          <w:rFonts w:ascii="맑은 고딕" w:eastAsia="맑은 고딕" w:hAnsi="맑은 고딕" w:hint="eastAsia"/>
          <w:lang w:eastAsia="ko-KR"/>
        </w:rPr>
        <w:t xml:space="preserve"> API를 호출한다.</w:t>
      </w:r>
    </w:p>
    <w:p w14:paraId="574A38AA" w14:textId="44D80351" w:rsidR="00134163" w:rsidRDefault="00134163" w:rsidP="00134163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명령어를 통해 토큰</w:t>
      </w:r>
      <w:r w:rsidR="007225FA">
        <w:rPr>
          <w:rFonts w:ascii="맑은 고딕" w:eastAsia="맑은 고딕" w:hAnsi="맑은 고딕" w:hint="eastAsia"/>
          <w:lang w:eastAsia="ko-KR"/>
        </w:rPr>
        <w:t xml:space="preserve"> 만료일 갱신</w:t>
      </w:r>
      <w:r>
        <w:rPr>
          <w:rFonts w:ascii="맑은 고딕" w:eastAsia="맑은 고딕" w:hAnsi="맑은 고딕" w:hint="eastAsia"/>
          <w:lang w:eastAsia="ko-KR"/>
        </w:rPr>
        <w:t xml:space="preserve"> API를 호출한다.</w:t>
      </w:r>
    </w:p>
    <w:p w14:paraId="556CC0F4" w14:textId="01DEBE64" w:rsidR="00134163" w:rsidRDefault="00134163" w:rsidP="00134163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명령어에 </w:t>
      </w:r>
      <w:r w:rsidR="00CB04D3">
        <w:rPr>
          <w:rFonts w:ascii="맑은 고딕" w:eastAsia="맑은 고딕" w:hAnsi="맑은 고딕" w:hint="eastAsia"/>
          <w:lang w:eastAsia="ko-KR"/>
        </w:rPr>
        <w:t xml:space="preserve">인증 </w:t>
      </w:r>
      <w:r>
        <w:rPr>
          <w:rFonts w:ascii="맑은 고딕" w:eastAsia="맑은 고딕" w:hAnsi="맑은 고딕" w:hint="eastAsia"/>
          <w:lang w:eastAsia="ko-KR"/>
        </w:rPr>
        <w:t xml:space="preserve">Admin토큰, </w:t>
      </w:r>
      <w:r w:rsidR="0064259E">
        <w:rPr>
          <w:rFonts w:ascii="맑은 고딕" w:eastAsia="맑은 고딕" w:hAnsi="맑은 고딕" w:hint="eastAsia"/>
          <w:lang w:eastAsia="ko-KR"/>
        </w:rPr>
        <w:t xml:space="preserve">갱신할 </w:t>
      </w:r>
      <w:r w:rsidR="007225FA">
        <w:rPr>
          <w:rFonts w:ascii="맑은 고딕" w:eastAsia="맑은 고딕" w:hAnsi="맑은 고딕" w:hint="eastAsia"/>
          <w:lang w:eastAsia="ko-KR"/>
        </w:rPr>
        <w:t>토큰 값</w:t>
      </w:r>
      <w:r>
        <w:rPr>
          <w:rFonts w:ascii="맑은 고딕" w:eastAsia="맑은 고딕" w:hAnsi="맑은 고딕" w:hint="eastAsia"/>
          <w:lang w:eastAsia="ko-KR"/>
        </w:rPr>
        <w:t xml:space="preserve">, </w:t>
      </w:r>
      <w:r w:rsidR="007225FA">
        <w:rPr>
          <w:rFonts w:ascii="맑은 고딕" w:eastAsia="맑은 고딕" w:hAnsi="맑은 고딕" w:hint="eastAsia"/>
          <w:lang w:eastAsia="ko-KR"/>
        </w:rPr>
        <w:t>갱신</w:t>
      </w:r>
      <w:r w:rsidR="00852FA6">
        <w:rPr>
          <w:rFonts w:ascii="맑은 고딕" w:eastAsia="맑은 고딕" w:hAnsi="맑은 고딕" w:hint="eastAsia"/>
          <w:lang w:eastAsia="ko-KR"/>
        </w:rPr>
        <w:t>할</w:t>
      </w:r>
      <w:r w:rsidR="007225FA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토큰만료일을 입력한다.</w:t>
      </w:r>
    </w:p>
    <w:p w14:paraId="483324DC" w14:textId="77777777" w:rsidR="00134163" w:rsidRDefault="00134163" w:rsidP="00134163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</w:t>
      </w:r>
    </w:p>
    <w:p w14:paraId="6D19EC0D" w14:textId="77777777" w:rsidR="00134163" w:rsidRDefault="00134163" w:rsidP="00134163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dev:</w:t>
      </w:r>
    </w:p>
    <w:p w14:paraId="1681B0A7" w14:textId="241C13D1" w:rsidR="00134163" w:rsidRPr="00B637DE" w:rsidRDefault="00134163" w:rsidP="00134163">
      <w:pPr>
        <w:ind w:left="1415" w:firstLine="390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-H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>
        <w:rPr>
          <w:rFonts w:ascii="맑은 고딕" w:eastAsia="맑은 고딕" w:hAnsi="맑은 고딕" w:hint="eastAsia"/>
          <w:lang w:eastAsia="ko-KR"/>
        </w:rPr>
        <w:t>json</w:t>
      </w:r>
      <w:proofErr w:type="spellEnd"/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-d </w:t>
      </w:r>
      <w:r>
        <w:rPr>
          <w:rFonts w:ascii="맑은 고딕" w:eastAsia="맑은 고딕" w:hAnsi="맑은 고딕"/>
          <w:lang w:eastAsia="ko-KR"/>
        </w:rPr>
        <w:t>“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{</w:t>
      </w:r>
      <w:proofErr w:type="gramStart"/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="00B6529F" w:rsidRPr="00BC4E7E">
        <w:rPr>
          <w:rFonts w:ascii="맑은 고딕" w:eastAsia="맑은 고딕" w:hAnsi="맑은 고딕" w:hint="eastAsia"/>
          <w:color w:val="EE0000"/>
          <w:lang w:eastAsia="ko-KR"/>
        </w:rPr>
        <w:t>token</w:t>
      </w:r>
      <w:proofErr w:type="gramEnd"/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proofErr w:type="gramStart"/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:\</w:t>
      </w:r>
      <w:proofErr w:type="gramEnd"/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="00B6529F" w:rsidRPr="00BC4E7E">
        <w:rPr>
          <w:rFonts w:ascii="맑은 고딕" w:eastAsia="맑은 고딕" w:hAnsi="맑은 고딕" w:hint="eastAsia"/>
          <w:color w:val="EE0000"/>
          <w:lang w:eastAsia="ko-KR"/>
        </w:rPr>
        <w:t>ABCDEFGHIJKLMNOP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 xml:space="preserve">, </w:t>
      </w:r>
      <w:proofErr w:type="gramStart"/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“</w:t>
      </w:r>
      <w:proofErr w:type="spellStart"/>
      <w:proofErr w:type="gramEnd"/>
      <w:r w:rsidRPr="00BC4E7E">
        <w:rPr>
          <w:rFonts w:ascii="맑은 고딕" w:eastAsia="맑은 고딕" w:hAnsi="맑은 고딕" w:hint="eastAsia"/>
          <w:color w:val="EE0000"/>
          <w:lang w:eastAsia="ko-KR"/>
        </w:rPr>
        <w:t>end_time</w:t>
      </w:r>
      <w:proofErr w:type="spellEnd"/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proofErr w:type="gramStart"/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:\</w:t>
      </w:r>
      <w:proofErr w:type="gramEnd"/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2025-10-11 0</w:t>
      </w:r>
      <w:r w:rsidR="00E45156" w:rsidRPr="00BC4E7E">
        <w:rPr>
          <w:rFonts w:ascii="맑은 고딕" w:eastAsia="맑은 고딕" w:hAnsi="맑은 고딕" w:hint="eastAsia"/>
          <w:color w:val="EE0000"/>
          <w:lang w:eastAsia="ko-KR"/>
        </w:rPr>
        <w:t>1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:00:00\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}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946895">
        <w:rPr>
          <w:rFonts w:ascii="맑은 고딕" w:eastAsia="맑은 고딕" w:hAnsi="맑은 고딕" w:hint="eastAsia"/>
          <w:lang w:eastAsia="ko-KR"/>
        </w:rPr>
        <w:t>http://10.50.130.39:</w:t>
      </w:r>
      <w:r w:rsidR="005A3938">
        <w:rPr>
          <w:rFonts w:ascii="맑은 고딕" w:eastAsia="맑은 고딕" w:hAnsi="맑은 고딕" w:hint="eastAsia"/>
          <w:lang w:eastAsia="ko-KR"/>
        </w:rPr>
        <w:t>9</w:t>
      </w:r>
      <w:r w:rsidRPr="00946895">
        <w:rPr>
          <w:rFonts w:ascii="맑은 고딕" w:eastAsia="맑은 고딕" w:hAnsi="맑은 고딕" w:hint="eastAsia"/>
          <w:lang w:eastAsia="ko-KR"/>
        </w:rPr>
        <w:t>0</w:t>
      </w:r>
      <w:r w:rsidR="005A3938">
        <w:rPr>
          <w:rFonts w:ascii="맑은 고딕" w:eastAsia="맑은 고딕" w:hAnsi="맑은 고딕" w:hint="eastAsia"/>
          <w:lang w:eastAsia="ko-KR"/>
        </w:rPr>
        <w:t>0</w:t>
      </w:r>
      <w:r w:rsidRPr="00946895">
        <w:rPr>
          <w:rFonts w:ascii="맑은 고딕" w:eastAsia="맑은 고딕" w:hAnsi="맑은 고딕" w:hint="eastAsia"/>
          <w:lang w:eastAsia="ko-KR"/>
        </w:rPr>
        <w:t>1/</w:t>
      </w:r>
      <w:r>
        <w:rPr>
          <w:rFonts w:ascii="맑은 고딕" w:eastAsia="맑은 고딕" w:hAnsi="맑은 고딕" w:hint="eastAsia"/>
          <w:lang w:eastAsia="ko-KR"/>
        </w:rPr>
        <w:t>api/auth/</w:t>
      </w:r>
      <w:r w:rsidR="00E45156">
        <w:rPr>
          <w:rFonts w:ascii="맑은 고딕" w:eastAsia="맑은 고딕" w:hAnsi="맑은 고딕" w:hint="eastAsia"/>
          <w:lang w:eastAsia="ko-KR"/>
        </w:rPr>
        <w:t>update</w:t>
      </w:r>
      <w:r>
        <w:rPr>
          <w:rFonts w:ascii="맑은 고딕" w:eastAsia="맑은 고딕" w:hAnsi="맑은 고딕" w:hint="eastAsia"/>
          <w:lang w:eastAsia="ko-KR"/>
        </w:rPr>
        <w:t>Token</w:t>
      </w:r>
    </w:p>
    <w:p w14:paraId="0862A8F3" w14:textId="77777777" w:rsidR="00134163" w:rsidRDefault="00134163" w:rsidP="00134163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prod:</w:t>
      </w:r>
    </w:p>
    <w:p w14:paraId="4BF8212F" w14:textId="330A10C6" w:rsidR="00134163" w:rsidRDefault="00134163" w:rsidP="00134163">
      <w:pPr>
        <w:pStyle w:val="aa"/>
        <w:ind w:left="1805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-H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>
        <w:rPr>
          <w:rFonts w:ascii="맑은 고딕" w:eastAsia="맑은 고딕" w:hAnsi="맑은 고딕" w:hint="eastAsia"/>
          <w:lang w:eastAsia="ko-KR"/>
        </w:rPr>
        <w:t>json</w:t>
      </w:r>
      <w:proofErr w:type="spellEnd"/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-d </w:t>
      </w:r>
      <w:r>
        <w:rPr>
          <w:rFonts w:ascii="맑은 고딕" w:eastAsia="맑은 고딕" w:hAnsi="맑은 고딕"/>
          <w:lang w:eastAsia="ko-KR"/>
        </w:rPr>
        <w:t>“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{\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="00E45156" w:rsidRPr="00BC4E7E">
        <w:rPr>
          <w:rFonts w:ascii="맑은 고딕" w:eastAsia="맑은 고딕" w:hAnsi="맑은 고딕" w:hint="eastAsia"/>
          <w:color w:val="EE0000"/>
          <w:lang w:eastAsia="ko-KR"/>
        </w:rPr>
        <w:t>token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="00E45156" w:rsidRPr="00BC4E7E">
        <w:rPr>
          <w:rFonts w:ascii="맑은 고딕" w:eastAsia="맑은 고딕" w:hAnsi="맑은 고딕" w:hint="eastAsia"/>
          <w:color w:val="EE0000"/>
          <w:lang w:eastAsia="ko-KR"/>
        </w:rPr>
        <w:t xml:space="preserve">ABCDEFGHIJKLMNOP 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, \</w:t>
      </w:r>
      <w:r w:rsidRPr="00BC4E7E">
        <w:rPr>
          <w:rFonts w:ascii="맑은 고딕" w:eastAsia="맑은 고딕" w:hAnsi="맑은 고딕"/>
          <w:color w:val="EE0000"/>
          <w:lang w:eastAsia="ko-KR"/>
        </w:rPr>
        <w:t>“</w:t>
      </w:r>
      <w:proofErr w:type="spellStart"/>
      <w:r w:rsidRPr="00BC4E7E">
        <w:rPr>
          <w:rFonts w:ascii="맑은 고딕" w:eastAsia="맑은 고딕" w:hAnsi="맑은 고딕" w:hint="eastAsia"/>
          <w:color w:val="EE0000"/>
          <w:lang w:eastAsia="ko-KR"/>
        </w:rPr>
        <w:t>end_time</w:t>
      </w:r>
      <w:proofErr w:type="spellEnd"/>
      <w:r w:rsidRPr="00BC4E7E">
        <w:rPr>
          <w:rFonts w:ascii="맑은 고딕" w:eastAsia="맑은 고딕" w:hAnsi="맑은 고딕" w:hint="eastAsia"/>
          <w:color w:val="EE0000"/>
          <w:lang w:eastAsia="ko-KR"/>
        </w:rPr>
        <w:t>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2025-10-11 0</w:t>
      </w:r>
      <w:r w:rsidR="00E45156" w:rsidRPr="00BC4E7E">
        <w:rPr>
          <w:rFonts w:ascii="맑은 고딕" w:eastAsia="맑은 고딕" w:hAnsi="맑은 고딕" w:hint="eastAsia"/>
          <w:color w:val="EE0000"/>
          <w:lang w:eastAsia="ko-KR"/>
        </w:rPr>
        <w:t>1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:00:00\</w:t>
      </w:r>
      <w:r w:rsidRPr="00BC4E7E">
        <w:rPr>
          <w:rFonts w:ascii="맑은 고딕" w:eastAsia="맑은 고딕" w:hAnsi="맑은 고딕"/>
          <w:color w:val="EE0000"/>
          <w:lang w:eastAsia="ko-KR"/>
        </w:rPr>
        <w:t>”</w:t>
      </w:r>
      <w:r w:rsidRPr="00BC4E7E">
        <w:rPr>
          <w:rFonts w:ascii="맑은 고딕" w:eastAsia="맑은 고딕" w:hAnsi="맑은 고딕" w:hint="eastAsia"/>
          <w:color w:val="EE0000"/>
          <w:lang w:eastAsia="ko-KR"/>
        </w:rPr>
        <w:t>}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hyperlink r:id="rId14" w:history="1">
        <w:r w:rsidRPr="00946895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946895">
        <w:rPr>
          <w:rFonts w:ascii="맑은 고딕" w:eastAsia="맑은 고딕" w:hAnsi="맑은 고딕" w:hint="eastAsia"/>
          <w:lang w:eastAsia="ko-KR"/>
        </w:rPr>
        <w:t>api/auth/</w:t>
      </w:r>
      <w:r w:rsidR="00E45156">
        <w:rPr>
          <w:rFonts w:ascii="맑은 고딕" w:eastAsia="맑은 고딕" w:hAnsi="맑은 고딕" w:hint="eastAsia"/>
          <w:lang w:eastAsia="ko-KR"/>
        </w:rPr>
        <w:t>update</w:t>
      </w:r>
      <w:r w:rsidRPr="00946895">
        <w:rPr>
          <w:rFonts w:ascii="맑은 고딕" w:eastAsia="맑은 고딕" w:hAnsi="맑은 고딕" w:hint="eastAsia"/>
          <w:lang w:eastAsia="ko-KR"/>
        </w:rPr>
        <w:t>Token</w:t>
      </w:r>
    </w:p>
    <w:p w14:paraId="091DD6AD" w14:textId="77777777" w:rsidR="00134163" w:rsidRDefault="00134163" w:rsidP="00134163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58C17314" w14:textId="3DCA354E" w:rsidR="00134163" w:rsidRDefault="00134163" w:rsidP="00134163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결과를 통해 </w:t>
      </w:r>
      <w:r w:rsidR="00E14FAB">
        <w:rPr>
          <w:rFonts w:ascii="맑은 고딕" w:eastAsia="맑은 고딕" w:hAnsi="맑은 고딕" w:hint="eastAsia"/>
          <w:lang w:eastAsia="ko-KR"/>
        </w:rPr>
        <w:t>해당 토큰 만료일이 갱신</w:t>
      </w:r>
      <w:r w:rsidR="005B55EB">
        <w:rPr>
          <w:rFonts w:ascii="맑은 고딕" w:eastAsia="맑은 고딕" w:hAnsi="맑은 고딕" w:hint="eastAsia"/>
          <w:lang w:eastAsia="ko-KR"/>
        </w:rPr>
        <w:t xml:space="preserve">되었는지 </w:t>
      </w:r>
      <w:r>
        <w:rPr>
          <w:rFonts w:ascii="맑은 고딕" w:eastAsia="맑은 고딕" w:hAnsi="맑은 고딕" w:hint="eastAsia"/>
          <w:lang w:eastAsia="ko-KR"/>
        </w:rPr>
        <w:t>확인한다.</w:t>
      </w:r>
    </w:p>
    <w:p w14:paraId="784FE233" w14:textId="0DF3ABD8" w:rsidR="00E3254F" w:rsidRDefault="00E3254F" w:rsidP="00E3254F">
      <w:pPr>
        <w:pStyle w:val="aa"/>
        <w:ind w:left="11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noProof/>
          <w:lang w:eastAsia="ko-KR"/>
        </w:rPr>
        <w:lastRenderedPageBreak/>
        <w:drawing>
          <wp:inline distT="0" distB="0" distL="0" distR="0" wp14:anchorId="5814372A" wp14:editId="2655A032">
            <wp:extent cx="5086350" cy="2702395"/>
            <wp:effectExtent l="19050" t="19050" r="19050" b="22225"/>
            <wp:docPr id="12856467" name="그림 22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467" name="그림 22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027" cy="2708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5C775" w14:textId="77777777" w:rsidR="00262F4C" w:rsidRDefault="00262F4C" w:rsidP="007B25CA">
      <w:pPr>
        <w:rPr>
          <w:rFonts w:eastAsia="맑은 고딕"/>
          <w:b/>
          <w:bCs/>
          <w:lang w:eastAsia="ko-KR"/>
        </w:rPr>
      </w:pPr>
    </w:p>
    <w:p w14:paraId="5EEB263C" w14:textId="6892000F" w:rsidR="002B52FF" w:rsidRDefault="002B52FF" w:rsidP="002B52FF">
      <w:pPr>
        <w:pStyle w:val="aa"/>
        <w:numPr>
          <w:ilvl w:val="0"/>
          <w:numId w:val="11"/>
        </w:num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>토큰</w:t>
      </w:r>
      <w:r>
        <w:rPr>
          <w:rFonts w:eastAsia="맑은 고딕" w:hint="eastAsia"/>
          <w:b/>
          <w:bCs/>
          <w:lang w:eastAsia="ko-KR"/>
        </w:rPr>
        <w:t xml:space="preserve"> </w:t>
      </w:r>
      <w:r w:rsidR="00210C2B">
        <w:rPr>
          <w:rFonts w:eastAsia="맑은 고딕" w:hint="eastAsia"/>
          <w:b/>
          <w:bCs/>
          <w:lang w:eastAsia="ko-KR"/>
        </w:rPr>
        <w:t>조회</w:t>
      </w:r>
    </w:p>
    <w:p w14:paraId="7E26AE06" w14:textId="77777777" w:rsidR="002B52FF" w:rsidRPr="00087293" w:rsidRDefault="002B52FF" w:rsidP="002B52FF">
      <w:pPr>
        <w:pStyle w:val="aa"/>
        <w:ind w:left="580"/>
        <w:rPr>
          <w:rFonts w:ascii="맑은 고딕" w:eastAsia="맑은 고딕" w:hAnsi="맑은 고딕"/>
          <w:lang w:eastAsia="ko-KR"/>
        </w:rPr>
      </w:pPr>
      <w:r w:rsidRPr="006A4942">
        <w:rPr>
          <w:rFonts w:ascii="맑은 고딕" w:eastAsia="맑은 고딕" w:hAnsi="맑은 고딕" w:hint="eastAsia"/>
          <w:lang w:eastAsia="ko-KR"/>
        </w:rPr>
        <w:t>: API 가 실행되고 있어야 한다.</w:t>
      </w:r>
    </w:p>
    <w:p w14:paraId="2CEF2167" w14:textId="77777777" w:rsidR="002B52FF" w:rsidRDefault="002B52FF" w:rsidP="002B52FF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 프롬프트를 실행한다.</w:t>
      </w:r>
    </w:p>
    <w:p w14:paraId="6CE144C2" w14:textId="05DBE2C1" w:rsidR="002B52FF" w:rsidRDefault="002B52FF" w:rsidP="002B52FF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Walk-Up API가 실행되는 경로에 토큰</w:t>
      </w:r>
      <w:r w:rsidR="00A84662">
        <w:rPr>
          <w:rFonts w:ascii="맑은 고딕" w:eastAsia="맑은 고딕" w:hAnsi="맑은 고딕" w:hint="eastAsia"/>
          <w:lang w:eastAsia="ko-KR"/>
        </w:rPr>
        <w:t>조회</w:t>
      </w:r>
      <w:r>
        <w:rPr>
          <w:rFonts w:ascii="맑은 고딕" w:eastAsia="맑은 고딕" w:hAnsi="맑은 고딕" w:hint="eastAsia"/>
          <w:lang w:eastAsia="ko-KR"/>
        </w:rPr>
        <w:t xml:space="preserve"> API를 호출한다.</w:t>
      </w:r>
    </w:p>
    <w:p w14:paraId="1917A63D" w14:textId="77777777" w:rsidR="002B52FF" w:rsidRDefault="002B52FF" w:rsidP="002B52F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명령어를 통해 토큰 만료일 갱신 API를 호출한다.</w:t>
      </w:r>
    </w:p>
    <w:p w14:paraId="3B512B08" w14:textId="3B754AE7" w:rsidR="002B52FF" w:rsidRDefault="002B52FF" w:rsidP="002B52FF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명령어에 인증 Admin토큰을 입력한다.</w:t>
      </w:r>
    </w:p>
    <w:p w14:paraId="33ECA694" w14:textId="77777777" w:rsidR="002B52FF" w:rsidRDefault="002B52FF" w:rsidP="002B52FF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명령어</w:t>
      </w:r>
    </w:p>
    <w:p w14:paraId="18BF38FC" w14:textId="77777777" w:rsidR="002B52FF" w:rsidRDefault="002B52FF" w:rsidP="002B52FF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dev:</w:t>
      </w:r>
    </w:p>
    <w:p w14:paraId="7AF9DE61" w14:textId="4C39C3C7" w:rsidR="002B52FF" w:rsidRPr="00B637DE" w:rsidRDefault="002B52FF" w:rsidP="002B52FF">
      <w:pPr>
        <w:ind w:left="1415" w:firstLine="390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rqkfW35mdl0VmwOb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-H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>
        <w:rPr>
          <w:rFonts w:ascii="맑은 고딕" w:eastAsia="맑은 고딕" w:hAnsi="맑은 고딕" w:hint="eastAsia"/>
          <w:lang w:eastAsia="ko-KR"/>
        </w:rPr>
        <w:t>json</w:t>
      </w:r>
      <w:proofErr w:type="spellEnd"/>
      <w:r>
        <w:rPr>
          <w:rFonts w:ascii="맑은 고딕" w:eastAsia="맑은 고딕" w:hAnsi="맑은 고딕"/>
          <w:lang w:eastAsia="ko-KR"/>
        </w:rPr>
        <w:t>”</w:t>
      </w:r>
      <w:r w:rsidR="00037B44">
        <w:rPr>
          <w:rFonts w:ascii="맑은 고딕" w:eastAsia="맑은 고딕" w:hAnsi="맑은 고딕" w:hint="eastAsia"/>
          <w:lang w:eastAsia="ko-KR"/>
        </w:rPr>
        <w:t xml:space="preserve"> </w:t>
      </w:r>
      <w:r w:rsidRPr="00946895">
        <w:rPr>
          <w:rFonts w:ascii="맑은 고딕" w:eastAsia="맑은 고딕" w:hAnsi="맑은 고딕" w:hint="eastAsia"/>
          <w:lang w:eastAsia="ko-KR"/>
        </w:rPr>
        <w:t>http://10.50.130.39:</w:t>
      </w:r>
      <w:r w:rsidR="00425FE1">
        <w:rPr>
          <w:rFonts w:ascii="맑은 고딕" w:eastAsia="맑은 고딕" w:hAnsi="맑은 고딕" w:hint="eastAsia"/>
          <w:lang w:eastAsia="ko-KR"/>
        </w:rPr>
        <w:t>9</w:t>
      </w:r>
      <w:r w:rsidRPr="00946895">
        <w:rPr>
          <w:rFonts w:ascii="맑은 고딕" w:eastAsia="맑은 고딕" w:hAnsi="맑은 고딕" w:hint="eastAsia"/>
          <w:lang w:eastAsia="ko-KR"/>
        </w:rPr>
        <w:t>0</w:t>
      </w:r>
      <w:r w:rsidR="00425FE1">
        <w:rPr>
          <w:rFonts w:ascii="맑은 고딕" w:eastAsia="맑은 고딕" w:hAnsi="맑은 고딕" w:hint="eastAsia"/>
          <w:lang w:eastAsia="ko-KR"/>
        </w:rPr>
        <w:t>0</w:t>
      </w:r>
      <w:r w:rsidRPr="00946895">
        <w:rPr>
          <w:rFonts w:ascii="맑은 고딕" w:eastAsia="맑은 고딕" w:hAnsi="맑은 고딕" w:hint="eastAsia"/>
          <w:lang w:eastAsia="ko-KR"/>
        </w:rPr>
        <w:t>1/</w:t>
      </w:r>
      <w:r>
        <w:rPr>
          <w:rFonts w:ascii="맑은 고딕" w:eastAsia="맑은 고딕" w:hAnsi="맑은 고딕" w:hint="eastAsia"/>
          <w:lang w:eastAsia="ko-KR"/>
        </w:rPr>
        <w:t>api/auth/</w:t>
      </w:r>
      <w:r w:rsidR="00037B44">
        <w:rPr>
          <w:rFonts w:ascii="맑은 고딕" w:eastAsia="맑은 고딕" w:hAnsi="맑은 고딕" w:hint="eastAsia"/>
          <w:lang w:eastAsia="ko-KR"/>
        </w:rPr>
        <w:t>list</w:t>
      </w:r>
      <w:r>
        <w:rPr>
          <w:rFonts w:ascii="맑은 고딕" w:eastAsia="맑은 고딕" w:hAnsi="맑은 고딕" w:hint="eastAsia"/>
          <w:lang w:eastAsia="ko-KR"/>
        </w:rPr>
        <w:t>Token</w:t>
      </w:r>
      <w:r w:rsidR="00037B44">
        <w:rPr>
          <w:rFonts w:ascii="맑은 고딕" w:eastAsia="맑은 고딕" w:hAnsi="맑은 고딕" w:hint="eastAsia"/>
          <w:lang w:eastAsia="ko-KR"/>
        </w:rPr>
        <w:t>s</w:t>
      </w:r>
    </w:p>
    <w:p w14:paraId="5ED53057" w14:textId="77777777" w:rsidR="002B52FF" w:rsidRDefault="002B52FF" w:rsidP="002B52FF">
      <w:pPr>
        <w:pStyle w:val="aa"/>
        <w:numPr>
          <w:ilvl w:val="3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prod:</w:t>
      </w:r>
    </w:p>
    <w:p w14:paraId="33AC523F" w14:textId="4605AA21" w:rsidR="002B52FF" w:rsidRDefault="002B52FF" w:rsidP="002B52FF">
      <w:pPr>
        <w:pStyle w:val="aa"/>
        <w:ind w:left="1805"/>
        <w:rPr>
          <w:rFonts w:ascii="맑은 고딕" w:eastAsia="맑은 고딕" w:hAnsi="맑은 고딕"/>
          <w:lang w:eastAsia="ko-KR"/>
        </w:rPr>
      </w:pPr>
      <w:r w:rsidRPr="005D33BB">
        <w:rPr>
          <w:rFonts w:ascii="맑은 고딕" w:eastAsia="맑은 고딕" w:hAnsi="맑은 고딕" w:hint="eastAsia"/>
          <w:lang w:eastAsia="ko-KR"/>
        </w:rPr>
        <w:t xml:space="preserve">curl </w:t>
      </w:r>
      <w:r w:rsidRPr="005D33BB">
        <w:rPr>
          <w:rFonts w:ascii="맑은 고딕" w:eastAsia="맑은 고딕" w:hAnsi="맑은 고딕"/>
          <w:lang w:eastAsia="ko-KR"/>
        </w:rPr>
        <w:t>–</w:t>
      </w:r>
      <w:r w:rsidRPr="005D33BB">
        <w:rPr>
          <w:rFonts w:ascii="맑은 고딕" w:eastAsia="맑은 고딕" w:hAnsi="맑은 고딕" w:hint="eastAsia"/>
          <w:lang w:eastAsia="ko-KR"/>
        </w:rPr>
        <w:t xml:space="preserve"> k -X POST -H </w:t>
      </w:r>
      <w:r w:rsidRPr="005D33BB">
        <w:rPr>
          <w:rFonts w:ascii="맑은 고딕" w:eastAsia="맑은 고딕" w:hAnsi="맑은 고딕"/>
          <w:lang w:eastAsia="ko-KR"/>
        </w:rPr>
        <w:t>“</w:t>
      </w:r>
      <w:r w:rsidRPr="005D33BB">
        <w:rPr>
          <w:rFonts w:ascii="맑은 고딕" w:eastAsia="맑은 고딕" w:hAnsi="맑은 고딕" w:hint="eastAsia"/>
          <w:lang w:eastAsia="ko-KR"/>
        </w:rPr>
        <w:t xml:space="preserve">Authorization: Bearer </w:t>
      </w:r>
      <w:r w:rsidRPr="002D7418">
        <w:rPr>
          <w:rFonts w:ascii="맑은 고딕" w:eastAsia="맑은 고딕" w:hAnsi="맑은 고딕" w:hint="eastAsia"/>
          <w:highlight w:val="black"/>
          <w:lang w:eastAsia="ko-KR"/>
        </w:rPr>
        <w:t>cxbkZnPpaxAK8tLJ</w:t>
      </w:r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-H </w:t>
      </w:r>
      <w:r>
        <w:rPr>
          <w:rFonts w:ascii="맑은 고딕" w:eastAsia="맑은 고딕" w:hAnsi="맑은 고딕"/>
          <w:lang w:eastAsia="ko-KR"/>
        </w:rPr>
        <w:t>“</w:t>
      </w:r>
      <w:r>
        <w:rPr>
          <w:rFonts w:ascii="맑은 고딕" w:eastAsia="맑은 고딕" w:hAnsi="맑은 고딕" w:hint="eastAsia"/>
          <w:lang w:eastAsia="ko-KR"/>
        </w:rPr>
        <w:t>Content-Type: application/</w:t>
      </w:r>
      <w:proofErr w:type="spellStart"/>
      <w:r>
        <w:rPr>
          <w:rFonts w:ascii="맑은 고딕" w:eastAsia="맑은 고딕" w:hAnsi="맑은 고딕" w:hint="eastAsia"/>
          <w:lang w:eastAsia="ko-KR"/>
        </w:rPr>
        <w:t>json</w:t>
      </w:r>
      <w:proofErr w:type="spellEnd"/>
      <w:r>
        <w:rPr>
          <w:rFonts w:ascii="맑은 고딕" w:eastAsia="맑은 고딕" w:hAnsi="맑은 고딕"/>
          <w:lang w:eastAsia="ko-KR"/>
        </w:rPr>
        <w:t>”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hyperlink r:id="rId16" w:history="1">
        <w:r w:rsidRPr="00946895">
          <w:rPr>
            <w:rFonts w:ascii="맑은 고딕" w:eastAsia="맑은 고딕" w:hAnsi="맑은 고딕" w:hint="eastAsia"/>
            <w:lang w:eastAsia="ko-KR"/>
          </w:rPr>
          <w:t>https://coubox.coupang.net:3010/</w:t>
        </w:r>
      </w:hyperlink>
      <w:r w:rsidRPr="00946895">
        <w:rPr>
          <w:rFonts w:ascii="맑은 고딕" w:eastAsia="맑은 고딕" w:hAnsi="맑은 고딕" w:hint="eastAsia"/>
          <w:lang w:eastAsia="ko-KR"/>
        </w:rPr>
        <w:t>api/auth/</w:t>
      </w:r>
      <w:r w:rsidR="00037B44">
        <w:rPr>
          <w:rFonts w:ascii="맑은 고딕" w:eastAsia="맑은 고딕" w:hAnsi="맑은 고딕" w:hint="eastAsia"/>
          <w:lang w:eastAsia="ko-KR"/>
        </w:rPr>
        <w:t>list</w:t>
      </w:r>
      <w:r w:rsidRPr="00946895">
        <w:rPr>
          <w:rFonts w:ascii="맑은 고딕" w:eastAsia="맑은 고딕" w:hAnsi="맑은 고딕" w:hint="eastAsia"/>
          <w:lang w:eastAsia="ko-KR"/>
        </w:rPr>
        <w:t>Token</w:t>
      </w:r>
      <w:r w:rsidR="00037B44">
        <w:rPr>
          <w:rFonts w:ascii="맑은 고딕" w:eastAsia="맑은 고딕" w:hAnsi="맑은 고딕" w:hint="eastAsia"/>
          <w:lang w:eastAsia="ko-KR"/>
        </w:rPr>
        <w:t>s</w:t>
      </w:r>
    </w:p>
    <w:p w14:paraId="74DC1027" w14:textId="77777777" w:rsidR="002B52FF" w:rsidRDefault="002B52FF" w:rsidP="002B52FF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39649D22" w14:textId="7FE18100" w:rsidR="002B52FF" w:rsidRDefault="002B52FF" w:rsidP="002B52FF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결과를 통해 해당 토큰</w:t>
      </w:r>
      <w:r w:rsidR="00A62F42">
        <w:rPr>
          <w:rFonts w:ascii="맑은 고딕" w:eastAsia="맑은 고딕" w:hAnsi="맑은 고딕" w:hint="eastAsia"/>
          <w:lang w:eastAsia="ko-KR"/>
        </w:rPr>
        <w:t>이 조회되는지 확인한다.</w:t>
      </w:r>
    </w:p>
    <w:p w14:paraId="02E6BDEB" w14:textId="3E662217" w:rsidR="003816C9" w:rsidRDefault="003816C9" w:rsidP="003816C9">
      <w:pPr>
        <w:pStyle w:val="aa"/>
        <w:ind w:left="11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noProof/>
          <w:lang w:eastAsia="ko-KR"/>
        </w:rPr>
        <w:lastRenderedPageBreak/>
        <w:drawing>
          <wp:inline distT="0" distB="0" distL="0" distR="0" wp14:anchorId="6F369F13" wp14:editId="15FE1CEF">
            <wp:extent cx="4962525" cy="2636606"/>
            <wp:effectExtent l="19050" t="19050" r="9525" b="11430"/>
            <wp:docPr id="610048321" name="그림 23" descr="텍스트, 스크린샷, 디스플레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8321" name="그림 23" descr="텍스트, 스크린샷, 디스플레이, 컴퓨터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906" cy="2639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AF38C" w14:textId="77777777" w:rsidR="00134163" w:rsidRPr="00134163" w:rsidRDefault="00134163" w:rsidP="007B25CA">
      <w:pPr>
        <w:rPr>
          <w:rFonts w:eastAsia="맑은 고딕"/>
          <w:b/>
          <w:bCs/>
          <w:lang w:eastAsia="ko-KR"/>
        </w:rPr>
      </w:pPr>
    </w:p>
    <w:p w14:paraId="69D10CB7" w14:textId="035D00DF" w:rsidR="007015CC" w:rsidRPr="00137C39" w:rsidRDefault="007015CC" w:rsidP="007015CC">
      <w:pPr>
        <w:pStyle w:val="aa"/>
        <w:numPr>
          <w:ilvl w:val="0"/>
          <w:numId w:val="11"/>
        </w:numPr>
        <w:rPr>
          <w:rFonts w:ascii="맑은 고딕" w:eastAsia="맑은 고딕" w:hAnsi="맑은 고딕"/>
          <w:b/>
          <w:bCs/>
          <w:lang w:eastAsia="ko-KR"/>
        </w:rPr>
      </w:pPr>
      <w:r w:rsidRPr="00137C39">
        <w:rPr>
          <w:rFonts w:ascii="맑은 고딕" w:eastAsia="맑은 고딕" w:hAnsi="맑은 고딕" w:hint="eastAsia"/>
          <w:b/>
          <w:bCs/>
          <w:lang w:eastAsia="ko-KR"/>
        </w:rPr>
        <w:t xml:space="preserve">Agent </w:t>
      </w:r>
      <w:r>
        <w:rPr>
          <w:rFonts w:ascii="맑은 고딕" w:eastAsia="맑은 고딕" w:hAnsi="맑은 고딕" w:hint="eastAsia"/>
          <w:b/>
          <w:bCs/>
          <w:lang w:eastAsia="ko-KR"/>
        </w:rPr>
        <w:t>다운로드</w:t>
      </w:r>
    </w:p>
    <w:p w14:paraId="70B1A342" w14:textId="5B15CFD5" w:rsidR="007015CC" w:rsidRDefault="007015CC" w:rsidP="007015CC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7015CC">
        <w:rPr>
          <w:rFonts w:ascii="맑은 고딕" w:eastAsia="맑은 고딕" w:hAnsi="맑은 고딕" w:hint="eastAsia"/>
          <w:lang w:eastAsia="ko-KR"/>
        </w:rPr>
        <w:t>브라우저 실행 후</w:t>
      </w:r>
      <w:r w:rsidR="00C510CE">
        <w:rPr>
          <w:rFonts w:ascii="맑은 고딕" w:eastAsia="맑은 고딕" w:hAnsi="맑은 고딕" w:hint="eastAsia"/>
          <w:lang w:eastAsia="ko-KR"/>
        </w:rPr>
        <w:t xml:space="preserve"> URL을 </w:t>
      </w:r>
      <w:r w:rsidR="008B6EB3">
        <w:rPr>
          <w:rFonts w:ascii="맑은 고딕" w:eastAsia="맑은 고딕" w:hAnsi="맑은 고딕" w:hint="eastAsia"/>
          <w:lang w:eastAsia="ko-KR"/>
        </w:rPr>
        <w:t>통해 Agent를 다운로드한다.</w:t>
      </w:r>
    </w:p>
    <w:p w14:paraId="66DCC701" w14:textId="0BCEA0CB" w:rsidR="008B6EB3" w:rsidRDefault="00C510CE" w:rsidP="008B6EB3">
      <w:pPr>
        <w:pStyle w:val="aa"/>
        <w:numPr>
          <w:ilvl w:val="2"/>
          <w:numId w:val="13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URL</w:t>
      </w:r>
    </w:p>
    <w:p w14:paraId="285C90EE" w14:textId="47D221F1" w:rsidR="008B6EB3" w:rsidRPr="007015CC" w:rsidRDefault="008B6EB3" w:rsidP="008B6EB3">
      <w:pPr>
        <w:pStyle w:val="aa"/>
        <w:ind w:left="11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https://coubox.coupang.net:3020/ext.zip</w:t>
      </w:r>
    </w:p>
    <w:p w14:paraId="20E7E025" w14:textId="77777777" w:rsidR="007015CC" w:rsidRDefault="007015CC" w:rsidP="007015CC">
      <w:pPr>
        <w:pStyle w:val="aa"/>
        <w:ind w:left="1100"/>
        <w:rPr>
          <w:rFonts w:ascii="맑은 고딕" w:eastAsia="맑은 고딕" w:hAnsi="맑은 고딕"/>
          <w:b/>
          <w:bCs/>
          <w:lang w:eastAsia="ko-KR"/>
        </w:rPr>
      </w:pPr>
    </w:p>
    <w:p w14:paraId="72CD253C" w14:textId="3ABFF1F2" w:rsidR="00615E85" w:rsidRPr="00137C39" w:rsidRDefault="00615E85" w:rsidP="00615E85">
      <w:pPr>
        <w:pStyle w:val="aa"/>
        <w:numPr>
          <w:ilvl w:val="0"/>
          <w:numId w:val="11"/>
        </w:numPr>
        <w:rPr>
          <w:rFonts w:ascii="맑은 고딕" w:eastAsia="맑은 고딕" w:hAnsi="맑은 고딕"/>
          <w:b/>
          <w:bCs/>
          <w:lang w:eastAsia="ko-KR"/>
        </w:rPr>
      </w:pPr>
      <w:r w:rsidRPr="00137C39">
        <w:rPr>
          <w:rFonts w:ascii="맑은 고딕" w:eastAsia="맑은 고딕" w:hAnsi="맑은 고딕" w:hint="eastAsia"/>
          <w:b/>
          <w:bCs/>
          <w:lang w:eastAsia="ko-KR"/>
        </w:rPr>
        <w:t>Agent 설치</w:t>
      </w:r>
    </w:p>
    <w:p w14:paraId="11102A3E" w14:textId="40D59C93" w:rsidR="00D44E30" w:rsidRDefault="00D44E30" w:rsidP="00182EAA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다운로드한 Agent를 </w:t>
      </w:r>
      <w:proofErr w:type="spellStart"/>
      <w:r>
        <w:rPr>
          <w:rFonts w:ascii="맑은 고딕" w:eastAsia="맑은 고딕" w:hAnsi="맑은 고딕" w:hint="eastAsia"/>
          <w:lang w:eastAsia="ko-KR"/>
        </w:rPr>
        <w:t>압축해재한다</w:t>
      </w:r>
      <w:proofErr w:type="spellEnd"/>
      <w:r>
        <w:rPr>
          <w:rFonts w:ascii="맑은 고딕" w:eastAsia="맑은 고딕" w:hAnsi="맑은 고딕" w:hint="eastAsia"/>
          <w:lang w:eastAsia="ko-KR"/>
        </w:rPr>
        <w:t>.</w:t>
      </w:r>
    </w:p>
    <w:p w14:paraId="68B770C9" w14:textId="3BC1B381" w:rsidR="00182EAA" w:rsidRPr="00CF6C0F" w:rsidRDefault="00182EAA" w:rsidP="00182EAA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브라우저 실행 후 확장프로그램 화면으로 이동한다.</w:t>
      </w:r>
    </w:p>
    <w:p w14:paraId="7E91887B" w14:textId="17226941" w:rsidR="00056D1C" w:rsidRDefault="00182EAA" w:rsidP="00056D1C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크롬</w:t>
      </w:r>
    </w:p>
    <w:p w14:paraId="1F2A8829" w14:textId="77777777" w:rsidR="003C3412" w:rsidRPr="00CF6C0F" w:rsidRDefault="003C3412" w:rsidP="003C3412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>우측상단 &lt;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더보기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>(</w:t>
      </w:r>
      <w:r w:rsidRPr="00CF6C0F">
        <w:rPr>
          <w:rFonts w:ascii="맑은 고딕" w:eastAsia="맑은 고딕" w:hAnsi="맑은 고딕"/>
          <w:lang w:eastAsia="ko-KR"/>
        </w:rPr>
        <w:t>…</w:t>
      </w:r>
      <w:r w:rsidRPr="00CF6C0F">
        <w:rPr>
          <w:rFonts w:ascii="맑은 고딕" w:eastAsia="맑은 고딕" w:hAnsi="맑은 고딕" w:hint="eastAsia"/>
          <w:lang w:eastAsia="ko-KR"/>
        </w:rPr>
        <w:t xml:space="preserve">)&gt; 메뉴 </w:t>
      </w:r>
      <w:r>
        <w:rPr>
          <w:rFonts w:ascii="맑은 고딕" w:eastAsia="맑은 고딕" w:hAnsi="맑은 고딕" w:hint="eastAsia"/>
          <w:lang w:eastAsia="ko-KR"/>
        </w:rPr>
        <w:t>&lt;</w:t>
      </w:r>
      <w:r w:rsidRPr="00CF6C0F">
        <w:rPr>
          <w:rFonts w:ascii="맑은 고딕" w:eastAsia="맑은 고딕" w:hAnsi="맑은 고딕" w:hint="eastAsia"/>
          <w:lang w:eastAsia="ko-KR"/>
        </w:rPr>
        <w:t>설정</w:t>
      </w:r>
      <w:r>
        <w:rPr>
          <w:rFonts w:ascii="맑은 고딕" w:eastAsia="맑은 고딕" w:hAnsi="맑은 고딕" w:hint="eastAsia"/>
          <w:lang w:eastAsia="ko-KR"/>
        </w:rPr>
        <w:t>&gt;</w:t>
      </w:r>
      <w:r w:rsidRPr="00CF6C0F">
        <w:rPr>
          <w:rFonts w:ascii="맑은 고딕" w:eastAsia="맑은 고딕" w:hAnsi="맑은 고딕" w:hint="eastAsia"/>
          <w:lang w:eastAsia="ko-KR"/>
        </w:rPr>
        <w:t>을 선택하여 설정화면으로 이동한다.</w:t>
      </w:r>
    </w:p>
    <w:p w14:paraId="71ACEB39" w14:textId="28629948" w:rsidR="003C3412" w:rsidRDefault="003C3412" w:rsidP="00222AA6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1862398D" wp14:editId="0B4693F8">
                <wp:simplePos x="0" y="0"/>
                <wp:positionH relativeFrom="column">
                  <wp:posOffset>4733925</wp:posOffset>
                </wp:positionH>
                <wp:positionV relativeFrom="paragraph">
                  <wp:posOffset>2327910</wp:posOffset>
                </wp:positionV>
                <wp:extent cx="1152525" cy="123825"/>
                <wp:effectExtent l="57150" t="19050" r="85725" b="104775"/>
                <wp:wrapNone/>
                <wp:docPr id="18811491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9907F" id="직사각형 5" o:spid="_x0000_s1026" style="position:absolute;margin-left:372.75pt;margin-top:183.3pt;width:90.75pt;height:9.75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2DA737FC" wp14:editId="031B7C71">
            <wp:extent cx="4619625" cy="3153289"/>
            <wp:effectExtent l="19050" t="19050" r="9525" b="28575"/>
            <wp:docPr id="572360951" name="그림 6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0951" name="그림 6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1882" cy="3161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CD45B" w14:textId="77777777" w:rsidR="00222AA6" w:rsidRDefault="00222AA6" w:rsidP="00222AA6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6F3E09AF" w14:textId="77777777" w:rsidR="00222AA6" w:rsidRPr="00CF6C0F" w:rsidRDefault="00222AA6" w:rsidP="00222AA6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설정화면에서 &lt;확장프로그램&gt; 항목을 선택하여 확장프로그램 화면으로 이동한다.</w:t>
      </w:r>
    </w:p>
    <w:p w14:paraId="3A067A95" w14:textId="77777777" w:rsidR="00222AA6" w:rsidRDefault="00222AA6" w:rsidP="00222AA6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25997149" wp14:editId="0A9BB81E">
                <wp:simplePos x="0" y="0"/>
                <wp:positionH relativeFrom="column">
                  <wp:posOffset>1276350</wp:posOffset>
                </wp:positionH>
                <wp:positionV relativeFrom="paragraph">
                  <wp:posOffset>2342515</wp:posOffset>
                </wp:positionV>
                <wp:extent cx="1152525" cy="123825"/>
                <wp:effectExtent l="57150" t="19050" r="85725" b="104775"/>
                <wp:wrapNone/>
                <wp:docPr id="1554537057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E931E" id="직사각형 5" o:spid="_x0000_s1026" style="position:absolute;margin-left:100.5pt;margin-top:184.45pt;width:90.75pt;height:9.75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 w:rsidRPr="00CF6C0F"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12F30C07" wp14:editId="112113B4">
            <wp:extent cx="4629150" cy="3160780"/>
            <wp:effectExtent l="19050" t="19050" r="19050" b="20955"/>
            <wp:docPr id="128521783" name="그림 7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783" name="그림 7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6428" cy="3172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BE85D" w14:textId="77777777" w:rsidR="003C3412" w:rsidRDefault="003C3412" w:rsidP="003C3412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66147C72" w14:textId="3AF705AB" w:rsidR="003C3412" w:rsidRPr="00CF6C0F" w:rsidRDefault="003C3412" w:rsidP="003C3412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lastRenderedPageBreak/>
        <w:drawing>
          <wp:inline distT="0" distB="0" distL="0" distR="0" wp14:anchorId="31A14C4F" wp14:editId="13F94EB7">
            <wp:extent cx="4657725" cy="3180290"/>
            <wp:effectExtent l="19050" t="19050" r="9525" b="20320"/>
            <wp:docPr id="900772111" name="그림 7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72111" name="그림 7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0715" cy="318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4F598" w14:textId="77777777" w:rsidR="00056D1C" w:rsidRPr="00CF6C0F" w:rsidRDefault="00056D1C" w:rsidP="00056D1C">
      <w:pPr>
        <w:pStyle w:val="aa"/>
        <w:ind w:left="1540"/>
        <w:rPr>
          <w:rFonts w:ascii="맑은 고딕" w:eastAsia="맑은 고딕" w:hAnsi="맑은 고딕"/>
          <w:lang w:eastAsia="ko-KR"/>
        </w:rPr>
      </w:pPr>
    </w:p>
    <w:p w14:paraId="65958CC2" w14:textId="0ACD81EF" w:rsidR="00182EAA" w:rsidRPr="00CF6C0F" w:rsidRDefault="00182EAA" w:rsidP="00182EAA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엣지</w:t>
      </w:r>
      <w:proofErr w:type="spellEnd"/>
    </w:p>
    <w:p w14:paraId="32586332" w14:textId="0DA08F75" w:rsidR="008B0FB8" w:rsidRDefault="008B0FB8" w:rsidP="008B0FB8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>우측상단 &lt;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더보기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>(</w:t>
      </w:r>
      <w:r w:rsidRPr="00CF6C0F">
        <w:rPr>
          <w:rFonts w:ascii="맑은 고딕" w:eastAsia="맑은 고딕" w:hAnsi="맑은 고딕"/>
          <w:lang w:eastAsia="ko-KR"/>
        </w:rPr>
        <w:t>…</w:t>
      </w:r>
      <w:r w:rsidRPr="00CF6C0F">
        <w:rPr>
          <w:rFonts w:ascii="맑은 고딕" w:eastAsia="맑은 고딕" w:hAnsi="맑은 고딕" w:hint="eastAsia"/>
          <w:lang w:eastAsia="ko-KR"/>
        </w:rPr>
        <w:t xml:space="preserve">)&gt; 메뉴 </w:t>
      </w:r>
      <w:r w:rsidR="003B5A6B">
        <w:rPr>
          <w:rFonts w:ascii="맑은 고딕" w:eastAsia="맑은 고딕" w:hAnsi="맑은 고딕" w:hint="eastAsia"/>
          <w:lang w:eastAsia="ko-KR"/>
        </w:rPr>
        <w:t>&lt;</w:t>
      </w:r>
      <w:r w:rsidRPr="00CF6C0F">
        <w:rPr>
          <w:rFonts w:ascii="맑은 고딕" w:eastAsia="맑은 고딕" w:hAnsi="맑은 고딕" w:hint="eastAsia"/>
          <w:lang w:eastAsia="ko-KR"/>
        </w:rPr>
        <w:t>설정</w:t>
      </w:r>
      <w:r w:rsidR="003B5A6B">
        <w:rPr>
          <w:rFonts w:ascii="맑은 고딕" w:eastAsia="맑은 고딕" w:hAnsi="맑은 고딕" w:hint="eastAsia"/>
          <w:lang w:eastAsia="ko-KR"/>
        </w:rPr>
        <w:t>&gt;</w:t>
      </w:r>
      <w:r w:rsidRPr="00CF6C0F">
        <w:rPr>
          <w:rFonts w:ascii="맑은 고딕" w:eastAsia="맑은 고딕" w:hAnsi="맑은 고딕" w:hint="eastAsia"/>
          <w:lang w:eastAsia="ko-KR"/>
        </w:rPr>
        <w:t>을 선택하여 설정화면으로 이동한다.</w:t>
      </w:r>
    </w:p>
    <w:p w14:paraId="3A427B93" w14:textId="3E72F511" w:rsidR="008B0FB8" w:rsidRDefault="003B5A6B" w:rsidP="008B0FB8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44E6EE7C" wp14:editId="690EF50B">
                <wp:simplePos x="0" y="0"/>
                <wp:positionH relativeFrom="column">
                  <wp:posOffset>4705350</wp:posOffset>
                </wp:positionH>
                <wp:positionV relativeFrom="paragraph">
                  <wp:posOffset>1756410</wp:posOffset>
                </wp:positionV>
                <wp:extent cx="1095375" cy="123825"/>
                <wp:effectExtent l="57150" t="19050" r="85725" b="104775"/>
                <wp:wrapNone/>
                <wp:docPr id="130080250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75650" id="직사각형 5" o:spid="_x0000_s1026" style="position:absolute;margin-left:370.5pt;margin-top:138.3pt;width:86.25pt;height:9.75pt;z-index:25151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 w:rsidR="008B0FB8"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0EE8DF2B" wp14:editId="59029EC2">
            <wp:extent cx="4657725" cy="3100173"/>
            <wp:effectExtent l="19050" t="19050" r="9525" b="24130"/>
            <wp:docPr id="143801042" name="그림 13" descr="텍스트, 스크린샷, 소프트웨어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042" name="그림 13" descr="텍스트, 스크린샷, 소프트웨어, 사람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9905" cy="3108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FDE3B" w14:textId="03CE9581" w:rsidR="008B0FB8" w:rsidRDefault="008B0FB8" w:rsidP="008B0FB8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6D368EAC" w14:textId="654D2C93" w:rsidR="00B0267D" w:rsidRDefault="008B0FB8" w:rsidP="00BE4262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설정화면에서 &lt;확장&gt; 항목을 선택하여 확장프로그램 화면으로 이동한다.</w:t>
      </w:r>
    </w:p>
    <w:p w14:paraId="7C0A5BE1" w14:textId="5B30631E" w:rsidR="00BE4262" w:rsidRDefault="00301FB1" w:rsidP="00BE4262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29ADA821" wp14:editId="4CD629A7">
                <wp:simplePos x="0" y="0"/>
                <wp:positionH relativeFrom="column">
                  <wp:posOffset>1266825</wp:posOffset>
                </wp:positionH>
                <wp:positionV relativeFrom="paragraph">
                  <wp:posOffset>1840865</wp:posOffset>
                </wp:positionV>
                <wp:extent cx="1038225" cy="123825"/>
                <wp:effectExtent l="57150" t="19050" r="85725" b="104775"/>
                <wp:wrapNone/>
                <wp:docPr id="77073779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35C0E" id="직사각형 5" o:spid="_x0000_s1026" style="position:absolute;margin-left:99.75pt;margin-top:144.95pt;width:81.75pt;height:9.75pt;z-index:25152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6F38D0B3" wp14:editId="3BB307BF">
            <wp:extent cx="4657725" cy="3096192"/>
            <wp:effectExtent l="19050" t="19050" r="9525" b="28575"/>
            <wp:docPr id="935832220" name="그림 14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2220" name="그림 14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9031" cy="3103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F834A" w14:textId="77777777" w:rsidR="00BD131D" w:rsidRDefault="00BD131D" w:rsidP="00BE4262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3978CEBA" w14:textId="05142EEB" w:rsidR="00BD131D" w:rsidRPr="00BE4262" w:rsidRDefault="00BD131D" w:rsidP="00BE4262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noProof/>
          <w:lang w:eastAsia="ko-KR"/>
        </w:rPr>
        <w:lastRenderedPageBreak/>
        <w:drawing>
          <wp:inline distT="0" distB="0" distL="0" distR="0" wp14:anchorId="7258953B" wp14:editId="4B3B328F">
            <wp:extent cx="4657725" cy="3096193"/>
            <wp:effectExtent l="19050" t="19050" r="9525" b="28575"/>
            <wp:docPr id="157706308" name="그림 15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308" name="그림 15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2539" cy="3112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2306B" w14:textId="77777777" w:rsidR="008B0FB8" w:rsidRPr="00CF6C0F" w:rsidRDefault="008B0FB8" w:rsidP="00B0267D">
      <w:pPr>
        <w:pStyle w:val="aa"/>
        <w:ind w:left="1540"/>
        <w:rPr>
          <w:rFonts w:ascii="맑은 고딕" w:eastAsia="맑은 고딕" w:hAnsi="맑은 고딕"/>
          <w:lang w:eastAsia="ko-KR"/>
        </w:rPr>
      </w:pPr>
    </w:p>
    <w:p w14:paraId="5C8D2294" w14:textId="0AD661BB" w:rsidR="0010263A" w:rsidRPr="00CF6C0F" w:rsidRDefault="0010263A" w:rsidP="0010263A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확장프로그램 </w:t>
      </w:r>
      <w:r w:rsidR="00FF2A7A" w:rsidRPr="00CF6C0F">
        <w:rPr>
          <w:rFonts w:ascii="맑은 고딕" w:eastAsia="맑은 고딕" w:hAnsi="맑은 고딕" w:hint="eastAsia"/>
          <w:lang w:eastAsia="ko-KR"/>
        </w:rPr>
        <w:t>화면에서</w:t>
      </w:r>
      <w:r w:rsidRPr="00CF6C0F">
        <w:rPr>
          <w:rFonts w:ascii="맑은 고딕" w:eastAsia="맑은 고딕" w:hAnsi="맑은 고딕" w:hint="eastAsia"/>
          <w:lang w:eastAsia="ko-KR"/>
        </w:rPr>
        <w:t xml:space="preserve"> Agent를 설치한다.</w:t>
      </w:r>
    </w:p>
    <w:p w14:paraId="42B46B40" w14:textId="7A2FE87F" w:rsidR="0010263A" w:rsidRPr="00CF6C0F" w:rsidRDefault="0010263A" w:rsidP="0010263A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크롬</w:t>
      </w:r>
    </w:p>
    <w:p w14:paraId="6C9EFCFF" w14:textId="77777777" w:rsidR="0010263A" w:rsidRPr="00CF6C0F" w:rsidRDefault="0010263A" w:rsidP="0010263A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>확장프로그램 화면에서 &lt;개발자모드 ON&gt;후 &lt;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압축해제된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확장 프로그램 로드&gt; 버튼을 선택한다.</w:t>
      </w:r>
    </w:p>
    <w:p w14:paraId="2A5CA47F" w14:textId="67421A5F" w:rsidR="0010263A" w:rsidRPr="00CF6C0F" w:rsidRDefault="0010263A" w:rsidP="0010263A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29654F94" wp14:editId="2CA0C723">
                <wp:simplePos x="0" y="0"/>
                <wp:positionH relativeFrom="column">
                  <wp:posOffset>2038350</wp:posOffset>
                </wp:positionH>
                <wp:positionV relativeFrom="paragraph">
                  <wp:posOffset>272415</wp:posOffset>
                </wp:positionV>
                <wp:extent cx="180975" cy="209550"/>
                <wp:effectExtent l="57150" t="19050" r="47625" b="76200"/>
                <wp:wrapNone/>
                <wp:docPr id="83396130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94CD9" w14:textId="77777777" w:rsidR="0010263A" w:rsidRPr="0063088B" w:rsidRDefault="0010263A" w:rsidP="0010263A">
                            <w:pPr>
                              <w:rPr>
                                <w:rFonts w:eastAsia="맑은 고딕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MS Mincho" w:eastAsia="MS Mincho" w:hAnsi="MS Mincho" w:hint="eastAsia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54F94" id="직사각형 5" o:spid="_x0000_s1026" style="position:absolute;left:0;text-align:left;margin-left:160.5pt;margin-top:21.45pt;width:14.25pt;height:16.5pt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" filled="f" stroked="f" strokeweight="1.5pt">
                <v:shadow on="t" color="black" opacity="22937f" origin=",.5" offset="0,.63889mm"/>
                <v:textbox inset="0,0,0,0">
                  <w:txbxContent>
                    <w:p w14:paraId="54E94CD9" w14:textId="77777777" w:rsidR="0010263A" w:rsidRPr="0063088B" w:rsidRDefault="0010263A" w:rsidP="0010263A">
                      <w:pPr>
                        <w:rPr>
                          <w:rFonts w:eastAsia="맑은 고딕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MS Mincho" w:eastAsia="MS Mincho" w:hAnsi="MS Mincho" w:hint="eastAsia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469312" behindDoc="0" locked="0" layoutInCell="1" allowOverlap="1" wp14:anchorId="66610281" wp14:editId="32AA0567">
                <wp:simplePos x="0" y="0"/>
                <wp:positionH relativeFrom="column">
                  <wp:posOffset>5181600</wp:posOffset>
                </wp:positionH>
                <wp:positionV relativeFrom="paragraph">
                  <wp:posOffset>300990</wp:posOffset>
                </wp:positionV>
                <wp:extent cx="180975" cy="209550"/>
                <wp:effectExtent l="57150" t="19050" r="47625" b="76200"/>
                <wp:wrapNone/>
                <wp:docPr id="58546258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616C6" w14:textId="77777777" w:rsidR="0010263A" w:rsidRPr="0063088B" w:rsidRDefault="0010263A" w:rsidP="0010263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 w:rsidRPr="00F63507">
                              <w:rPr>
                                <w:rFonts w:ascii="MS Mincho" w:eastAsia="MS Mincho" w:hAnsi="MS Mincho" w:hint="eastAsia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10281" id="_x0000_s1027" style="position:absolute;left:0;text-align:left;margin-left:408pt;margin-top:23.7pt;width:14.25pt;height:16.5pt;z-index: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" filled="f" stroked="f" strokeweight="1.5pt">
                <v:shadow on="t" color="black" opacity="22937f" origin=",.5" offset="0,.63889mm"/>
                <v:textbox inset="0,0,0,0">
                  <w:txbxContent>
                    <w:p w14:paraId="153616C6" w14:textId="77777777" w:rsidR="0010263A" w:rsidRPr="0063088B" w:rsidRDefault="0010263A" w:rsidP="0010263A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  <w:r w:rsidRPr="00F63507">
                        <w:rPr>
                          <w:rFonts w:ascii="MS Mincho" w:eastAsia="MS Mincho" w:hAnsi="MS Mincho" w:hint="eastAsia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465216" behindDoc="0" locked="0" layoutInCell="1" allowOverlap="1" wp14:anchorId="3F9E0188" wp14:editId="2BAD9254">
                <wp:simplePos x="0" y="0"/>
                <wp:positionH relativeFrom="column">
                  <wp:posOffset>1333500</wp:posOffset>
                </wp:positionH>
                <wp:positionV relativeFrom="paragraph">
                  <wp:posOffset>481966</wp:posOffset>
                </wp:positionV>
                <wp:extent cx="762000" cy="190500"/>
                <wp:effectExtent l="57150" t="19050" r="76200" b="95250"/>
                <wp:wrapNone/>
                <wp:docPr id="5856993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459A8" w14:textId="77777777" w:rsidR="0010263A" w:rsidRPr="0063088B" w:rsidRDefault="0010263A" w:rsidP="0010263A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E0188" id="_x0000_s1028" style="position:absolute;left:0;text-align:left;margin-left:105pt;margin-top:37.95pt;width:60pt;height:15pt;z-index:2514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" filled="f" strokecolor="#e00" strokeweight="1.5pt">
                <v:shadow on="t" color="black" opacity="22937f" origin=",.5" offset="0,.63889mm"/>
                <v:textbox inset="0,0,0,0">
                  <w:txbxContent>
                    <w:p w14:paraId="571459A8" w14:textId="77777777" w:rsidR="0010263A" w:rsidRPr="0063088B" w:rsidRDefault="0010263A" w:rsidP="0010263A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3CD364C7" wp14:editId="14CDEBFB">
                <wp:simplePos x="0" y="0"/>
                <wp:positionH relativeFrom="column">
                  <wp:posOffset>5400675</wp:posOffset>
                </wp:positionH>
                <wp:positionV relativeFrom="paragraph">
                  <wp:posOffset>300990</wp:posOffset>
                </wp:positionV>
                <wp:extent cx="533400" cy="180975"/>
                <wp:effectExtent l="57150" t="19050" r="76200" b="104775"/>
                <wp:wrapNone/>
                <wp:docPr id="154102614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076EB" w14:textId="77777777" w:rsidR="0010263A" w:rsidRPr="0063088B" w:rsidRDefault="0010263A" w:rsidP="0010263A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364C7" id="_x0000_s1029" style="position:absolute;left:0;text-align:left;margin-left:425.25pt;margin-top:23.7pt;width:42pt;height:14.25pt;z-index:2514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" filled="f" strokecolor="#e00" strokeweight="1.5pt">
                <v:shadow on="t" color="black" opacity="22937f" origin=",.5" offset="0,.63889mm"/>
                <v:textbox inset="0,0,0,0">
                  <w:txbxContent>
                    <w:p w14:paraId="42C076EB" w14:textId="77777777" w:rsidR="0010263A" w:rsidRPr="0063088B" w:rsidRDefault="0010263A" w:rsidP="0010263A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3AE2ACD0" wp14:editId="250C7CFC">
            <wp:extent cx="4648200" cy="3173787"/>
            <wp:effectExtent l="19050" t="19050" r="19050" b="26670"/>
            <wp:docPr id="2461298" name="그림 8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298" name="그림 8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8424" cy="3180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F584E" w14:textId="283F81CC" w:rsidR="0010263A" w:rsidRPr="00CF6C0F" w:rsidRDefault="0010263A" w:rsidP="0010263A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32A17CBA" w14:textId="7637C6BE" w:rsidR="00056D1C" w:rsidRPr="00CF6C0F" w:rsidRDefault="001761AF" w:rsidP="0010263A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폴더선택</w:t>
      </w:r>
      <w:r w:rsidR="00056D1C" w:rsidRPr="00CF6C0F">
        <w:rPr>
          <w:rFonts w:ascii="맑은 고딕" w:eastAsia="맑은 고딕" w:hAnsi="맑은 고딕" w:hint="eastAsia"/>
          <w:lang w:eastAsia="ko-KR"/>
        </w:rPr>
        <w:t xml:space="preserve"> 다이얼로그 대화상자가 </w:t>
      </w:r>
      <w:proofErr w:type="spellStart"/>
      <w:r w:rsidR="00056D1C" w:rsidRPr="00CF6C0F">
        <w:rPr>
          <w:rFonts w:ascii="맑은 고딕" w:eastAsia="맑은 고딕" w:hAnsi="맑은 고딕" w:hint="eastAsia"/>
          <w:lang w:eastAsia="ko-KR"/>
        </w:rPr>
        <w:t>나타타면</w:t>
      </w:r>
      <w:proofErr w:type="spellEnd"/>
      <w:r w:rsidR="00056D1C" w:rsidRPr="00CF6C0F">
        <w:rPr>
          <w:rFonts w:ascii="맑은 고딕" w:eastAsia="맑은 고딕" w:hAnsi="맑은 고딕" w:hint="eastAsia"/>
          <w:lang w:eastAsia="ko-KR"/>
        </w:rPr>
        <w:t xml:space="preserve"> 다운로드 </w:t>
      </w:r>
      <w:r w:rsidR="00ED5849">
        <w:rPr>
          <w:rFonts w:ascii="맑은 고딕" w:eastAsia="맑은 고딕" w:hAnsi="맑은 고딕" w:hint="eastAsia"/>
          <w:lang w:eastAsia="ko-KR"/>
        </w:rPr>
        <w:t xml:space="preserve">후 </w:t>
      </w:r>
      <w:proofErr w:type="spellStart"/>
      <w:r w:rsidR="00ED5849">
        <w:rPr>
          <w:rFonts w:ascii="맑은 고딕" w:eastAsia="맑은 고딕" w:hAnsi="맑은 고딕" w:hint="eastAsia"/>
          <w:lang w:eastAsia="ko-KR"/>
        </w:rPr>
        <w:t>압축해제된</w:t>
      </w:r>
      <w:proofErr w:type="spellEnd"/>
      <w:r w:rsidR="00ED5849">
        <w:rPr>
          <w:rFonts w:ascii="맑은 고딕" w:eastAsia="맑은 고딕" w:hAnsi="맑은 고딕" w:hint="eastAsia"/>
          <w:lang w:eastAsia="ko-KR"/>
        </w:rPr>
        <w:t xml:space="preserve"> </w:t>
      </w:r>
      <w:r w:rsidR="00056D1C" w:rsidRPr="00CF6C0F">
        <w:rPr>
          <w:rFonts w:ascii="맑은 고딕" w:eastAsia="맑은 고딕" w:hAnsi="맑은 고딕" w:hint="eastAsia"/>
          <w:lang w:eastAsia="ko-KR"/>
        </w:rPr>
        <w:t>Agent가 있는 폴더를 선택한다.</w:t>
      </w:r>
    </w:p>
    <w:p w14:paraId="3D4A22B7" w14:textId="1284E1C6" w:rsidR="00056D1C" w:rsidRPr="00CF6C0F" w:rsidRDefault="00056D1C" w:rsidP="00056D1C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2455A6F6" wp14:editId="6B62D894">
            <wp:extent cx="4648200" cy="3172794"/>
            <wp:effectExtent l="19050" t="19050" r="19050" b="27940"/>
            <wp:docPr id="1617142772" name="그림 8" descr="텍스트, 스크린샷, 소프트웨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42772" name="그림 8" descr="텍스트, 스크린샷, 소프트웨어, 컴퓨터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069" cy="317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42FF1" w14:textId="3688E4A9" w:rsidR="00B14754" w:rsidRPr="00CF6C0F" w:rsidRDefault="00B14754" w:rsidP="00056D1C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7D2548C2" w14:textId="77E61DCA" w:rsidR="00B14754" w:rsidRPr="00CF6C0F" w:rsidRDefault="00B14754" w:rsidP="00B14754">
      <w:pPr>
        <w:pStyle w:val="aa"/>
        <w:keepNext/>
        <w:numPr>
          <w:ilvl w:val="4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경로</w:t>
      </w:r>
    </w:p>
    <w:p w14:paraId="69FD47E8" w14:textId="40C401BE" w:rsidR="00056D1C" w:rsidRDefault="008F3B46" w:rsidP="00056D1C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다운로드 후 </w:t>
      </w:r>
      <w:proofErr w:type="spellStart"/>
      <w:r>
        <w:rPr>
          <w:rFonts w:ascii="맑은 고딕" w:eastAsia="맑은 고딕" w:hAnsi="맑은 고딕" w:hint="eastAsia"/>
          <w:lang w:eastAsia="ko-KR"/>
        </w:rPr>
        <w:t>압축해제된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폴더</w:t>
      </w:r>
      <w:r w:rsidR="00B14754" w:rsidRPr="00CF6C0F">
        <w:rPr>
          <w:rFonts w:ascii="맑은 고딕" w:eastAsia="맑은 고딕" w:hAnsi="맑은 고딕" w:hint="eastAsia"/>
          <w:lang w:eastAsia="ko-KR"/>
        </w:rPr>
        <w:t>/</w:t>
      </w:r>
      <w:proofErr w:type="spellStart"/>
      <w:r w:rsidR="00B14754" w:rsidRPr="00CF6C0F">
        <w:rPr>
          <w:rFonts w:ascii="맑은 고딕" w:eastAsia="맑은 고딕" w:hAnsi="맑은 고딕" w:hint="eastAsia"/>
          <w:lang w:eastAsia="ko-KR"/>
        </w:rPr>
        <w:t>ext</w:t>
      </w:r>
      <w:proofErr w:type="spellEnd"/>
      <w:r w:rsidR="00B14754" w:rsidRPr="00CF6C0F">
        <w:rPr>
          <w:rFonts w:ascii="맑은 고딕" w:eastAsia="맑은 고딕" w:hAnsi="맑은 고딕" w:hint="eastAsia"/>
          <w:lang w:eastAsia="ko-KR"/>
        </w:rPr>
        <w:t>/</w:t>
      </w:r>
    </w:p>
    <w:p w14:paraId="64FE4290" w14:textId="77777777" w:rsidR="00D0283A" w:rsidRPr="00CF6C0F" w:rsidRDefault="00D0283A" w:rsidP="00056D1C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308B7CB5" w14:textId="12A52E4A" w:rsidR="0010263A" w:rsidRPr="00CF6C0F" w:rsidRDefault="0010263A" w:rsidP="0010263A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확장프로그램 화면에서 </w:t>
      </w:r>
      <w:r w:rsidR="001761AF" w:rsidRPr="00CF6C0F">
        <w:rPr>
          <w:rFonts w:ascii="맑은 고딕" w:eastAsia="맑은 고딕" w:hAnsi="맑은 고딕" w:hint="eastAsia"/>
          <w:lang w:eastAsia="ko-KR"/>
        </w:rPr>
        <w:t>Agent가 설치된 것을 확인한다.</w:t>
      </w:r>
    </w:p>
    <w:p w14:paraId="65504EBB" w14:textId="5912E877" w:rsidR="0010263A" w:rsidRPr="00CF6C0F" w:rsidRDefault="001761AF" w:rsidP="00895846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0A0A1FAE" wp14:editId="2ED5881B">
                <wp:simplePos x="0" y="0"/>
                <wp:positionH relativeFrom="column">
                  <wp:posOffset>2495550</wp:posOffset>
                </wp:positionH>
                <wp:positionV relativeFrom="paragraph">
                  <wp:posOffset>1048385</wp:posOffset>
                </wp:positionV>
                <wp:extent cx="1352550" cy="685800"/>
                <wp:effectExtent l="57150" t="19050" r="76200" b="95250"/>
                <wp:wrapNone/>
                <wp:docPr id="176422234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8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E9A7" w14:textId="77777777" w:rsidR="001761AF" w:rsidRPr="0063088B" w:rsidRDefault="001761AF" w:rsidP="001761AF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A1FAE" id="_x0000_s1030" style="position:absolute;left:0;text-align:left;margin-left:196.5pt;margin-top:82.55pt;width:106.5pt;height:54pt;z-index: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" filled="f" strokecolor="#e00" strokeweight="1.5pt">
                <v:shadow on="t" color="black" opacity="22937f" origin=",.5" offset="0,.63889mm"/>
                <v:textbox inset="0,0,0,0">
                  <w:txbxContent>
                    <w:p w14:paraId="6415E9A7" w14:textId="77777777" w:rsidR="001761AF" w:rsidRPr="0063088B" w:rsidRDefault="001761AF" w:rsidP="001761AF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283E2687" wp14:editId="06DD0C2F">
            <wp:extent cx="4645326" cy="3171825"/>
            <wp:effectExtent l="19050" t="19050" r="22225" b="9525"/>
            <wp:docPr id="2061032707" name="그림 9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707" name="그림 9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899" cy="3182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2A472" w14:textId="15488BB1" w:rsidR="00895846" w:rsidRPr="00CF6C0F" w:rsidRDefault="00895846" w:rsidP="00895846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1BBB17F9" w14:textId="40B8426E" w:rsidR="0010263A" w:rsidRPr="00CF6C0F" w:rsidRDefault="0010263A" w:rsidP="0010263A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엣지</w:t>
      </w:r>
      <w:proofErr w:type="spellEnd"/>
    </w:p>
    <w:p w14:paraId="720EC6FF" w14:textId="60485EAC" w:rsidR="007E5954" w:rsidRPr="001C5AD9" w:rsidRDefault="007E5954" w:rsidP="001C5AD9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>확장프로그램 화면에서 &lt;개발자모드 ON&gt;후 &lt;압축</w:t>
      </w:r>
      <w:r w:rsidR="001C5AD9">
        <w:rPr>
          <w:rFonts w:ascii="맑은 고딕" w:eastAsia="맑은 고딕" w:hAnsi="맑은 고딕" w:hint="eastAsia"/>
          <w:lang w:eastAsia="ko-KR"/>
        </w:rPr>
        <w:t xml:space="preserve"> 풀린 파일 로드</w:t>
      </w:r>
      <w:r w:rsidRPr="00CF6C0F">
        <w:rPr>
          <w:rFonts w:ascii="맑은 고딕" w:eastAsia="맑은 고딕" w:hAnsi="맑은 고딕" w:hint="eastAsia"/>
          <w:lang w:eastAsia="ko-KR"/>
        </w:rPr>
        <w:t>&gt; 버튼을 선택한다.</w:t>
      </w:r>
    </w:p>
    <w:p w14:paraId="3BF51E05" w14:textId="7F8E4C61" w:rsidR="007E5954" w:rsidRDefault="001C5AD9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2905A81D" wp14:editId="5FE5DF8F">
                <wp:simplePos x="0" y="0"/>
                <wp:positionH relativeFrom="column">
                  <wp:posOffset>3552825</wp:posOffset>
                </wp:positionH>
                <wp:positionV relativeFrom="paragraph">
                  <wp:posOffset>726440</wp:posOffset>
                </wp:positionV>
                <wp:extent cx="180975" cy="209550"/>
                <wp:effectExtent l="57150" t="19050" r="47625" b="76200"/>
                <wp:wrapNone/>
                <wp:docPr id="151401229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2F4DA" w14:textId="77777777" w:rsidR="007E5954" w:rsidRPr="0063088B" w:rsidRDefault="007E5954" w:rsidP="007E5954">
                            <w:pPr>
                              <w:rPr>
                                <w:rFonts w:eastAsia="맑은 고딕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MS Mincho" w:eastAsia="MS Mincho" w:hAnsi="MS Mincho" w:hint="eastAsia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5A81D" id="_x0000_s1031" style="position:absolute;left:0;text-align:left;margin-left:279.75pt;margin-top:57.2pt;width:14.25pt;height:16.5pt;z-index:25185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" filled="f" stroked="f" strokeweight="1.5pt">
                <v:shadow on="t" color="black" opacity="22937f" origin=",.5" offset="0,.63889mm"/>
                <v:textbox inset="0,0,0,0">
                  <w:txbxContent>
                    <w:p w14:paraId="61B2F4DA" w14:textId="77777777" w:rsidR="007E5954" w:rsidRPr="0063088B" w:rsidRDefault="007E5954" w:rsidP="007E5954">
                      <w:pPr>
                        <w:rPr>
                          <w:rFonts w:eastAsia="맑은 고딕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MS Mincho" w:eastAsia="MS Mincho" w:hAnsi="MS Mincho" w:hint="eastAsia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11D03E1" wp14:editId="246DF0E9">
                <wp:simplePos x="0" y="0"/>
                <wp:positionH relativeFrom="column">
                  <wp:posOffset>3762375</wp:posOffset>
                </wp:positionH>
                <wp:positionV relativeFrom="paragraph">
                  <wp:posOffset>745490</wp:posOffset>
                </wp:positionV>
                <wp:extent cx="609600" cy="171450"/>
                <wp:effectExtent l="57150" t="19050" r="76200" b="95250"/>
                <wp:wrapNone/>
                <wp:docPr id="184385321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14996" w14:textId="77777777" w:rsidR="007E5954" w:rsidRPr="0063088B" w:rsidRDefault="007E5954" w:rsidP="007E5954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D03E1" id="_x0000_s1032" style="position:absolute;left:0;text-align:left;margin-left:296.25pt;margin-top:58.7pt;width:48pt;height:13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" filled="f" strokecolor="#e00" strokeweight="1.5pt">
                <v:shadow on="t" color="black" opacity="22937f" origin=",.5" offset="0,.63889mm"/>
                <v:textbox inset="0,0,0,0">
                  <w:txbxContent>
                    <w:p w14:paraId="68414996" w14:textId="77777777" w:rsidR="007E5954" w:rsidRPr="0063088B" w:rsidRDefault="007E5954" w:rsidP="007E5954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35D5425A" wp14:editId="71209094">
                <wp:simplePos x="0" y="0"/>
                <wp:positionH relativeFrom="column">
                  <wp:posOffset>1276350</wp:posOffset>
                </wp:positionH>
                <wp:positionV relativeFrom="paragraph">
                  <wp:posOffset>1250315</wp:posOffset>
                </wp:positionV>
                <wp:extent cx="180975" cy="209550"/>
                <wp:effectExtent l="57150" t="19050" r="47625" b="76200"/>
                <wp:wrapNone/>
                <wp:docPr id="43331277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174D" w14:textId="77777777" w:rsidR="007E5954" w:rsidRPr="0063088B" w:rsidRDefault="007E5954" w:rsidP="007E595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  <w:r w:rsidRPr="00F63507">
                              <w:rPr>
                                <w:rFonts w:ascii="MS Mincho" w:eastAsia="MS Mincho" w:hAnsi="MS Mincho" w:hint="eastAsia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5425A" id="_x0000_s1033" style="position:absolute;left:0;text-align:left;margin-left:100.5pt;margin-top:98.45pt;width:14.25pt;height:16.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" filled="f" stroked="f" strokeweight="1.5pt">
                <v:shadow on="t" color="black" opacity="22937f" origin=",.5" offset="0,.63889mm"/>
                <v:textbox inset="0,0,0,0">
                  <w:txbxContent>
                    <w:p w14:paraId="20E6174D" w14:textId="77777777" w:rsidR="007E5954" w:rsidRPr="0063088B" w:rsidRDefault="007E5954" w:rsidP="007E595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  <w:r w:rsidRPr="00F63507">
                        <w:rPr>
                          <w:rFonts w:ascii="MS Mincho" w:eastAsia="MS Mincho" w:hAnsi="MS Mincho" w:hint="eastAsia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EB14EFF" wp14:editId="2ED396A6">
                <wp:simplePos x="0" y="0"/>
                <wp:positionH relativeFrom="column">
                  <wp:posOffset>1285875</wp:posOffset>
                </wp:positionH>
                <wp:positionV relativeFrom="paragraph">
                  <wp:posOffset>1478915</wp:posOffset>
                </wp:positionV>
                <wp:extent cx="1019175" cy="161925"/>
                <wp:effectExtent l="57150" t="19050" r="85725" b="104775"/>
                <wp:wrapNone/>
                <wp:docPr id="128823034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1075C" w14:textId="77777777" w:rsidR="007E5954" w:rsidRPr="0063088B" w:rsidRDefault="007E5954" w:rsidP="007E5954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14EFF" id="_x0000_s1034" style="position:absolute;left:0;text-align:left;margin-left:101.25pt;margin-top:116.45pt;width:80.25pt;height:12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" filled="f" strokecolor="#e00" strokeweight="1.5pt">
                <v:shadow on="t" color="black" opacity="22937f" origin=",.5" offset="0,.63889mm"/>
                <v:textbox inset="0,0,0,0">
                  <w:txbxContent>
                    <w:p w14:paraId="3D01075C" w14:textId="77777777" w:rsidR="007E5954" w:rsidRPr="0063088B" w:rsidRDefault="007E5954" w:rsidP="007E5954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7E11F2D0" wp14:editId="03B57169">
            <wp:extent cx="4648200" cy="3089861"/>
            <wp:effectExtent l="19050" t="19050" r="19050" b="15875"/>
            <wp:docPr id="953772336" name="그림 16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2336" name="그림 16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528" cy="3102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281E0" w14:textId="77777777" w:rsidR="001C5AD9" w:rsidRPr="00CF6C0F" w:rsidRDefault="001C5AD9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458D898C" w14:textId="40CC729B" w:rsidR="007E5954" w:rsidRPr="00CF6C0F" w:rsidRDefault="007E5954" w:rsidP="007E5954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폴더선택 다이얼로그 대화상자가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나타타면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</w:t>
      </w:r>
      <w:r w:rsidR="00CA6AC5" w:rsidRPr="00CF6C0F">
        <w:rPr>
          <w:rFonts w:ascii="맑은 고딕" w:eastAsia="맑은 고딕" w:hAnsi="맑은 고딕" w:hint="eastAsia"/>
          <w:lang w:eastAsia="ko-KR"/>
        </w:rPr>
        <w:t xml:space="preserve">다운로드 </w:t>
      </w:r>
      <w:r w:rsidR="00CA6AC5">
        <w:rPr>
          <w:rFonts w:ascii="맑은 고딕" w:eastAsia="맑은 고딕" w:hAnsi="맑은 고딕" w:hint="eastAsia"/>
          <w:lang w:eastAsia="ko-KR"/>
        </w:rPr>
        <w:t xml:space="preserve">후 </w:t>
      </w:r>
      <w:proofErr w:type="spellStart"/>
      <w:r w:rsidR="00CA6AC5">
        <w:rPr>
          <w:rFonts w:ascii="맑은 고딕" w:eastAsia="맑은 고딕" w:hAnsi="맑은 고딕" w:hint="eastAsia"/>
          <w:lang w:eastAsia="ko-KR"/>
        </w:rPr>
        <w:t>압축해제된</w:t>
      </w:r>
      <w:proofErr w:type="spellEnd"/>
      <w:r w:rsidR="00CA6AC5">
        <w:rPr>
          <w:rFonts w:ascii="맑은 고딕" w:eastAsia="맑은 고딕" w:hAnsi="맑은 고딕" w:hint="eastAsia"/>
          <w:lang w:eastAsia="ko-KR"/>
        </w:rPr>
        <w:t xml:space="preserve"> </w:t>
      </w:r>
      <w:r w:rsidR="00CA6AC5" w:rsidRPr="00CF6C0F">
        <w:rPr>
          <w:rFonts w:ascii="맑은 고딕" w:eastAsia="맑은 고딕" w:hAnsi="맑은 고딕" w:hint="eastAsia"/>
          <w:lang w:eastAsia="ko-KR"/>
        </w:rPr>
        <w:t>Agent가 있는 폴더를 선택한다</w:t>
      </w:r>
      <w:r w:rsidRPr="00CF6C0F">
        <w:rPr>
          <w:rFonts w:ascii="맑은 고딕" w:eastAsia="맑은 고딕" w:hAnsi="맑은 고딕" w:hint="eastAsia"/>
          <w:lang w:eastAsia="ko-KR"/>
        </w:rPr>
        <w:t>.</w:t>
      </w:r>
    </w:p>
    <w:p w14:paraId="61E290A1" w14:textId="35073B9B" w:rsidR="007E5954" w:rsidRPr="00CF6C0F" w:rsidRDefault="00EE5085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71867A87" wp14:editId="46A42B57">
            <wp:extent cx="4667250" cy="3106514"/>
            <wp:effectExtent l="19050" t="19050" r="19050" b="17780"/>
            <wp:docPr id="128961309" name="그림 18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309" name="그림 18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4695" cy="3111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36959" w14:textId="77777777" w:rsidR="007E5954" w:rsidRPr="00CF6C0F" w:rsidRDefault="007E5954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087D54A6" w14:textId="77777777" w:rsidR="007E5954" w:rsidRPr="00CF6C0F" w:rsidRDefault="007E5954" w:rsidP="007E5954">
      <w:pPr>
        <w:pStyle w:val="aa"/>
        <w:keepNext/>
        <w:numPr>
          <w:ilvl w:val="4"/>
          <w:numId w:val="13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lastRenderedPageBreak/>
        <w:t>경로</w:t>
      </w:r>
    </w:p>
    <w:p w14:paraId="4B252B90" w14:textId="5D4C14DB" w:rsidR="007E5954" w:rsidRDefault="00827BCD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다운로드 후 </w:t>
      </w:r>
      <w:proofErr w:type="spellStart"/>
      <w:r>
        <w:rPr>
          <w:rFonts w:ascii="맑은 고딕" w:eastAsia="맑은 고딕" w:hAnsi="맑은 고딕" w:hint="eastAsia"/>
          <w:lang w:eastAsia="ko-KR"/>
        </w:rPr>
        <w:t>압축해제된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폴더</w:t>
      </w:r>
      <w:r w:rsidR="007E5954" w:rsidRPr="00CF6C0F">
        <w:rPr>
          <w:rFonts w:ascii="맑은 고딕" w:eastAsia="맑은 고딕" w:hAnsi="맑은 고딕" w:hint="eastAsia"/>
          <w:lang w:eastAsia="ko-KR"/>
        </w:rPr>
        <w:t>/</w:t>
      </w:r>
      <w:proofErr w:type="spellStart"/>
      <w:r w:rsidR="007E5954" w:rsidRPr="00CF6C0F">
        <w:rPr>
          <w:rFonts w:ascii="맑은 고딕" w:eastAsia="맑은 고딕" w:hAnsi="맑은 고딕" w:hint="eastAsia"/>
          <w:lang w:eastAsia="ko-KR"/>
        </w:rPr>
        <w:t>ext</w:t>
      </w:r>
      <w:proofErr w:type="spellEnd"/>
      <w:r w:rsidR="007E5954" w:rsidRPr="00CF6C0F">
        <w:rPr>
          <w:rFonts w:ascii="맑은 고딕" w:eastAsia="맑은 고딕" w:hAnsi="맑은 고딕" w:hint="eastAsia"/>
          <w:lang w:eastAsia="ko-KR"/>
        </w:rPr>
        <w:t>/</w:t>
      </w:r>
    </w:p>
    <w:p w14:paraId="05FC5C9F" w14:textId="77777777" w:rsidR="00D0283A" w:rsidRPr="00CF6C0F" w:rsidRDefault="00D0283A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</w:p>
    <w:p w14:paraId="6C05032F" w14:textId="77777777" w:rsidR="007E5954" w:rsidRPr="00CF6C0F" w:rsidRDefault="007E5954" w:rsidP="007E5954">
      <w:pPr>
        <w:pStyle w:val="aa"/>
        <w:keepNext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확장프로그램 화면에서 Agent가 설치된 것을 확인한다.</w:t>
      </w:r>
    </w:p>
    <w:p w14:paraId="65D213F2" w14:textId="5D4E04B8" w:rsidR="00A364C8" w:rsidRPr="00CF6C0F" w:rsidRDefault="007E5954" w:rsidP="007E5954">
      <w:pPr>
        <w:pStyle w:val="aa"/>
        <w:keepNext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085803" wp14:editId="092F0C82">
                <wp:simplePos x="0" y="0"/>
                <wp:positionH relativeFrom="column">
                  <wp:posOffset>2457450</wp:posOffset>
                </wp:positionH>
                <wp:positionV relativeFrom="paragraph">
                  <wp:posOffset>1028065</wp:posOffset>
                </wp:positionV>
                <wp:extent cx="2476500" cy="361950"/>
                <wp:effectExtent l="57150" t="19050" r="76200" b="95250"/>
                <wp:wrapNone/>
                <wp:docPr id="84149510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361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72E77" w14:textId="77777777" w:rsidR="007E5954" w:rsidRPr="0063088B" w:rsidRDefault="007E5954" w:rsidP="007E5954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85803" id="_x0000_s1035" style="position:absolute;left:0;text-align:left;margin-left:193.5pt;margin-top:80.95pt;width:195pt;height:2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" filled="f" strokecolor="#e00" strokeweight="1.5pt">
                <v:shadow on="t" color="black" opacity="22937f" origin=",.5" offset="0,.63889mm"/>
                <v:textbox inset="0,0,0,0">
                  <w:txbxContent>
                    <w:p w14:paraId="46772E77" w14:textId="77777777" w:rsidR="007E5954" w:rsidRPr="0063088B" w:rsidRDefault="007E5954" w:rsidP="007E5954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364C8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22CC6711" wp14:editId="42B7DE38">
            <wp:extent cx="4645025" cy="3087751"/>
            <wp:effectExtent l="19050" t="19050" r="22225" b="17780"/>
            <wp:docPr id="573765461" name="그림 19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461" name="그림 19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6699" cy="310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ABCFA" w14:textId="30DCB447" w:rsidR="00895846" w:rsidRPr="00CF6C0F" w:rsidRDefault="00895846" w:rsidP="00895846">
      <w:pPr>
        <w:pStyle w:val="aa"/>
        <w:ind w:left="1540"/>
        <w:rPr>
          <w:rFonts w:ascii="맑은 고딕" w:eastAsia="맑은 고딕" w:hAnsi="맑은 고딕"/>
          <w:lang w:eastAsia="ko-KR"/>
        </w:rPr>
      </w:pPr>
    </w:p>
    <w:p w14:paraId="2CD8100D" w14:textId="4CEDF440" w:rsidR="00895846" w:rsidRPr="00CF6C0F" w:rsidRDefault="008B7710" w:rsidP="00895846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설치된 확장프로그램을 선택한 후 생성한 토큰 값을 등록한다.</w:t>
      </w:r>
    </w:p>
    <w:p w14:paraId="2272C81D" w14:textId="5D0C042E" w:rsidR="00F61F22" w:rsidRPr="00CF6C0F" w:rsidRDefault="00F61F22" w:rsidP="00F61F22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크롬</w:t>
      </w:r>
    </w:p>
    <w:p w14:paraId="7E1AB71A" w14:textId="1FB20558" w:rsidR="00F61F22" w:rsidRPr="00CF6C0F" w:rsidRDefault="00F61F22" w:rsidP="00F61F22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확장프로그램 아이콘을 선택한다.</w:t>
      </w:r>
    </w:p>
    <w:p w14:paraId="6734DA17" w14:textId="40C49087" w:rsidR="00F61F22" w:rsidRDefault="00F61F22" w:rsidP="00F61F22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6319D2BA" wp14:editId="0F0BC48F">
                <wp:simplePos x="0" y="0"/>
                <wp:positionH relativeFrom="column">
                  <wp:posOffset>5476875</wp:posOffset>
                </wp:positionH>
                <wp:positionV relativeFrom="paragraph">
                  <wp:posOffset>139065</wp:posOffset>
                </wp:positionV>
                <wp:extent cx="152400" cy="171450"/>
                <wp:effectExtent l="57150" t="19050" r="76200" b="95250"/>
                <wp:wrapNone/>
                <wp:docPr id="74678260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BDF4D" w14:textId="1683D474" w:rsidR="00F61F22" w:rsidRPr="0063088B" w:rsidRDefault="00F61F22" w:rsidP="00F61F22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D2BA" id="_x0000_s1036" style="position:absolute;left:0;text-align:left;margin-left:431.25pt;margin-top:10.95pt;width:12pt;height:13.5pt;z-index:25149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" filled="f" strokecolor="#e00" strokeweight="1.5pt">
                <v:shadow on="t" color="black" opacity="22937f" origin=",.5" offset="0,.63889mm"/>
                <v:textbox inset="0,0,0,0">
                  <w:txbxContent>
                    <w:p w14:paraId="30EBDF4D" w14:textId="1683D474" w:rsidR="00F61F22" w:rsidRPr="0063088B" w:rsidRDefault="00F61F22" w:rsidP="00F61F22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327103D6" wp14:editId="72CDEF4F">
            <wp:extent cx="4645326" cy="3171825"/>
            <wp:effectExtent l="19050" t="19050" r="22225" b="9525"/>
            <wp:docPr id="1552655457" name="그림 9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2707" name="그림 9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899" cy="3182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AC3FC" w14:textId="77777777" w:rsidR="00B60307" w:rsidRPr="00CF6C0F" w:rsidRDefault="00B60307" w:rsidP="00F61F22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49F3B268" w14:textId="78C551C1" w:rsidR="00F61F22" w:rsidRPr="00CF6C0F" w:rsidRDefault="00F61F22" w:rsidP="00F61F22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설치된 확장프로그램 중 Walk-Up Agent를 선택한다.</w:t>
      </w:r>
    </w:p>
    <w:p w14:paraId="3F1C738D" w14:textId="4E7E2DE4" w:rsidR="00F61F22" w:rsidRDefault="00F61F22" w:rsidP="00F61F22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46FD0474" wp14:editId="44867FB6">
                <wp:simplePos x="0" y="0"/>
                <wp:positionH relativeFrom="column">
                  <wp:posOffset>4543425</wp:posOffset>
                </wp:positionH>
                <wp:positionV relativeFrom="paragraph">
                  <wp:posOffset>675005</wp:posOffset>
                </wp:positionV>
                <wp:extent cx="1047750" cy="133350"/>
                <wp:effectExtent l="57150" t="19050" r="76200" b="95250"/>
                <wp:wrapNone/>
                <wp:docPr id="159949537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01815" w14:textId="4BDB6BB9" w:rsidR="00F61F22" w:rsidRPr="0063088B" w:rsidRDefault="00F61F22" w:rsidP="00F61F22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D0474" id="_x0000_s1037" style="position:absolute;left:0;text-align:left;margin-left:357.75pt;margin-top:53.15pt;width:82.5pt;height:10.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" filled="f" strokecolor="#e00" strokeweight="1.5pt">
                <v:shadow on="t" color="black" opacity="22937f" origin=",.5" offset="0,.63889mm"/>
                <v:textbox inset="0,0,0,0">
                  <w:txbxContent>
                    <w:p w14:paraId="18201815" w14:textId="4BDB6BB9" w:rsidR="00F61F22" w:rsidRPr="0063088B" w:rsidRDefault="00F61F22" w:rsidP="00F61F22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6EDB8FFA" wp14:editId="3A97AA7D">
            <wp:extent cx="4649523" cy="3171825"/>
            <wp:effectExtent l="19050" t="19050" r="17780" b="9525"/>
            <wp:docPr id="77505538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057" cy="31803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55CA7" w14:textId="77777777" w:rsidR="00B60307" w:rsidRPr="00CF6C0F" w:rsidRDefault="00B60307" w:rsidP="00F61F22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4DC1CC71" w14:textId="0C0005C8" w:rsidR="00F61F22" w:rsidRPr="00CF6C0F" w:rsidRDefault="00F61F22" w:rsidP="00F61F22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다이얼로그 박스에서 생성된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토큰값을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입력후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&lt;등록&gt;버튼을 선택한다.</w:t>
      </w:r>
    </w:p>
    <w:p w14:paraId="1F408843" w14:textId="59B3696E" w:rsidR="00F61F22" w:rsidRPr="00CF6C0F" w:rsidRDefault="0076525D" w:rsidP="00F61F22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279704D3" wp14:editId="1B79461F">
                <wp:simplePos x="0" y="0"/>
                <wp:positionH relativeFrom="column">
                  <wp:posOffset>4848225</wp:posOffset>
                </wp:positionH>
                <wp:positionV relativeFrom="paragraph">
                  <wp:posOffset>291465</wp:posOffset>
                </wp:positionV>
                <wp:extent cx="628650" cy="276225"/>
                <wp:effectExtent l="57150" t="19050" r="76200" b="104775"/>
                <wp:wrapNone/>
                <wp:docPr id="1732680524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76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A8414" w14:textId="77777777" w:rsidR="00F61F22" w:rsidRPr="0063088B" w:rsidRDefault="00F61F22" w:rsidP="00F61F22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704D3" id="_x0000_s1038" style="position:absolute;left:0;text-align:left;margin-left:381.75pt;margin-top:22.95pt;width:49.5pt;height:21.7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" filled="f" strokecolor="#e00" strokeweight="1.5pt">
                <v:shadow on="t" color="black" opacity="22937f" origin=",.5" offset="0,.63889mm"/>
                <v:textbox inset="0,0,0,0">
                  <w:txbxContent>
                    <w:p w14:paraId="78CA8414" w14:textId="77777777" w:rsidR="00F61F22" w:rsidRPr="0063088B" w:rsidRDefault="00F61F22" w:rsidP="00F61F22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61F22" w:rsidRPr="00CF6C0F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15B842D2" wp14:editId="3CC77B8C">
            <wp:extent cx="4650420" cy="3171825"/>
            <wp:effectExtent l="19050" t="19050" r="17145" b="9525"/>
            <wp:docPr id="1022901662" name="그림 12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01662" name="그림 12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8971" cy="317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44E49" w14:textId="77777777" w:rsidR="00F61F22" w:rsidRPr="00CF6C0F" w:rsidRDefault="00F61F22" w:rsidP="00D253A6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684C3372" w14:textId="53A2DE43" w:rsidR="00B0267D" w:rsidRPr="00CF6C0F" w:rsidRDefault="00F61F22" w:rsidP="00B0267D">
      <w:pPr>
        <w:pStyle w:val="aa"/>
        <w:numPr>
          <w:ilvl w:val="2"/>
          <w:numId w:val="11"/>
        </w:numPr>
        <w:rPr>
          <w:rFonts w:ascii="맑은 고딕" w:eastAsia="맑은 고딕" w:hAnsi="맑은 고딕"/>
          <w:lang w:eastAsia="ko-KR"/>
        </w:rPr>
      </w:pPr>
      <w:proofErr w:type="spellStart"/>
      <w:r w:rsidRPr="00CF6C0F">
        <w:rPr>
          <w:rFonts w:ascii="맑은 고딕" w:eastAsia="맑은 고딕" w:hAnsi="맑은 고딕" w:hint="eastAsia"/>
          <w:lang w:eastAsia="ko-KR"/>
        </w:rPr>
        <w:t>엣지</w:t>
      </w:r>
      <w:proofErr w:type="spellEnd"/>
    </w:p>
    <w:p w14:paraId="1104CCD7" w14:textId="77777777" w:rsidR="007C66C8" w:rsidRPr="00CF6C0F" w:rsidRDefault="007C66C8" w:rsidP="007C66C8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확장프로그램 아이콘을 선택한다.</w:t>
      </w:r>
    </w:p>
    <w:p w14:paraId="003300FE" w14:textId="09AC7F8B" w:rsidR="007C66C8" w:rsidRDefault="007C66C8" w:rsidP="007C66C8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7034DD3D" wp14:editId="7BAA0B84">
                <wp:simplePos x="0" y="0"/>
                <wp:positionH relativeFrom="column">
                  <wp:posOffset>5324475</wp:posOffset>
                </wp:positionH>
                <wp:positionV relativeFrom="paragraph">
                  <wp:posOffset>129540</wp:posOffset>
                </wp:positionV>
                <wp:extent cx="152400" cy="171450"/>
                <wp:effectExtent l="57150" t="19050" r="76200" b="95250"/>
                <wp:wrapNone/>
                <wp:docPr id="154149205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C5932" w14:textId="77777777" w:rsidR="007C66C8" w:rsidRPr="0063088B" w:rsidRDefault="007C66C8" w:rsidP="007C66C8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4DD3D" id="_x0000_s1039" style="position:absolute;left:0;text-align:left;margin-left:419.25pt;margin-top:10.2pt;width:12pt;height:13.5pt;z-index:2518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" filled="f" strokecolor="#e00" strokeweight="1.5pt">
                <v:shadow on="t" color="black" opacity="22937f" origin=",.5" offset="0,.63889mm"/>
                <v:textbox inset="0,0,0,0">
                  <w:txbxContent>
                    <w:p w14:paraId="27EC5932" w14:textId="77777777" w:rsidR="007C66C8" w:rsidRPr="0063088B" w:rsidRDefault="007C66C8" w:rsidP="007C66C8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31FA5">
        <w:rPr>
          <w:rFonts w:ascii="맑은 고딕" w:eastAsia="맑은 고딕" w:hAnsi="맑은 고딕" w:hint="eastAsia"/>
          <w:noProof/>
          <w:lang w:eastAsia="ko-KR"/>
        </w:rPr>
        <w:drawing>
          <wp:inline distT="0" distB="0" distL="0" distR="0" wp14:anchorId="39A59D30" wp14:editId="218BFBED">
            <wp:extent cx="4645025" cy="3087751"/>
            <wp:effectExtent l="19050" t="19050" r="22225" b="17780"/>
            <wp:docPr id="790432964" name="그림 19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5461" name="그림 19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6699" cy="310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9BC2F" w14:textId="77777777" w:rsidR="007C66C8" w:rsidRPr="00CF6C0F" w:rsidRDefault="007C66C8" w:rsidP="007C66C8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53751B7C" w14:textId="77777777" w:rsidR="007C66C8" w:rsidRPr="00CF6C0F" w:rsidRDefault="007C66C8" w:rsidP="007C66C8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>설치된 확장프로그램 중 Walk-Up Agent를 선택한다.</w:t>
      </w:r>
    </w:p>
    <w:p w14:paraId="4EAC460D" w14:textId="3BD067D4" w:rsidR="007C66C8" w:rsidRDefault="007C66C8" w:rsidP="007C66C8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0B547A0B" wp14:editId="25F8EB17">
                <wp:simplePos x="0" y="0"/>
                <wp:positionH relativeFrom="column">
                  <wp:posOffset>4495799</wp:posOffset>
                </wp:positionH>
                <wp:positionV relativeFrom="paragraph">
                  <wp:posOffset>358140</wp:posOffset>
                </wp:positionV>
                <wp:extent cx="962025" cy="123825"/>
                <wp:effectExtent l="57150" t="19050" r="85725" b="104775"/>
                <wp:wrapNone/>
                <wp:docPr id="91305371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2AEC8" w14:textId="77777777" w:rsidR="007C66C8" w:rsidRPr="0063088B" w:rsidRDefault="007C66C8" w:rsidP="007C66C8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47A0B" id="_x0000_s1040" style="position:absolute;left:0;text-align:left;margin-left:354pt;margin-top:28.2pt;width:75.75pt;height:9.75pt;z-index:25185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" filled="f" strokecolor="#e00" strokeweight="1.5pt">
                <v:shadow on="t" color="black" opacity="22937f" origin=",.5" offset="0,.63889mm"/>
                <v:textbox inset="0,0,0,0">
                  <w:txbxContent>
                    <w:p w14:paraId="3132AEC8" w14:textId="77777777" w:rsidR="007C66C8" w:rsidRPr="0063088B" w:rsidRDefault="007C66C8" w:rsidP="007C66C8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31FA5"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452BF83F" wp14:editId="44114F9B">
            <wp:extent cx="4650105" cy="3092121"/>
            <wp:effectExtent l="19050" t="19050" r="17145" b="13335"/>
            <wp:docPr id="994001418" name="그림 2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418" name="그림 2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3188" cy="31074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8510A" w14:textId="77777777" w:rsidR="007C66C8" w:rsidRPr="00CF6C0F" w:rsidRDefault="007C66C8" w:rsidP="007C66C8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5419D130" w14:textId="77777777" w:rsidR="007C66C8" w:rsidRPr="00CF6C0F" w:rsidRDefault="007C66C8" w:rsidP="007C66C8">
      <w:pPr>
        <w:pStyle w:val="aa"/>
        <w:numPr>
          <w:ilvl w:val="3"/>
          <w:numId w:val="11"/>
        </w:numPr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lang w:eastAsia="ko-KR"/>
        </w:rPr>
        <w:t xml:space="preserve">다이얼로그 박스에서 생성된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토큰값을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 w:rsidRPr="00CF6C0F">
        <w:rPr>
          <w:rFonts w:ascii="맑은 고딕" w:eastAsia="맑은 고딕" w:hAnsi="맑은 고딕" w:hint="eastAsia"/>
          <w:lang w:eastAsia="ko-KR"/>
        </w:rPr>
        <w:t>입력후</w:t>
      </w:r>
      <w:proofErr w:type="spellEnd"/>
      <w:r w:rsidRPr="00CF6C0F">
        <w:rPr>
          <w:rFonts w:ascii="맑은 고딕" w:eastAsia="맑은 고딕" w:hAnsi="맑은 고딕" w:hint="eastAsia"/>
          <w:lang w:eastAsia="ko-KR"/>
        </w:rPr>
        <w:t xml:space="preserve"> &lt;등록&gt;버튼을 선택한다.</w:t>
      </w:r>
    </w:p>
    <w:p w14:paraId="658C7B27" w14:textId="3FDFD34B" w:rsidR="00B0267D" w:rsidRDefault="007C66C8" w:rsidP="00B73C6D">
      <w:pPr>
        <w:pStyle w:val="aa"/>
        <w:ind w:left="1980"/>
        <w:rPr>
          <w:rFonts w:ascii="맑은 고딕" w:eastAsia="맑은 고딕" w:hAnsi="맑은 고딕"/>
          <w:lang w:eastAsia="ko-KR"/>
        </w:rPr>
      </w:pPr>
      <w:r w:rsidRPr="00CF6C0F">
        <w:rPr>
          <w:rFonts w:ascii="맑은 고딕" w:eastAsia="맑은 고딕" w:hAnsi="맑은 고딕" w:hint="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60480" behindDoc="0" locked="0" layoutInCell="1" allowOverlap="1" wp14:anchorId="0A360580" wp14:editId="7A83545D">
                <wp:simplePos x="0" y="0"/>
                <wp:positionH relativeFrom="column">
                  <wp:posOffset>4752975</wp:posOffset>
                </wp:positionH>
                <wp:positionV relativeFrom="paragraph">
                  <wp:posOffset>252096</wp:posOffset>
                </wp:positionV>
                <wp:extent cx="600075" cy="247650"/>
                <wp:effectExtent l="57150" t="19050" r="85725" b="95250"/>
                <wp:wrapNone/>
                <wp:docPr id="121524203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47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A55FC" w14:textId="77777777" w:rsidR="007C66C8" w:rsidRPr="0063088B" w:rsidRDefault="007C66C8" w:rsidP="007C66C8">
                            <w:pPr>
                              <w:rPr>
                                <w:rFonts w:eastAsia="맑은 고딕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60580" id="_x0000_s1041" style="position:absolute;left:0;text-align:left;margin-left:374.25pt;margin-top:19.85pt;width:47.25pt;height:19.5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" filled="f" strokecolor="#e00" strokeweight="1.5pt">
                <v:shadow on="t" color="black" opacity="22937f" origin=",.5" offset="0,.63889mm"/>
                <v:textbox inset="0,0,0,0">
                  <w:txbxContent>
                    <w:p w14:paraId="305A55FC" w14:textId="77777777" w:rsidR="007C66C8" w:rsidRPr="0063088B" w:rsidRDefault="007C66C8" w:rsidP="007C66C8">
                      <w:pPr>
                        <w:rPr>
                          <w:rFonts w:eastAsia="맑은 고딕"/>
                          <w:b/>
                          <w:bCs/>
                          <w:color w:val="EE0000"/>
                          <w:sz w:val="24"/>
                          <w:szCs w:val="24"/>
                          <w:lang w:eastAsia="ko-K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61F82"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08B9B180" wp14:editId="6AB65961">
            <wp:extent cx="4650105" cy="3097089"/>
            <wp:effectExtent l="19050" t="19050" r="17145" b="27305"/>
            <wp:docPr id="269782042" name="그림 22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2042" name="그림 22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9234" cy="3103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6F3A83" w14:textId="77777777" w:rsidR="00B73C6D" w:rsidRDefault="00B73C6D" w:rsidP="00B73C6D">
      <w:pPr>
        <w:pStyle w:val="aa"/>
        <w:ind w:left="1980"/>
        <w:rPr>
          <w:rFonts w:ascii="맑은 고딕" w:eastAsia="맑은 고딕" w:hAnsi="맑은 고딕"/>
          <w:lang w:eastAsia="ko-KR"/>
        </w:rPr>
      </w:pPr>
    </w:p>
    <w:p w14:paraId="54D07A66" w14:textId="6EB33FD0" w:rsidR="00AE158E" w:rsidRPr="003557E6" w:rsidRDefault="00AE158E" w:rsidP="003557E6">
      <w:pPr>
        <w:pStyle w:val="aa"/>
        <w:numPr>
          <w:ilvl w:val="0"/>
          <w:numId w:val="17"/>
        </w:numPr>
        <w:rPr>
          <w:rFonts w:ascii="맑은 고딕" w:eastAsia="맑은 고딕" w:hAnsi="맑은 고딕"/>
          <w:b/>
          <w:bCs/>
          <w:color w:val="EE0000"/>
          <w:lang w:eastAsia="ko-KR"/>
        </w:rPr>
      </w:pPr>
      <w:r w:rsidRPr="00CF6C0F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Agent를 사용할 페이지가 열린 상태에서 Agent가 설치되거나 토큰이 등록되었다면 Agent 사용 페이지는 </w:t>
      </w:r>
      <w:proofErr w:type="spellStart"/>
      <w:r w:rsidRPr="00CF6C0F">
        <w:rPr>
          <w:rFonts w:ascii="맑은 고딕" w:eastAsia="맑은 고딕" w:hAnsi="맑은 고딕" w:hint="eastAsia"/>
          <w:b/>
          <w:bCs/>
          <w:color w:val="EE0000"/>
          <w:lang w:eastAsia="ko-KR"/>
        </w:rPr>
        <w:t>새로고침을</w:t>
      </w:r>
      <w:proofErr w:type="spellEnd"/>
      <w:r w:rsidRPr="00CF6C0F">
        <w:rPr>
          <w:rFonts w:ascii="맑은 고딕" w:eastAsia="맑은 고딕" w:hAnsi="맑은 고딕" w:hint="eastAsia"/>
          <w:b/>
          <w:bCs/>
          <w:color w:val="EE0000"/>
          <w:lang w:eastAsia="ko-KR"/>
        </w:rPr>
        <w:t xml:space="preserve"> 통해 등록된 값이 반영될 수 있도록 한다.</w:t>
      </w:r>
    </w:p>
    <w:p w14:paraId="45BD44A6" w14:textId="76175D9D" w:rsidR="00AE158E" w:rsidRDefault="00EE0BD4" w:rsidP="00AE158E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lastRenderedPageBreak/>
        <w:t xml:space="preserve">Walk-Up API를 사용할 </w:t>
      </w:r>
      <w:proofErr w:type="spellStart"/>
      <w:r>
        <w:rPr>
          <w:rFonts w:ascii="맑은 고딕" w:eastAsia="맑은 고딕" w:hAnsi="맑은 고딕" w:hint="eastAsia"/>
          <w:lang w:eastAsia="ko-KR"/>
        </w:rPr>
        <w:t>서비스나우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페이지로 이동한다.</w:t>
      </w:r>
    </w:p>
    <w:p w14:paraId="3E158987" w14:textId="2B0A1682" w:rsidR="00B22BFE" w:rsidRDefault="00B22BFE" w:rsidP="00B22BFE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4A83BF31" w14:textId="292D57C4" w:rsidR="003557E6" w:rsidRDefault="00EE0BD4" w:rsidP="00AE158E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Walk-Up API 결과가 입력되어야 할 텍스트박스 항목을 선택 후 </w:t>
      </w:r>
      <w:proofErr w:type="spellStart"/>
      <w:r>
        <w:rPr>
          <w:rFonts w:ascii="맑은 고딕" w:eastAsia="맑은 고딕" w:hAnsi="맑은 고딕" w:hint="eastAsia"/>
          <w:lang w:eastAsia="ko-KR"/>
        </w:rPr>
        <w:t>우클릭한다</w:t>
      </w:r>
      <w:proofErr w:type="spellEnd"/>
      <w:r>
        <w:rPr>
          <w:rFonts w:ascii="맑은 고딕" w:eastAsia="맑은 고딕" w:hAnsi="맑은 고딕" w:hint="eastAsia"/>
          <w:lang w:eastAsia="ko-KR"/>
        </w:rPr>
        <w:t>.</w:t>
      </w:r>
    </w:p>
    <w:p w14:paraId="68DAAD40" w14:textId="28356F55" w:rsidR="00B22BFE" w:rsidRDefault="00B22BFE" w:rsidP="00B22BFE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7290341C" w14:textId="264B673C" w:rsidR="00EE0BD4" w:rsidRDefault="00EE0BD4" w:rsidP="00AE158E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팝업메뉴에서 &lt;Register element for receiving card data&gt; 항목을 선택한다.</w:t>
      </w:r>
    </w:p>
    <w:p w14:paraId="103B4798" w14:textId="4D365AD3" w:rsidR="00B22BFE" w:rsidRDefault="00B22BFE" w:rsidP="00B22BFE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CF6C0F">
        <w:rPr>
          <w:rFonts w:eastAsia="맑은 고딕" w:hint="eastAsia"/>
          <w:color w:val="EE0000"/>
          <w:lang w:eastAsia="ko-KR"/>
        </w:rPr>
        <w:t>실행화면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스크린샷</w:t>
      </w:r>
      <w:r w:rsidRPr="00CF6C0F">
        <w:rPr>
          <w:rFonts w:eastAsia="맑은 고딕" w:hint="eastAsia"/>
          <w:color w:val="EE0000"/>
          <w:lang w:eastAsia="ko-KR"/>
        </w:rPr>
        <w:t xml:space="preserve"> </w:t>
      </w:r>
      <w:r w:rsidRPr="00CF6C0F">
        <w:rPr>
          <w:rFonts w:eastAsia="맑은 고딕" w:hint="eastAsia"/>
          <w:color w:val="EE0000"/>
          <w:lang w:eastAsia="ko-KR"/>
        </w:rPr>
        <w:t>추가필요</w:t>
      </w:r>
    </w:p>
    <w:p w14:paraId="71F9215D" w14:textId="2CB1295A" w:rsidR="00EE0BD4" w:rsidRPr="00CF6C0F" w:rsidRDefault="00EE0BD4" w:rsidP="00AE158E">
      <w:pPr>
        <w:pStyle w:val="aa"/>
        <w:numPr>
          <w:ilvl w:val="1"/>
          <w:numId w:val="1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Walk-Up API를 사용할 </w:t>
      </w:r>
      <w:proofErr w:type="spellStart"/>
      <w:r>
        <w:rPr>
          <w:rFonts w:ascii="맑은 고딕" w:eastAsia="맑은 고딕" w:hAnsi="맑은 고딕" w:hint="eastAsia"/>
          <w:lang w:eastAsia="ko-KR"/>
        </w:rPr>
        <w:t>서비스나우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페이지를 </w:t>
      </w:r>
      <w:proofErr w:type="spellStart"/>
      <w:r>
        <w:rPr>
          <w:rFonts w:ascii="맑은 고딕" w:eastAsia="맑은 고딕" w:hAnsi="맑은 고딕" w:hint="eastAsia"/>
          <w:lang w:eastAsia="ko-KR"/>
        </w:rPr>
        <w:t>새로고침한다</w:t>
      </w:r>
      <w:proofErr w:type="spellEnd"/>
      <w:r>
        <w:rPr>
          <w:rFonts w:ascii="맑은 고딕" w:eastAsia="맑은 고딕" w:hAnsi="맑은 고딕" w:hint="eastAsia"/>
          <w:lang w:eastAsia="ko-KR"/>
        </w:rPr>
        <w:t>.</w:t>
      </w:r>
    </w:p>
    <w:p w14:paraId="7027AF9A" w14:textId="3D88A6B3" w:rsidR="00760ACD" w:rsidRDefault="00213901" w:rsidP="00760ACD">
      <w:pPr>
        <w:pStyle w:val="1"/>
        <w:rPr>
          <w:rFonts w:ascii="맑은 고딕" w:eastAsia="맑은 고딕" w:hAnsi="맑은 고딕" w:cs="맑은 고딕"/>
          <w:color w:val="auto"/>
          <w:sz w:val="24"/>
          <w:szCs w:val="24"/>
          <w:lang w:eastAsia="ko-KR"/>
        </w:rPr>
      </w:pPr>
      <w:r>
        <w:rPr>
          <w:rFonts w:eastAsia="맑은 고딕" w:hint="eastAsia"/>
          <w:color w:val="auto"/>
          <w:sz w:val="24"/>
          <w:szCs w:val="24"/>
          <w:lang w:eastAsia="ko-KR"/>
        </w:rPr>
        <w:t>3</w:t>
      </w:r>
      <w:r w:rsidRPr="00FE3BF3">
        <w:rPr>
          <w:color w:val="auto"/>
          <w:sz w:val="24"/>
          <w:szCs w:val="24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사용절차</w:t>
      </w:r>
    </w:p>
    <w:p w14:paraId="6097052F" w14:textId="73715023" w:rsidR="00612605" w:rsidRDefault="00213901" w:rsidP="0061260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 : </w:t>
      </w:r>
      <w:proofErr w:type="spellStart"/>
      <w:r>
        <w:rPr>
          <w:rFonts w:eastAsia="맑은 고딕" w:hint="eastAsia"/>
          <w:lang w:eastAsia="ko-KR"/>
        </w:rPr>
        <w:t>서비스나우</w:t>
      </w:r>
      <w:proofErr w:type="spellEnd"/>
      <w:r>
        <w:rPr>
          <w:rFonts w:eastAsia="맑은 고딕" w:hint="eastAsia"/>
          <w:lang w:eastAsia="ko-KR"/>
        </w:rPr>
        <w:t xml:space="preserve"> Walk-Up </w:t>
      </w:r>
      <w:r>
        <w:rPr>
          <w:rFonts w:eastAsia="맑은 고딕" w:hint="eastAsia"/>
          <w:lang w:eastAsia="ko-KR"/>
        </w:rPr>
        <w:t>서비스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화면에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카드</w:t>
      </w:r>
      <w:r>
        <w:rPr>
          <w:rFonts w:eastAsia="맑은 고딕" w:hint="eastAsia"/>
          <w:lang w:eastAsia="ko-KR"/>
        </w:rPr>
        <w:t xml:space="preserve"> Tagging </w:t>
      </w:r>
      <w:r>
        <w:rPr>
          <w:rFonts w:eastAsia="맑은 고딕" w:hint="eastAsia"/>
          <w:lang w:eastAsia="ko-KR"/>
        </w:rPr>
        <w:t>텍스트박스가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선택된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상태에서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시작한다</w:t>
      </w:r>
      <w:r>
        <w:rPr>
          <w:rFonts w:eastAsia="맑은 고딕" w:hint="eastAsia"/>
          <w:lang w:eastAsia="ko-KR"/>
        </w:rPr>
        <w:t>.</w:t>
      </w:r>
    </w:p>
    <w:p w14:paraId="16FE047E" w14:textId="66190AD3" w:rsidR="00612605" w:rsidRPr="00F106B5" w:rsidRDefault="00612605" w:rsidP="00612605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>카드리더기에</w:t>
      </w:r>
      <w:r w:rsidRPr="00F106B5">
        <w:rPr>
          <w:rFonts w:eastAsia="맑은 고딕" w:hint="eastAsia"/>
          <w:lang w:eastAsia="ko-KR"/>
        </w:rPr>
        <w:t xml:space="preserve"> </w:t>
      </w:r>
      <w:proofErr w:type="spellStart"/>
      <w:r w:rsidRPr="00F106B5">
        <w:rPr>
          <w:rFonts w:eastAsia="맑은 고딕" w:hint="eastAsia"/>
          <w:lang w:eastAsia="ko-KR"/>
        </w:rPr>
        <w:t>사원증</w:t>
      </w:r>
      <w:proofErr w:type="spellEnd"/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카드를</w:t>
      </w:r>
      <w:r w:rsidRPr="00F106B5">
        <w:rPr>
          <w:rFonts w:eastAsia="맑은 고딕" w:hint="eastAsia"/>
          <w:lang w:eastAsia="ko-KR"/>
        </w:rPr>
        <w:t xml:space="preserve"> Tagging </w:t>
      </w:r>
      <w:r w:rsidRPr="00F106B5">
        <w:rPr>
          <w:rFonts w:eastAsia="맑은 고딕" w:hint="eastAsia"/>
          <w:lang w:eastAsia="ko-KR"/>
        </w:rPr>
        <w:t>한다</w:t>
      </w:r>
      <w:r w:rsidRPr="00F106B5">
        <w:rPr>
          <w:rFonts w:eastAsia="맑은 고딕" w:hint="eastAsia"/>
          <w:lang w:eastAsia="ko-KR"/>
        </w:rPr>
        <w:t>.</w:t>
      </w:r>
    </w:p>
    <w:p w14:paraId="35242BC4" w14:textId="7DCEA709" w:rsidR="00612605" w:rsidRPr="00F106B5" w:rsidRDefault="00612605" w:rsidP="00612605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proofErr w:type="spellStart"/>
      <w:r w:rsidRPr="00F106B5">
        <w:rPr>
          <w:rFonts w:ascii="맑은 고딕" w:eastAsia="맑은 고딕" w:hAnsi="맑은 고딕" w:cs="맑은 고딕" w:hint="eastAsia"/>
          <w:lang w:eastAsia="ko-KR"/>
        </w:rPr>
        <w:t>사원증</w:t>
      </w:r>
      <w:proofErr w:type="spellEnd"/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카드</w:t>
      </w:r>
      <w:r w:rsidRPr="00F106B5">
        <w:rPr>
          <w:rFonts w:eastAsia="맑은 고딕" w:hint="eastAsia"/>
          <w:lang w:eastAsia="ko-KR"/>
        </w:rPr>
        <w:t xml:space="preserve"> Tagging</w:t>
      </w:r>
      <w:r w:rsidRPr="00F106B5">
        <w:rPr>
          <w:rFonts w:eastAsia="맑은 고딕" w:hint="eastAsia"/>
          <w:lang w:eastAsia="ko-KR"/>
        </w:rPr>
        <w:t>에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대한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결과를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확인한다</w:t>
      </w:r>
      <w:r w:rsidRPr="00F106B5">
        <w:rPr>
          <w:rFonts w:eastAsia="맑은 고딕" w:hint="eastAsia"/>
          <w:lang w:eastAsia="ko-KR"/>
        </w:rPr>
        <w:t>.</w:t>
      </w:r>
    </w:p>
    <w:p w14:paraId="7EA50668" w14:textId="3ACD5672" w:rsidR="00612605" w:rsidRPr="00F106B5" w:rsidRDefault="00612605" w:rsidP="00612605">
      <w:pPr>
        <w:pStyle w:val="aa"/>
        <w:numPr>
          <w:ilvl w:val="1"/>
          <w:numId w:val="19"/>
        </w:numPr>
        <w:rPr>
          <w:rFonts w:eastAsia="맑은 고딕"/>
          <w:lang w:eastAsia="ko-KR"/>
        </w:rPr>
      </w:pPr>
      <w:proofErr w:type="spellStart"/>
      <w:r w:rsidRPr="00F106B5">
        <w:rPr>
          <w:rFonts w:ascii="맑은 고딕" w:eastAsia="맑은 고딕" w:hAnsi="맑은 고딕" w:cs="맑은 고딕" w:hint="eastAsia"/>
          <w:lang w:eastAsia="ko-KR"/>
        </w:rPr>
        <w:t>정상처리된</w:t>
      </w:r>
      <w:proofErr w:type="spellEnd"/>
      <w:r w:rsidRPr="00F106B5">
        <w:rPr>
          <w:rFonts w:ascii="맑은 고딕" w:eastAsia="맑은 고딕" w:hAnsi="맑은 고딕" w:cs="맑은 고딕" w:hint="eastAsia"/>
          <w:lang w:eastAsia="ko-KR"/>
        </w:rPr>
        <w:t xml:space="preserve"> 경우</w:t>
      </w:r>
    </w:p>
    <w:p w14:paraId="1E7E67CE" w14:textId="3F0C4C05" w:rsidR="00612605" w:rsidRPr="00F106B5" w:rsidRDefault="00612605" w:rsidP="00612605">
      <w:pPr>
        <w:pStyle w:val="aa"/>
        <w:ind w:left="1100"/>
        <w:rPr>
          <w:rFonts w:ascii="맑은 고딕" w:eastAsia="맑은 고딕" w:hAnsi="맑은 고딕" w:cs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 xml:space="preserve">: </w:t>
      </w:r>
      <w:proofErr w:type="spellStart"/>
      <w:r w:rsidRPr="00F106B5">
        <w:rPr>
          <w:rFonts w:ascii="맑은 고딕" w:eastAsia="맑은 고딕" w:hAnsi="맑은 고딕" w:cs="맑은 고딕" w:hint="eastAsia"/>
          <w:lang w:eastAsia="ko-KR"/>
        </w:rPr>
        <w:t>서비스나우</w:t>
      </w:r>
      <w:proofErr w:type="spellEnd"/>
      <w:r w:rsidRPr="00F106B5">
        <w:rPr>
          <w:rFonts w:ascii="맑은 고딕" w:eastAsia="맑은 고딕" w:hAnsi="맑은 고딕" w:cs="맑은 고딕" w:hint="eastAsia"/>
          <w:lang w:eastAsia="ko-KR"/>
        </w:rPr>
        <w:t xml:space="preserve"> 처리 결과를 화면에 보여준다.</w:t>
      </w:r>
    </w:p>
    <w:p w14:paraId="3CF4DB2D" w14:textId="34166B1F" w:rsidR="00612605" w:rsidRPr="00F106B5" w:rsidRDefault="00612605" w:rsidP="00612605">
      <w:pPr>
        <w:pStyle w:val="aa"/>
        <w:ind w:left="1100"/>
        <w:rPr>
          <w:rFonts w:eastAsia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>: 3)을 이어서 진행한다.</w:t>
      </w:r>
    </w:p>
    <w:p w14:paraId="55A816F4" w14:textId="0D541EA5" w:rsidR="00612605" w:rsidRPr="00F106B5" w:rsidRDefault="00612605" w:rsidP="00612605">
      <w:pPr>
        <w:pStyle w:val="aa"/>
        <w:numPr>
          <w:ilvl w:val="1"/>
          <w:numId w:val="19"/>
        </w:numPr>
        <w:rPr>
          <w:rFonts w:eastAsia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>오류가 발생한 경우</w:t>
      </w:r>
    </w:p>
    <w:p w14:paraId="4FFBC755" w14:textId="37F8180F" w:rsidR="00612605" w:rsidRPr="00F106B5" w:rsidRDefault="00612605" w:rsidP="00612605">
      <w:pPr>
        <w:pStyle w:val="aa"/>
        <w:ind w:left="1100"/>
        <w:rPr>
          <w:rFonts w:ascii="맑은 고딕" w:eastAsia="맑은 고딕" w:hAnsi="맑은 고딕" w:cs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>: 에러에 대한 메시지 박스가 나타난다.</w:t>
      </w:r>
    </w:p>
    <w:p w14:paraId="43367561" w14:textId="56BFA3CE" w:rsidR="00210F9E" w:rsidRPr="00F106B5" w:rsidRDefault="00612605" w:rsidP="00210F9E">
      <w:pPr>
        <w:pStyle w:val="aa"/>
        <w:ind w:left="1100"/>
        <w:rPr>
          <w:rFonts w:ascii="맑은 고딕" w:eastAsia="맑은 고딕" w:hAnsi="맑은 고딕" w:cs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lang w:eastAsia="ko-KR"/>
        </w:rPr>
        <w:t>: 에러 확인 후 1)로 돌아가서 다시 진행하거나 관리자에게 문의한다.</w:t>
      </w:r>
    </w:p>
    <w:p w14:paraId="42045A49" w14:textId="77777777" w:rsidR="00210F9E" w:rsidRPr="00F106B5" w:rsidRDefault="00210F9E" w:rsidP="00210F9E">
      <w:pPr>
        <w:pStyle w:val="aa"/>
        <w:ind w:left="580"/>
        <w:rPr>
          <w:rFonts w:ascii="맑은 고딕" w:eastAsia="맑은 고딕" w:hAnsi="맑은 고딕" w:cs="맑은 고딕"/>
          <w:lang w:eastAsia="ko-KR"/>
        </w:rPr>
      </w:pPr>
    </w:p>
    <w:p w14:paraId="2CFB47F3" w14:textId="69FA4A61" w:rsidR="00210F9E" w:rsidRPr="00F106B5" w:rsidRDefault="00210F9E" w:rsidP="00210F9E">
      <w:pPr>
        <w:pStyle w:val="aa"/>
        <w:ind w:left="580"/>
        <w:rPr>
          <w:rFonts w:eastAsia="맑은 고딕"/>
          <w:color w:val="EE0000"/>
          <w:lang w:eastAsia="ko-KR"/>
        </w:rPr>
      </w:pPr>
      <w:r w:rsidRPr="00F106B5">
        <w:rPr>
          <w:rFonts w:ascii="맑은 고딕" w:eastAsia="맑은 고딕" w:hAnsi="맑은 고딕" w:cs="맑은 고딕" w:hint="eastAsia"/>
          <w:color w:val="EE0000"/>
          <w:lang w:eastAsia="ko-KR"/>
        </w:rPr>
        <w:t>실행화면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스크린샷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추가필요</w:t>
      </w:r>
    </w:p>
    <w:p w14:paraId="2B6414EF" w14:textId="77777777" w:rsidR="00210F9E" w:rsidRPr="00F106B5" w:rsidRDefault="00210F9E" w:rsidP="00210F9E">
      <w:pPr>
        <w:pStyle w:val="aa"/>
        <w:ind w:left="580"/>
        <w:rPr>
          <w:rFonts w:ascii="맑은 고딕" w:eastAsia="맑은 고딕" w:hAnsi="맑은 고딕" w:cs="맑은 고딕"/>
          <w:lang w:eastAsia="ko-KR"/>
        </w:rPr>
      </w:pPr>
    </w:p>
    <w:p w14:paraId="7C64FB63" w14:textId="5651EDAB" w:rsidR="00612605" w:rsidRPr="00F106B5" w:rsidRDefault="00612605" w:rsidP="00612605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proofErr w:type="spellStart"/>
      <w:r w:rsidRPr="00F106B5">
        <w:rPr>
          <w:rFonts w:eastAsia="맑은 고딕" w:hint="eastAsia"/>
          <w:lang w:eastAsia="ko-KR"/>
        </w:rPr>
        <w:t>서비스나우</w:t>
      </w:r>
      <w:proofErr w:type="spellEnd"/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결과에서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본인이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맞는지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확인한다</w:t>
      </w:r>
      <w:r w:rsidRPr="00F106B5">
        <w:rPr>
          <w:rFonts w:eastAsia="맑은 고딕" w:hint="eastAsia"/>
          <w:lang w:eastAsia="ko-KR"/>
        </w:rPr>
        <w:t>.</w:t>
      </w:r>
    </w:p>
    <w:p w14:paraId="43F7B2D5" w14:textId="7C82E865" w:rsidR="00612605" w:rsidRPr="00F106B5" w:rsidRDefault="00612605" w:rsidP="00612605">
      <w:pPr>
        <w:pStyle w:val="aa"/>
        <w:numPr>
          <w:ilvl w:val="1"/>
          <w:numId w:val="19"/>
        </w:numPr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본인이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맞는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경우</w:t>
      </w:r>
    </w:p>
    <w:p w14:paraId="71CBAECD" w14:textId="627B734D" w:rsidR="00612605" w:rsidRPr="00F106B5" w:rsidRDefault="00612605" w:rsidP="00612605">
      <w:pPr>
        <w:pStyle w:val="aa"/>
        <w:ind w:left="1100"/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: &lt;</w:t>
      </w:r>
      <w:r w:rsidRPr="00F106B5">
        <w:rPr>
          <w:rFonts w:eastAsia="맑은 고딕" w:hint="eastAsia"/>
          <w:lang w:eastAsia="ko-KR"/>
        </w:rPr>
        <w:t>예</w:t>
      </w:r>
      <w:r w:rsidRPr="00F106B5">
        <w:rPr>
          <w:rFonts w:eastAsia="맑은 고딕" w:hint="eastAsia"/>
          <w:lang w:eastAsia="ko-KR"/>
        </w:rPr>
        <w:t xml:space="preserve">&gt; </w:t>
      </w:r>
      <w:r w:rsidRPr="00F106B5">
        <w:rPr>
          <w:rFonts w:eastAsia="맑은 고딕" w:hint="eastAsia"/>
          <w:lang w:eastAsia="ko-KR"/>
        </w:rPr>
        <w:t>버튼을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선택한다</w:t>
      </w:r>
      <w:r w:rsidRPr="00F106B5">
        <w:rPr>
          <w:rFonts w:eastAsia="맑은 고딕" w:hint="eastAsia"/>
          <w:lang w:eastAsia="ko-KR"/>
        </w:rPr>
        <w:t>.</w:t>
      </w:r>
    </w:p>
    <w:p w14:paraId="58571F29" w14:textId="798871FD" w:rsidR="00612605" w:rsidRPr="00F106B5" w:rsidRDefault="00612605" w:rsidP="00612605">
      <w:pPr>
        <w:pStyle w:val="aa"/>
        <w:ind w:left="1100"/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: 4)</w:t>
      </w:r>
      <w:r w:rsidRPr="00F106B5">
        <w:rPr>
          <w:rFonts w:eastAsia="맑은 고딕" w:hint="eastAsia"/>
          <w:lang w:eastAsia="ko-KR"/>
        </w:rPr>
        <w:t>를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이어서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진행한다</w:t>
      </w:r>
      <w:r w:rsidRPr="00F106B5">
        <w:rPr>
          <w:rFonts w:eastAsia="맑은 고딕" w:hint="eastAsia"/>
          <w:lang w:eastAsia="ko-KR"/>
        </w:rPr>
        <w:t>.</w:t>
      </w:r>
    </w:p>
    <w:p w14:paraId="140612A3" w14:textId="5F05CC7E" w:rsidR="00612605" w:rsidRPr="00F106B5" w:rsidRDefault="00612605" w:rsidP="00612605">
      <w:pPr>
        <w:pStyle w:val="aa"/>
        <w:numPr>
          <w:ilvl w:val="1"/>
          <w:numId w:val="19"/>
        </w:numPr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본인이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아닌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경우</w:t>
      </w:r>
    </w:p>
    <w:p w14:paraId="032FF5F9" w14:textId="4650B268" w:rsidR="00612605" w:rsidRPr="00F106B5" w:rsidRDefault="00612605" w:rsidP="00612605">
      <w:pPr>
        <w:pStyle w:val="aa"/>
        <w:ind w:left="1100"/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: &lt;</w:t>
      </w:r>
      <w:proofErr w:type="spellStart"/>
      <w:r w:rsidRPr="00F106B5">
        <w:rPr>
          <w:rFonts w:eastAsia="맑은 고딕" w:hint="eastAsia"/>
          <w:lang w:eastAsia="ko-KR"/>
        </w:rPr>
        <w:t>아니오</w:t>
      </w:r>
      <w:proofErr w:type="spellEnd"/>
      <w:r w:rsidRPr="00F106B5">
        <w:rPr>
          <w:rFonts w:eastAsia="맑은 고딕" w:hint="eastAsia"/>
          <w:lang w:eastAsia="ko-KR"/>
        </w:rPr>
        <w:t xml:space="preserve">&gt; </w:t>
      </w:r>
      <w:r w:rsidRPr="00F106B5">
        <w:rPr>
          <w:rFonts w:eastAsia="맑은 고딕" w:hint="eastAsia"/>
          <w:lang w:eastAsia="ko-KR"/>
        </w:rPr>
        <w:t>버튼을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선택한다</w:t>
      </w:r>
      <w:r w:rsidRPr="00F106B5">
        <w:rPr>
          <w:rFonts w:eastAsia="맑은 고딕" w:hint="eastAsia"/>
          <w:lang w:eastAsia="ko-KR"/>
        </w:rPr>
        <w:t>.</w:t>
      </w:r>
    </w:p>
    <w:p w14:paraId="072553E0" w14:textId="5D8F5699" w:rsidR="00612605" w:rsidRPr="00F106B5" w:rsidRDefault="00612605" w:rsidP="00DE383B">
      <w:pPr>
        <w:pStyle w:val="aa"/>
        <w:ind w:left="1100"/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t>: 1)</w:t>
      </w:r>
      <w:r w:rsidRPr="00F106B5">
        <w:rPr>
          <w:rFonts w:eastAsia="맑은 고딕" w:hint="eastAsia"/>
          <w:lang w:eastAsia="ko-KR"/>
        </w:rPr>
        <w:t>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돌아가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다른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카드로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다시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진행하거나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관리자에게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문의한다</w:t>
      </w:r>
      <w:r w:rsidRPr="00F106B5">
        <w:rPr>
          <w:rFonts w:eastAsia="맑은 고딕" w:hint="eastAsia"/>
          <w:lang w:eastAsia="ko-KR"/>
        </w:rPr>
        <w:t>.</w:t>
      </w:r>
    </w:p>
    <w:p w14:paraId="6A428614" w14:textId="7F6978BD" w:rsidR="001F24D7" w:rsidRPr="00F106B5" w:rsidRDefault="001F24D7" w:rsidP="00612605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r w:rsidRPr="00F106B5">
        <w:rPr>
          <w:rFonts w:eastAsia="맑은 고딕" w:hint="eastAsia"/>
          <w:lang w:eastAsia="ko-KR"/>
        </w:rPr>
        <w:lastRenderedPageBreak/>
        <w:t>사용자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항목에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본인이름이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입력된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것을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확인한다</w:t>
      </w:r>
      <w:r w:rsidRPr="00F106B5">
        <w:rPr>
          <w:rFonts w:eastAsia="맑은 고딕" w:hint="eastAsia"/>
          <w:lang w:eastAsia="ko-KR"/>
        </w:rPr>
        <w:t>.</w:t>
      </w:r>
    </w:p>
    <w:p w14:paraId="23807B58" w14:textId="1F34D162" w:rsidR="00270A67" w:rsidRPr="00F106B5" w:rsidRDefault="00270A67" w:rsidP="00270A67">
      <w:pPr>
        <w:pStyle w:val="aa"/>
        <w:ind w:left="580"/>
        <w:rPr>
          <w:rFonts w:eastAsia="맑은 고딕"/>
          <w:lang w:eastAsia="ko-KR"/>
        </w:rPr>
      </w:pPr>
      <w:r w:rsidRPr="00F106B5">
        <w:rPr>
          <w:rFonts w:ascii="맑은 고딕" w:eastAsia="맑은 고딕" w:hAnsi="맑은 고딕" w:cs="맑은 고딕" w:hint="eastAsia"/>
          <w:color w:val="EE0000"/>
          <w:lang w:eastAsia="ko-KR"/>
        </w:rPr>
        <w:t>실행화면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스크린샷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추가필요</w:t>
      </w:r>
    </w:p>
    <w:p w14:paraId="3C658F3C" w14:textId="77777777" w:rsidR="00270A67" w:rsidRPr="00F106B5" w:rsidRDefault="00270A67" w:rsidP="00270A67">
      <w:pPr>
        <w:pStyle w:val="aa"/>
        <w:ind w:left="580"/>
        <w:rPr>
          <w:rFonts w:eastAsia="맑은 고딕"/>
          <w:lang w:eastAsia="ko-KR"/>
        </w:rPr>
      </w:pPr>
    </w:p>
    <w:p w14:paraId="0ABE324B" w14:textId="560127B7" w:rsidR="001F24D7" w:rsidRPr="00F106B5" w:rsidRDefault="00CC09FD" w:rsidP="00612605">
      <w:pPr>
        <w:pStyle w:val="aa"/>
        <w:numPr>
          <w:ilvl w:val="0"/>
          <w:numId w:val="19"/>
        </w:numPr>
        <w:rPr>
          <w:rFonts w:eastAsia="맑은 고딕"/>
          <w:lang w:eastAsia="ko-KR"/>
        </w:rPr>
      </w:pPr>
      <w:proofErr w:type="spellStart"/>
      <w:r w:rsidRPr="00F106B5">
        <w:rPr>
          <w:rFonts w:eastAsia="맑은 고딕" w:hint="eastAsia"/>
          <w:lang w:eastAsia="ko-KR"/>
        </w:rPr>
        <w:t>방문이유목록에서</w:t>
      </w:r>
      <w:proofErr w:type="spellEnd"/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해당항목을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선택한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체크인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버튼을</w:t>
      </w:r>
      <w:r w:rsidRPr="00F106B5">
        <w:rPr>
          <w:rFonts w:eastAsia="맑은 고딕" w:hint="eastAsia"/>
          <w:lang w:eastAsia="ko-KR"/>
        </w:rPr>
        <w:t xml:space="preserve"> </w:t>
      </w:r>
      <w:r w:rsidRPr="00F106B5">
        <w:rPr>
          <w:rFonts w:eastAsia="맑은 고딕" w:hint="eastAsia"/>
          <w:lang w:eastAsia="ko-KR"/>
        </w:rPr>
        <w:t>선택한다</w:t>
      </w:r>
      <w:r w:rsidRPr="00F106B5">
        <w:rPr>
          <w:rFonts w:eastAsia="맑은 고딕" w:hint="eastAsia"/>
          <w:lang w:eastAsia="ko-KR"/>
        </w:rPr>
        <w:t>.</w:t>
      </w:r>
    </w:p>
    <w:p w14:paraId="73403803" w14:textId="01B1BB09" w:rsidR="00270A67" w:rsidRPr="00F106B5" w:rsidRDefault="00270A67" w:rsidP="00270A67">
      <w:pPr>
        <w:pStyle w:val="aa"/>
        <w:ind w:left="580"/>
        <w:rPr>
          <w:rFonts w:eastAsia="맑은 고딕"/>
          <w:color w:val="EE0000"/>
          <w:lang w:eastAsia="ko-KR"/>
        </w:rPr>
      </w:pPr>
      <w:r w:rsidRPr="00F106B5">
        <w:rPr>
          <w:rFonts w:ascii="맑은 고딕" w:eastAsia="맑은 고딕" w:hAnsi="맑은 고딕" w:cs="맑은 고딕" w:hint="eastAsia"/>
          <w:color w:val="EE0000"/>
          <w:lang w:eastAsia="ko-KR"/>
        </w:rPr>
        <w:t>실행화면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스크린샷</w:t>
      </w:r>
      <w:r w:rsidRPr="00F106B5">
        <w:rPr>
          <w:rFonts w:eastAsia="맑은 고딕" w:hint="eastAsia"/>
          <w:color w:val="EE0000"/>
          <w:lang w:eastAsia="ko-KR"/>
        </w:rPr>
        <w:t xml:space="preserve"> </w:t>
      </w:r>
      <w:r w:rsidRPr="00F106B5">
        <w:rPr>
          <w:rFonts w:eastAsia="맑은 고딕" w:hint="eastAsia"/>
          <w:color w:val="EE0000"/>
          <w:lang w:eastAsia="ko-KR"/>
        </w:rPr>
        <w:t>추가필요</w:t>
      </w:r>
    </w:p>
    <w:p w14:paraId="4519F0A5" w14:textId="77777777" w:rsidR="00B11863" w:rsidRPr="00345EEC" w:rsidRDefault="00B11863" w:rsidP="00270A67">
      <w:pPr>
        <w:pStyle w:val="aa"/>
        <w:ind w:left="580"/>
        <w:rPr>
          <w:rFonts w:eastAsia="맑은 고딕"/>
          <w:b/>
          <w:bCs/>
          <w:lang w:eastAsia="ko-KR"/>
        </w:rPr>
      </w:pPr>
    </w:p>
    <w:p w14:paraId="6ABC34F9" w14:textId="59149F81" w:rsidR="00A87BA2" w:rsidRDefault="00A87BA2" w:rsidP="00A87BA2">
      <w:pPr>
        <w:pStyle w:val="1"/>
        <w:rPr>
          <w:rFonts w:ascii="맑은 고딕" w:eastAsia="맑은 고딕" w:hAnsi="맑은 고딕" w:cs="맑은 고딕"/>
          <w:color w:val="auto"/>
          <w:sz w:val="24"/>
          <w:szCs w:val="24"/>
          <w:lang w:eastAsia="ko-KR"/>
        </w:rPr>
      </w:pPr>
      <w:r>
        <w:rPr>
          <w:rFonts w:eastAsia="맑은 고딕" w:hint="eastAsia"/>
          <w:color w:val="auto"/>
          <w:sz w:val="24"/>
          <w:szCs w:val="24"/>
          <w:lang w:eastAsia="ko-KR"/>
        </w:rPr>
        <w:t>4</w:t>
      </w:r>
      <w:r w:rsidRPr="00FE3BF3">
        <w:rPr>
          <w:color w:val="auto"/>
          <w:sz w:val="24"/>
          <w:szCs w:val="24"/>
          <w:lang w:eastAsia="ko-KR"/>
        </w:rPr>
        <w:t xml:space="preserve">. </w:t>
      </w:r>
      <w:r w:rsidR="00FF0DA1">
        <w:rPr>
          <w:rFonts w:ascii="맑은 고딕" w:eastAsia="맑은 고딕" w:hAnsi="맑은 고딕" w:cs="맑은 고딕" w:hint="eastAsia"/>
          <w:color w:val="auto"/>
          <w:sz w:val="24"/>
          <w:szCs w:val="24"/>
          <w:lang w:eastAsia="ko-KR"/>
        </w:rPr>
        <w:t>Agent</w:t>
      </w:r>
      <w:r>
        <w:rPr>
          <w:rFonts w:eastAsia="맑은 고딕" w:hint="eastAsia"/>
          <w:color w:val="auto"/>
          <w:sz w:val="24"/>
          <w:szCs w:val="24"/>
          <w:lang w:eastAsia="ko-KR"/>
        </w:rPr>
        <w:t>오류메시지</w:t>
      </w:r>
    </w:p>
    <w:p w14:paraId="726BE4CB" w14:textId="6B7E3215" w:rsidR="00A87BA2" w:rsidRPr="00B05169" w:rsidRDefault="00A87BA2" w:rsidP="00A87BA2">
      <w:pPr>
        <w:pStyle w:val="aa"/>
        <w:numPr>
          <w:ilvl w:val="0"/>
          <w:numId w:val="20"/>
        </w:num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국문</w:t>
      </w:r>
    </w:p>
    <w:p w14:paraId="3E70740F" w14:textId="77777777" w:rsidR="001034E4" w:rsidRDefault="001034E4" w:rsidP="001034E4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r w:rsidRPr="001034E4">
        <w:rPr>
          <w:rFonts w:ascii="맑은 고딕" w:eastAsia="맑은 고딕" w:hAnsi="맑은 고딕" w:hint="eastAsia"/>
          <w:lang w:eastAsia="ko-KR"/>
        </w:rPr>
        <w:t>사용자 정보가 없는 경우</w:t>
      </w:r>
    </w:p>
    <w:p w14:paraId="6A230955" w14:textId="77777777" w:rsid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1034E4">
        <w:rPr>
          <w:rFonts w:ascii="맑은 고딕" w:eastAsia="맑은 고딕" w:hAnsi="맑은 고딕"/>
        </w:rPr>
        <w:t>[</w:t>
      </w:r>
      <w:proofErr w:type="spellStart"/>
      <w:r w:rsidRPr="001034E4">
        <w:rPr>
          <w:rFonts w:ascii="맑은 고딕" w:eastAsia="맑은 고딕" w:hAnsi="맑은 고딕"/>
        </w:rPr>
        <w:t>오류</w:t>
      </w:r>
      <w:proofErr w:type="spellEnd"/>
      <w:r w:rsidRPr="001034E4">
        <w:rPr>
          <w:rFonts w:ascii="맑은 고딕" w:eastAsia="맑은 고딕" w:hAnsi="맑은 고딕"/>
        </w:rPr>
        <w:t xml:space="preserve">] </w:t>
      </w:r>
      <w:proofErr w:type="spellStart"/>
      <w:r w:rsidRPr="001034E4">
        <w:rPr>
          <w:rFonts w:ascii="맑은 고딕" w:eastAsia="맑은 고딕" w:hAnsi="맑은 고딕"/>
        </w:rPr>
        <w:t>사용자</w:t>
      </w:r>
      <w:proofErr w:type="spellEnd"/>
      <w:r w:rsidRPr="001034E4">
        <w:rPr>
          <w:rFonts w:ascii="맑은 고딕" w:eastAsia="맑은 고딕" w:hAnsi="맑은 고딕"/>
        </w:rPr>
        <w:t xml:space="preserve"> </w:t>
      </w:r>
      <w:proofErr w:type="spellStart"/>
      <w:r w:rsidRPr="001034E4">
        <w:rPr>
          <w:rFonts w:ascii="맑은 고딕" w:eastAsia="맑은 고딕" w:hAnsi="맑은 고딕"/>
        </w:rPr>
        <w:t>정보</w:t>
      </w:r>
      <w:proofErr w:type="spellEnd"/>
      <w:r w:rsidRPr="001034E4">
        <w:rPr>
          <w:rFonts w:ascii="맑은 고딕" w:eastAsia="맑은 고딕" w:hAnsi="맑은 고딕"/>
        </w:rPr>
        <w:t xml:space="preserve"> </w:t>
      </w:r>
      <w:proofErr w:type="spellStart"/>
      <w:r w:rsidRPr="001034E4">
        <w:rPr>
          <w:rFonts w:ascii="맑은 고딕" w:eastAsia="맑은 고딕" w:hAnsi="맑은 고딕"/>
        </w:rPr>
        <w:t>없음</w:t>
      </w:r>
      <w:proofErr w:type="spellEnd"/>
    </w:p>
    <w:p w14:paraId="69B051F3" w14:textId="77777777" w:rsid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  <w:proofErr w:type="spellStart"/>
      <w:r w:rsidRPr="001034E4">
        <w:rPr>
          <w:rFonts w:ascii="맑은 고딕" w:eastAsia="맑은 고딕" w:hAnsi="맑은 고딕"/>
          <w:lang w:eastAsia="ko-KR"/>
        </w:rPr>
        <w:t>CouBox</w:t>
      </w:r>
      <w:proofErr w:type="spellEnd"/>
      <w:r w:rsidRPr="001034E4">
        <w:rPr>
          <w:rFonts w:ascii="맑은 고딕" w:eastAsia="맑은 고딕" w:hAnsi="맑은 고딕"/>
          <w:lang w:eastAsia="ko-KR"/>
        </w:rPr>
        <w:t xml:space="preserve"> DB에 등록된 정보가 없어 카드 </w:t>
      </w:r>
      <w:proofErr w:type="spellStart"/>
      <w:r w:rsidRPr="001034E4">
        <w:rPr>
          <w:rFonts w:ascii="맑은 고딕" w:eastAsia="맑은 고딕" w:hAnsi="맑은 고딕"/>
          <w:lang w:eastAsia="ko-KR"/>
        </w:rPr>
        <w:t>태깅을</w:t>
      </w:r>
      <w:proofErr w:type="spellEnd"/>
      <w:r w:rsidRPr="001034E4">
        <w:rPr>
          <w:rFonts w:ascii="맑은 고딕" w:eastAsia="맑은 고딕" w:hAnsi="맑은 고딕"/>
          <w:lang w:eastAsia="ko-KR"/>
        </w:rPr>
        <w:t xml:space="preserve"> 사용할 수 없습니다.</w:t>
      </w:r>
    </w:p>
    <w:p w14:paraId="44B5F8D4" w14:textId="77777777" w:rsid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504248D8" w14:textId="77777777" w:rsid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1034E4">
        <w:rPr>
          <w:rFonts w:ascii="맑은 고딕" w:eastAsia="맑은 고딕" w:hAnsi="맑은 고딕"/>
          <w:lang w:eastAsia="ko-KR"/>
        </w:rPr>
        <w:t xml:space="preserve">º 조치 방법: 한국 오피스 </w:t>
      </w:r>
      <w:proofErr w:type="spellStart"/>
      <w:r w:rsidRPr="001034E4">
        <w:rPr>
          <w:rFonts w:ascii="맑은 고딕" w:eastAsia="맑은 고딕" w:hAnsi="맑은 고딕"/>
          <w:lang w:eastAsia="ko-KR"/>
        </w:rPr>
        <w:t>직군이</w:t>
      </w:r>
      <w:proofErr w:type="spellEnd"/>
      <w:r w:rsidRPr="001034E4">
        <w:rPr>
          <w:rFonts w:ascii="맑은 고딕" w:eastAsia="맑은 고딕" w:hAnsi="맑은 고딕"/>
          <w:lang w:eastAsia="ko-KR"/>
        </w:rPr>
        <w:t xml:space="preserve"> 아닌 경우, 수동으로 입력해 주세요.</w:t>
      </w:r>
      <w:r w:rsidRPr="001034E4">
        <w:rPr>
          <w:rFonts w:ascii="맑은 고딕" w:eastAsia="맑은 고딕" w:hAnsi="맑은 고딕"/>
          <w:lang w:eastAsia="ko-KR"/>
        </w:rPr>
        <w:br/>
        <w:t xml:space="preserve">º 신규 </w:t>
      </w:r>
      <w:proofErr w:type="spellStart"/>
      <w:r w:rsidRPr="001034E4">
        <w:rPr>
          <w:rFonts w:ascii="맑은 고딕" w:eastAsia="맑은 고딕" w:hAnsi="맑은 고딕"/>
          <w:lang w:eastAsia="ko-KR"/>
        </w:rPr>
        <w:t>입사자</w:t>
      </w:r>
      <w:proofErr w:type="spellEnd"/>
      <w:r w:rsidRPr="001034E4">
        <w:rPr>
          <w:rFonts w:ascii="맑은 고딕" w:eastAsia="맑은 고딕" w:hAnsi="맑은 고딕"/>
          <w:lang w:eastAsia="ko-KR"/>
        </w:rPr>
        <w:t>: 입사 후 1주일이 지나야 정상 사용이 가능합니다.</w:t>
      </w:r>
      <w:r w:rsidRPr="001034E4">
        <w:rPr>
          <w:rFonts w:ascii="맑은 고딕" w:eastAsia="맑은 고딕" w:hAnsi="맑은 고딕"/>
          <w:lang w:eastAsia="ko-KR"/>
        </w:rPr>
        <w:br/>
        <w:t>해결 방법 (수동 체크인)</w:t>
      </w:r>
    </w:p>
    <w:p w14:paraId="5E02719C" w14:textId="77777777" w:rsid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06A54496" w14:textId="45E78CAC" w:rsidR="00B05169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1034E4">
        <w:rPr>
          <w:rFonts w:ascii="맑은 고딕" w:eastAsia="맑은 고딕" w:hAnsi="맑은 고딕"/>
          <w:lang w:eastAsia="ko-KR"/>
        </w:rPr>
        <w:t>1. 키오스크 화면에서 '이름 또는 이메일 입력' 란을 선택하세요.</w:t>
      </w:r>
      <w:r w:rsidRPr="001034E4">
        <w:rPr>
          <w:rFonts w:ascii="맑은 고딕" w:eastAsia="맑은 고딕" w:hAnsi="맑은 고딕"/>
          <w:lang w:eastAsia="ko-KR"/>
        </w:rPr>
        <w:br/>
        <w:t>2. 본인 이름 또는 닉네임을 검색하여 선택합니다.</w:t>
      </w:r>
      <w:r w:rsidRPr="001034E4">
        <w:rPr>
          <w:rFonts w:ascii="맑은 고딕" w:eastAsia="맑은 고딕" w:hAnsi="맑은 고딕"/>
          <w:lang w:eastAsia="ko-KR"/>
        </w:rPr>
        <w:br/>
        <w:t>3. **'방문 이유'**를 선택하고 '체크인' 버튼을 누르면 완료됩니다.</w:t>
      </w:r>
    </w:p>
    <w:p w14:paraId="7AEDE622" w14:textId="77777777" w:rsidR="001034E4" w:rsidRPr="001034E4" w:rsidRDefault="001034E4" w:rsidP="001034E4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4D4A7A09" w14:textId="77777777" w:rsidR="00936DC2" w:rsidRDefault="001F2548" w:rsidP="00936DC2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r w:rsidRPr="00936DC2">
        <w:rPr>
          <w:rFonts w:ascii="맑은 고딕" w:eastAsia="맑은 고딕" w:hAnsi="맑은 고딕" w:hint="eastAsia"/>
          <w:lang w:eastAsia="ko-KR"/>
        </w:rPr>
        <w:t xml:space="preserve">지원되는 </w:t>
      </w:r>
      <w:proofErr w:type="spellStart"/>
      <w:r w:rsidRPr="00936DC2">
        <w:rPr>
          <w:rFonts w:ascii="맑은 고딕" w:eastAsia="맑은 고딕" w:hAnsi="맑은 고딕" w:hint="eastAsia"/>
          <w:lang w:eastAsia="ko-KR"/>
        </w:rPr>
        <w:t>사원증포맷이</w:t>
      </w:r>
      <w:proofErr w:type="spellEnd"/>
      <w:r w:rsidRPr="00936DC2">
        <w:rPr>
          <w:rFonts w:ascii="맑은 고딕" w:eastAsia="맑은 고딕" w:hAnsi="맑은 고딕" w:hint="eastAsia"/>
          <w:lang w:eastAsia="ko-KR"/>
        </w:rPr>
        <w:t xml:space="preserve"> 아닌 경우</w:t>
      </w:r>
    </w:p>
    <w:p w14:paraId="5EB9F57C" w14:textId="77777777" w:rsidR="00936DC2" w:rsidRDefault="00936DC2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936DC2">
        <w:rPr>
          <w:rFonts w:ascii="맑은 고딕" w:eastAsia="맑은 고딕" w:hAnsi="맑은 고딕"/>
          <w:lang w:eastAsia="ko-KR"/>
        </w:rPr>
        <w:t xml:space="preserve">지원되는 </w:t>
      </w:r>
      <w:proofErr w:type="spellStart"/>
      <w:r w:rsidRPr="00936DC2">
        <w:rPr>
          <w:rFonts w:ascii="맑은 고딕" w:eastAsia="맑은 고딕" w:hAnsi="맑은 고딕"/>
          <w:lang w:eastAsia="ko-KR"/>
        </w:rPr>
        <w:t>사원증</w:t>
      </w:r>
      <w:proofErr w:type="spellEnd"/>
      <w:r w:rsidRPr="00936DC2">
        <w:rPr>
          <w:rFonts w:ascii="맑은 고딕" w:eastAsia="맑은 고딕" w:hAnsi="맑은 고딕"/>
          <w:lang w:eastAsia="ko-KR"/>
        </w:rPr>
        <w:t xml:space="preserve"> 포맷이 아닙니다. 다음 스텝에 따라 메뉴얼로 체크인해주세요.</w:t>
      </w:r>
    </w:p>
    <w:p w14:paraId="15FDFB8F" w14:textId="77777777" w:rsidR="00936DC2" w:rsidRDefault="00936DC2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6B83050D" w14:textId="77777777" w:rsidR="00936DC2" w:rsidRDefault="00936DC2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936DC2">
        <w:rPr>
          <w:rFonts w:ascii="맑은 고딕" w:eastAsia="맑은 고딕" w:hAnsi="맑은 고딕"/>
          <w:lang w:eastAsia="ko-KR"/>
        </w:rPr>
        <w:t>해결 방법 (수동 체크인)</w:t>
      </w:r>
    </w:p>
    <w:p w14:paraId="02462475" w14:textId="77777777" w:rsidR="00936DC2" w:rsidRDefault="00936DC2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3FD90254" w14:textId="6EAFDB75" w:rsidR="00936DC2" w:rsidRDefault="00936DC2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936DC2">
        <w:rPr>
          <w:rFonts w:ascii="맑은 고딕" w:eastAsia="맑은 고딕" w:hAnsi="맑은 고딕"/>
          <w:lang w:eastAsia="ko-KR"/>
        </w:rPr>
        <w:t>1. 키오스크 화면에서 '이름 또는 이메일 입력' 란을 선택하세요.</w:t>
      </w:r>
      <w:r w:rsidRPr="00936DC2">
        <w:rPr>
          <w:rFonts w:ascii="맑은 고딕" w:eastAsia="맑은 고딕" w:hAnsi="맑은 고딕"/>
          <w:lang w:eastAsia="ko-KR"/>
        </w:rPr>
        <w:br/>
        <w:t>2. 본인 이름 또는 닉네임을 검색하여 선택합니다.</w:t>
      </w:r>
      <w:r w:rsidRPr="00936DC2">
        <w:rPr>
          <w:rFonts w:ascii="맑은 고딕" w:eastAsia="맑은 고딕" w:hAnsi="맑은 고딕"/>
          <w:lang w:eastAsia="ko-KR"/>
        </w:rPr>
        <w:br/>
        <w:t>3. **'방문 이유'**를 선택하고 '체크인' 버튼을 누르면 완료됩니다.</w:t>
      </w:r>
    </w:p>
    <w:p w14:paraId="3CAAC765" w14:textId="77777777" w:rsidR="00353E9B" w:rsidRPr="00936DC2" w:rsidRDefault="00353E9B" w:rsidP="00936DC2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65BEEF3B" w14:textId="77777777" w:rsidR="003768C6" w:rsidRDefault="003768C6" w:rsidP="003768C6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proofErr w:type="spellStart"/>
      <w:r w:rsidRPr="003768C6">
        <w:rPr>
          <w:rFonts w:ascii="맑은 고딕" w:eastAsia="맑은 고딕" w:hAnsi="맑은 고딕" w:hint="eastAsia"/>
          <w:lang w:eastAsia="ko-KR"/>
        </w:rPr>
        <w:t>couBox</w:t>
      </w:r>
      <w:proofErr w:type="spellEnd"/>
      <w:r w:rsidRPr="003768C6">
        <w:rPr>
          <w:rFonts w:ascii="맑은 고딕" w:eastAsia="맑은 고딕" w:hAnsi="맑은 고딕" w:hint="eastAsia"/>
          <w:lang w:eastAsia="ko-KR"/>
        </w:rPr>
        <w:t xml:space="preserve"> API 호출이 실패한 경우</w:t>
      </w:r>
    </w:p>
    <w:p w14:paraId="1AA01FA0" w14:textId="77777777" w:rsidR="003768C6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  <w:proofErr w:type="spellStart"/>
      <w:r w:rsidRPr="003768C6">
        <w:rPr>
          <w:rFonts w:ascii="맑은 고딕" w:eastAsia="맑은 고딕" w:hAnsi="맑은 고딕"/>
          <w:lang w:eastAsia="ko-KR"/>
        </w:rPr>
        <w:t>couBox</w:t>
      </w:r>
      <w:proofErr w:type="spellEnd"/>
      <w:r w:rsidRPr="003768C6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3768C6">
        <w:rPr>
          <w:rFonts w:ascii="맑은 고딕" w:eastAsia="맑은 고딕" w:hAnsi="맑은 고딕"/>
          <w:lang w:eastAsia="ko-KR"/>
        </w:rPr>
        <w:t>api</w:t>
      </w:r>
      <w:proofErr w:type="spellEnd"/>
      <w:r w:rsidRPr="003768C6">
        <w:rPr>
          <w:rFonts w:ascii="맑은 고딕" w:eastAsia="맑은 고딕" w:hAnsi="맑은 고딕"/>
          <w:lang w:eastAsia="ko-KR"/>
        </w:rPr>
        <w:t xml:space="preserve"> 호출에 실패하였습니다. 다음 스텝에 따라 메뉴얼로 체크인해주세요.</w:t>
      </w:r>
    </w:p>
    <w:p w14:paraId="2AFC1BE2" w14:textId="77777777" w:rsidR="003768C6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5AF6D4CA" w14:textId="77777777" w:rsidR="003768C6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3768C6">
        <w:rPr>
          <w:rFonts w:ascii="맑은 고딕" w:eastAsia="맑은 고딕" w:hAnsi="맑은 고딕"/>
          <w:lang w:eastAsia="ko-KR"/>
        </w:rPr>
        <w:t>해결 방법 (수동 체크인)</w:t>
      </w:r>
    </w:p>
    <w:p w14:paraId="33A70800" w14:textId="77777777" w:rsidR="003768C6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36CD4FCB" w14:textId="46FB8982" w:rsidR="00B05169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3768C6">
        <w:rPr>
          <w:rFonts w:ascii="맑은 고딕" w:eastAsia="맑은 고딕" w:hAnsi="맑은 고딕"/>
          <w:lang w:eastAsia="ko-KR"/>
        </w:rPr>
        <w:t>1. 키오스크 화면에서 '이름 또는 이메일 입력' 란을 선택하세요.</w:t>
      </w:r>
      <w:r w:rsidRPr="003768C6">
        <w:rPr>
          <w:rFonts w:ascii="맑은 고딕" w:eastAsia="맑은 고딕" w:hAnsi="맑은 고딕"/>
          <w:lang w:eastAsia="ko-KR"/>
        </w:rPr>
        <w:br/>
        <w:t>2. 본인 이름 또는 닉네임을 검색하여 선택합니다.</w:t>
      </w:r>
      <w:r w:rsidRPr="003768C6">
        <w:rPr>
          <w:rFonts w:ascii="맑은 고딕" w:eastAsia="맑은 고딕" w:hAnsi="맑은 고딕"/>
          <w:lang w:eastAsia="ko-KR"/>
        </w:rPr>
        <w:br/>
        <w:t>3. **'방문 이유'**를 선택하고 '체크인' 버튼을 누르면 완료됩니다.</w:t>
      </w:r>
    </w:p>
    <w:p w14:paraId="6A2F42EA" w14:textId="77777777" w:rsidR="003768C6" w:rsidRPr="003768C6" w:rsidRDefault="003768C6" w:rsidP="003768C6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4834E540" w14:textId="00C5BC5B" w:rsidR="00213901" w:rsidRPr="00E60E8F" w:rsidRDefault="00A87BA2" w:rsidP="00E60E8F">
      <w:pPr>
        <w:pStyle w:val="aa"/>
        <w:numPr>
          <w:ilvl w:val="0"/>
          <w:numId w:val="20"/>
        </w:num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영문</w:t>
      </w:r>
    </w:p>
    <w:p w14:paraId="3711971E" w14:textId="77777777" w:rsidR="007A394C" w:rsidRDefault="00E60E8F" w:rsidP="007A394C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r w:rsidRPr="001034E4">
        <w:rPr>
          <w:rFonts w:ascii="맑은 고딕" w:eastAsia="맑은 고딕" w:hAnsi="맑은 고딕" w:hint="eastAsia"/>
          <w:lang w:eastAsia="ko-KR"/>
        </w:rPr>
        <w:t>사용자 정보가 없는 경우</w:t>
      </w:r>
    </w:p>
    <w:p w14:paraId="0942A176" w14:textId="77777777" w:rsidR="007A394C" w:rsidRDefault="007A394C" w:rsidP="007A394C">
      <w:pPr>
        <w:pStyle w:val="aa"/>
        <w:ind w:left="1100"/>
        <w:rPr>
          <w:rFonts w:ascii="맑은 고딕" w:eastAsia="맑은 고딕" w:hAnsi="맑은 고딕"/>
        </w:rPr>
      </w:pPr>
      <w:r w:rsidRPr="007A394C">
        <w:rPr>
          <w:rFonts w:ascii="맑은 고딕" w:eastAsia="맑은 고딕" w:hAnsi="맑은 고딕"/>
        </w:rPr>
        <w:t>[Error] User data not found</w:t>
      </w:r>
    </w:p>
    <w:p w14:paraId="0FD3E280" w14:textId="77777777" w:rsidR="007A394C" w:rsidRDefault="007A394C" w:rsidP="007A394C">
      <w:pPr>
        <w:pStyle w:val="aa"/>
        <w:ind w:left="1100"/>
        <w:rPr>
          <w:rFonts w:ascii="맑은 고딕" w:eastAsia="맑은 고딕" w:hAnsi="맑은 고딕"/>
        </w:rPr>
      </w:pPr>
    </w:p>
    <w:p w14:paraId="61D502BA" w14:textId="77777777" w:rsidR="007A394C" w:rsidRDefault="007A394C" w:rsidP="007A394C">
      <w:pPr>
        <w:pStyle w:val="aa"/>
        <w:ind w:left="1100"/>
        <w:rPr>
          <w:rFonts w:ascii="맑은 고딕" w:eastAsia="맑은 고딕" w:hAnsi="맑은 고딕"/>
        </w:rPr>
      </w:pPr>
      <w:r w:rsidRPr="007A394C">
        <w:rPr>
          <w:rFonts w:ascii="맑은 고딕" w:eastAsia="맑은 고딕" w:hAnsi="맑은 고딕"/>
        </w:rPr>
        <w:t xml:space="preserve">Cannot use card tagging because your information is not registered in the </w:t>
      </w:r>
      <w:proofErr w:type="spellStart"/>
      <w:r w:rsidRPr="007A394C">
        <w:rPr>
          <w:rFonts w:ascii="맑은 고딕" w:eastAsia="맑은 고딕" w:hAnsi="맑은 고딕"/>
        </w:rPr>
        <w:t>CouBox</w:t>
      </w:r>
      <w:proofErr w:type="spellEnd"/>
      <w:r w:rsidRPr="007A394C">
        <w:rPr>
          <w:rFonts w:ascii="맑은 고딕" w:eastAsia="맑은 고딕" w:hAnsi="맑은 고딕"/>
        </w:rPr>
        <w:t xml:space="preserve"> DB.</w:t>
      </w:r>
    </w:p>
    <w:p w14:paraId="59ECC0EA" w14:textId="77777777" w:rsidR="00CA714D" w:rsidRDefault="00CA714D" w:rsidP="007A394C">
      <w:pPr>
        <w:pStyle w:val="aa"/>
        <w:ind w:left="1100"/>
        <w:rPr>
          <w:rFonts w:ascii="맑은 고딕" w:eastAsia="맑은 고딕" w:hAnsi="맑은 고딕"/>
        </w:rPr>
      </w:pPr>
    </w:p>
    <w:p w14:paraId="669F95CA" w14:textId="77777777" w:rsidR="007A394C" w:rsidRDefault="007A394C" w:rsidP="007A394C">
      <w:pPr>
        <w:pStyle w:val="aa"/>
        <w:ind w:left="1100"/>
        <w:rPr>
          <w:rFonts w:ascii="맑은 고딕" w:eastAsia="맑은 고딕" w:hAnsi="맑은 고딕"/>
        </w:rPr>
      </w:pPr>
      <w:r w:rsidRPr="007A394C">
        <w:rPr>
          <w:rFonts w:ascii="맑은 고딕" w:eastAsia="맑은 고딕" w:hAnsi="맑은 고딕"/>
        </w:rPr>
        <w:t>º Action: If you are not an office employee in Korea, please check in manually.</w:t>
      </w:r>
      <w:r w:rsidRPr="007A394C">
        <w:rPr>
          <w:rFonts w:ascii="맑은 고딕" w:eastAsia="맑은 고딕" w:hAnsi="맑은 고딕"/>
        </w:rPr>
        <w:br/>
        <w:t xml:space="preserve">º New Hires: This service is available one week after your </w:t>
      </w:r>
      <w:proofErr w:type="gramStart"/>
      <w:r w:rsidRPr="007A394C">
        <w:rPr>
          <w:rFonts w:ascii="맑은 고딕" w:eastAsia="맑은 고딕" w:hAnsi="맑은 고딕"/>
        </w:rPr>
        <w:t>start</w:t>
      </w:r>
      <w:proofErr w:type="gramEnd"/>
      <w:r w:rsidRPr="007A394C">
        <w:rPr>
          <w:rFonts w:ascii="맑은 고딕" w:eastAsia="맑은 고딕" w:hAnsi="맑은 고딕"/>
        </w:rPr>
        <w:t xml:space="preserve"> date.</w:t>
      </w:r>
      <w:r w:rsidRPr="007A394C">
        <w:rPr>
          <w:rFonts w:ascii="맑은 고딕" w:eastAsia="맑은 고딕" w:hAnsi="맑은 고딕"/>
        </w:rPr>
        <w:br/>
        <w:t>Solution (Manual Check-in)</w:t>
      </w:r>
    </w:p>
    <w:p w14:paraId="745DE60F" w14:textId="77777777" w:rsidR="007A394C" w:rsidRDefault="007A394C" w:rsidP="007A394C">
      <w:pPr>
        <w:pStyle w:val="aa"/>
        <w:ind w:left="1100"/>
        <w:rPr>
          <w:rFonts w:ascii="맑은 고딕" w:eastAsia="맑은 고딕" w:hAnsi="맑은 고딕"/>
        </w:rPr>
      </w:pPr>
    </w:p>
    <w:p w14:paraId="229C76B0" w14:textId="13425FB2" w:rsidR="007A394C" w:rsidRPr="007A394C" w:rsidRDefault="007A394C" w:rsidP="007A394C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7A394C">
        <w:rPr>
          <w:rFonts w:ascii="맑은 고딕" w:eastAsia="맑은 고딕" w:hAnsi="맑은 고딕"/>
        </w:rPr>
        <w:t>1. On the kiosk screen, tap the 'Enter Name or Email' field.</w:t>
      </w:r>
      <w:r w:rsidRPr="007A394C">
        <w:rPr>
          <w:rFonts w:ascii="맑은 고딕" w:eastAsia="맑은 고딕" w:hAnsi="맑은 고딕"/>
        </w:rPr>
        <w:br/>
        <w:t>2. Search for and select your name or nickname.</w:t>
      </w:r>
      <w:r w:rsidRPr="007A394C">
        <w:rPr>
          <w:rFonts w:ascii="맑은 고딕" w:eastAsia="맑은 고딕" w:hAnsi="맑은 고딕"/>
        </w:rPr>
        <w:br/>
        <w:t>3. Select the 'Reason for Visit' and press the 'Check-in' button to finish.</w:t>
      </w:r>
    </w:p>
    <w:p w14:paraId="6B64CBE2" w14:textId="77777777" w:rsidR="00E60E8F" w:rsidRPr="001034E4" w:rsidRDefault="00E60E8F" w:rsidP="00E60E8F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461F1183" w14:textId="77777777" w:rsidR="007B6EB7" w:rsidRDefault="00E60E8F" w:rsidP="007B6EB7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r w:rsidRPr="00936DC2">
        <w:rPr>
          <w:rFonts w:ascii="맑은 고딕" w:eastAsia="맑은 고딕" w:hAnsi="맑은 고딕" w:hint="eastAsia"/>
          <w:lang w:eastAsia="ko-KR"/>
        </w:rPr>
        <w:t xml:space="preserve">지원되는 </w:t>
      </w:r>
      <w:proofErr w:type="spellStart"/>
      <w:r w:rsidRPr="00936DC2">
        <w:rPr>
          <w:rFonts w:ascii="맑은 고딕" w:eastAsia="맑은 고딕" w:hAnsi="맑은 고딕" w:hint="eastAsia"/>
          <w:lang w:eastAsia="ko-KR"/>
        </w:rPr>
        <w:t>사원증포맷이</w:t>
      </w:r>
      <w:proofErr w:type="spellEnd"/>
      <w:r w:rsidRPr="00936DC2">
        <w:rPr>
          <w:rFonts w:ascii="맑은 고딕" w:eastAsia="맑은 고딕" w:hAnsi="맑은 고딕" w:hint="eastAsia"/>
          <w:lang w:eastAsia="ko-KR"/>
        </w:rPr>
        <w:t xml:space="preserve"> 아닌 경우</w:t>
      </w:r>
    </w:p>
    <w:p w14:paraId="57E40D8D" w14:textId="77777777" w:rsidR="007B6EB7" w:rsidRDefault="007B6EB7" w:rsidP="007B6EB7">
      <w:pPr>
        <w:pStyle w:val="aa"/>
        <w:ind w:left="1100"/>
        <w:rPr>
          <w:rFonts w:ascii="맑은 고딕" w:eastAsia="맑은 고딕" w:hAnsi="맑은 고딕"/>
        </w:rPr>
      </w:pPr>
      <w:r w:rsidRPr="007B6EB7">
        <w:rPr>
          <w:rFonts w:ascii="맑은 고딕" w:eastAsia="맑은 고딕" w:hAnsi="맑은 고딕"/>
        </w:rPr>
        <w:t>Unsupported card format. Please follow the next steps to check in manually.</w:t>
      </w:r>
    </w:p>
    <w:p w14:paraId="15A0F7D2" w14:textId="77777777" w:rsidR="007B6EB7" w:rsidRDefault="007B6EB7" w:rsidP="007B6EB7">
      <w:pPr>
        <w:pStyle w:val="aa"/>
        <w:ind w:left="1100"/>
        <w:rPr>
          <w:rFonts w:ascii="맑은 고딕" w:eastAsia="맑은 고딕" w:hAnsi="맑은 고딕"/>
        </w:rPr>
      </w:pPr>
    </w:p>
    <w:p w14:paraId="7037D16A" w14:textId="77777777" w:rsidR="007B6EB7" w:rsidRDefault="007B6EB7" w:rsidP="007B6EB7">
      <w:pPr>
        <w:pStyle w:val="aa"/>
        <w:ind w:left="1100"/>
        <w:rPr>
          <w:rFonts w:ascii="맑은 고딕" w:eastAsia="맑은 고딕" w:hAnsi="맑은 고딕"/>
        </w:rPr>
      </w:pPr>
      <w:r w:rsidRPr="007B6EB7">
        <w:rPr>
          <w:rFonts w:ascii="맑은 고딕" w:eastAsia="맑은 고딕" w:hAnsi="맑은 고딕"/>
        </w:rPr>
        <w:t>Solution (Manual Check-in)</w:t>
      </w:r>
    </w:p>
    <w:p w14:paraId="7C9A7EB9" w14:textId="77777777" w:rsidR="007B6EB7" w:rsidRDefault="007B6EB7" w:rsidP="007B6EB7">
      <w:pPr>
        <w:pStyle w:val="aa"/>
        <w:ind w:left="1100"/>
        <w:rPr>
          <w:rFonts w:ascii="맑은 고딕" w:eastAsia="맑은 고딕" w:hAnsi="맑은 고딕"/>
        </w:rPr>
      </w:pPr>
    </w:p>
    <w:p w14:paraId="1FFE512A" w14:textId="2869C43F" w:rsidR="007B6EB7" w:rsidRPr="007B6EB7" w:rsidRDefault="007B6EB7" w:rsidP="007B6EB7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7B6EB7">
        <w:rPr>
          <w:rFonts w:ascii="맑은 고딕" w:eastAsia="맑은 고딕" w:hAnsi="맑은 고딕"/>
        </w:rPr>
        <w:t>1. On the kiosk screen, tap the 'Enter Name or Email' field.</w:t>
      </w:r>
      <w:r w:rsidRPr="007B6EB7">
        <w:rPr>
          <w:rFonts w:ascii="맑은 고딕" w:eastAsia="맑은 고딕" w:hAnsi="맑은 고딕"/>
        </w:rPr>
        <w:br/>
        <w:t>2. Search for and select your name or nickname.</w:t>
      </w:r>
      <w:r w:rsidRPr="007B6EB7">
        <w:rPr>
          <w:rFonts w:ascii="맑은 고딕" w:eastAsia="맑은 고딕" w:hAnsi="맑은 고딕"/>
        </w:rPr>
        <w:br/>
        <w:t>3. Select the 'Reason for Visit' and press the 'Check-in' button to finish.</w:t>
      </w:r>
    </w:p>
    <w:p w14:paraId="3DA0C9CD" w14:textId="77777777" w:rsidR="00E2030B" w:rsidRPr="007B6EB7" w:rsidRDefault="00E2030B" w:rsidP="00E2030B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p w14:paraId="36BDB425" w14:textId="77777777" w:rsidR="00515B4F" w:rsidRDefault="00A55A19" w:rsidP="00515B4F">
      <w:pPr>
        <w:pStyle w:val="aa"/>
        <w:numPr>
          <w:ilvl w:val="1"/>
          <w:numId w:val="20"/>
        </w:numPr>
        <w:rPr>
          <w:rFonts w:ascii="맑은 고딕" w:eastAsia="맑은 고딕" w:hAnsi="맑은 고딕"/>
          <w:lang w:eastAsia="ko-KR"/>
        </w:rPr>
      </w:pPr>
      <w:proofErr w:type="spellStart"/>
      <w:r w:rsidRPr="003768C6">
        <w:rPr>
          <w:rFonts w:ascii="맑은 고딕" w:eastAsia="맑은 고딕" w:hAnsi="맑은 고딕" w:hint="eastAsia"/>
          <w:lang w:eastAsia="ko-KR"/>
        </w:rPr>
        <w:t>couBox</w:t>
      </w:r>
      <w:proofErr w:type="spellEnd"/>
      <w:r w:rsidRPr="003768C6">
        <w:rPr>
          <w:rFonts w:ascii="맑은 고딕" w:eastAsia="맑은 고딕" w:hAnsi="맑은 고딕" w:hint="eastAsia"/>
          <w:lang w:eastAsia="ko-KR"/>
        </w:rPr>
        <w:t xml:space="preserve"> API 호출이 실패한 경우</w:t>
      </w:r>
    </w:p>
    <w:p w14:paraId="5ECDF932" w14:textId="77777777" w:rsidR="00515B4F" w:rsidRDefault="00515B4F" w:rsidP="00515B4F">
      <w:pPr>
        <w:pStyle w:val="aa"/>
        <w:ind w:left="1100"/>
        <w:rPr>
          <w:rFonts w:ascii="맑은 고딕" w:eastAsia="맑은 고딕" w:hAnsi="맑은 고딕"/>
        </w:rPr>
      </w:pPr>
      <w:r w:rsidRPr="00515B4F">
        <w:rPr>
          <w:rFonts w:ascii="맑은 고딕" w:eastAsia="맑은 고딕" w:hAnsi="맑은 고딕"/>
        </w:rPr>
        <w:t xml:space="preserve">Failed to call </w:t>
      </w:r>
      <w:proofErr w:type="spellStart"/>
      <w:r w:rsidRPr="00515B4F">
        <w:rPr>
          <w:rFonts w:ascii="맑은 고딕" w:eastAsia="맑은 고딕" w:hAnsi="맑은 고딕"/>
        </w:rPr>
        <w:t>couBox</w:t>
      </w:r>
      <w:proofErr w:type="spellEnd"/>
      <w:r w:rsidRPr="00515B4F">
        <w:rPr>
          <w:rFonts w:ascii="맑은 고딕" w:eastAsia="맑은 고딕" w:hAnsi="맑은 고딕"/>
        </w:rPr>
        <w:t xml:space="preserve"> </w:t>
      </w:r>
      <w:proofErr w:type="spellStart"/>
      <w:r w:rsidRPr="00515B4F">
        <w:rPr>
          <w:rFonts w:ascii="맑은 고딕" w:eastAsia="맑은 고딕" w:hAnsi="맑은 고딕"/>
        </w:rPr>
        <w:t>api</w:t>
      </w:r>
      <w:proofErr w:type="spellEnd"/>
      <w:r w:rsidRPr="00515B4F">
        <w:rPr>
          <w:rFonts w:ascii="맑은 고딕" w:eastAsia="맑은 고딕" w:hAnsi="맑은 고딕"/>
        </w:rPr>
        <w:t>. Please follow the next steps to check in manually.</w:t>
      </w:r>
    </w:p>
    <w:p w14:paraId="42CE5A55" w14:textId="77777777" w:rsidR="00515B4F" w:rsidRDefault="00515B4F" w:rsidP="00515B4F">
      <w:pPr>
        <w:pStyle w:val="aa"/>
        <w:ind w:left="1100"/>
        <w:rPr>
          <w:rFonts w:ascii="맑은 고딕" w:eastAsia="맑은 고딕" w:hAnsi="맑은 고딕"/>
        </w:rPr>
      </w:pPr>
    </w:p>
    <w:p w14:paraId="270996F0" w14:textId="77777777" w:rsidR="00515B4F" w:rsidRDefault="00515B4F" w:rsidP="00515B4F">
      <w:pPr>
        <w:pStyle w:val="aa"/>
        <w:ind w:left="1100"/>
        <w:rPr>
          <w:rFonts w:ascii="맑은 고딕" w:eastAsia="맑은 고딕" w:hAnsi="맑은 고딕"/>
        </w:rPr>
      </w:pPr>
      <w:r w:rsidRPr="00515B4F">
        <w:rPr>
          <w:rFonts w:ascii="맑은 고딕" w:eastAsia="맑은 고딕" w:hAnsi="맑은 고딕"/>
        </w:rPr>
        <w:t>Solution (Manual Check-in)</w:t>
      </w:r>
    </w:p>
    <w:p w14:paraId="5AB94364" w14:textId="77777777" w:rsidR="00515B4F" w:rsidRDefault="00515B4F" w:rsidP="00515B4F">
      <w:pPr>
        <w:pStyle w:val="aa"/>
        <w:ind w:left="1100"/>
        <w:rPr>
          <w:rFonts w:ascii="맑은 고딕" w:eastAsia="맑은 고딕" w:hAnsi="맑은 고딕"/>
        </w:rPr>
      </w:pPr>
    </w:p>
    <w:p w14:paraId="42DB23EE" w14:textId="35F031F5" w:rsidR="00515B4F" w:rsidRPr="00515B4F" w:rsidRDefault="00515B4F" w:rsidP="00515B4F">
      <w:pPr>
        <w:pStyle w:val="aa"/>
        <w:ind w:left="1100"/>
        <w:rPr>
          <w:rFonts w:ascii="맑은 고딕" w:eastAsia="맑은 고딕" w:hAnsi="맑은 고딕"/>
          <w:lang w:eastAsia="ko-KR"/>
        </w:rPr>
      </w:pPr>
      <w:r w:rsidRPr="00515B4F">
        <w:rPr>
          <w:rFonts w:ascii="맑은 고딕" w:eastAsia="맑은 고딕" w:hAnsi="맑은 고딕"/>
        </w:rPr>
        <w:t>1. On the kiosk screen, tap the 'Enter Name or Email' field.</w:t>
      </w:r>
      <w:r w:rsidRPr="00515B4F">
        <w:rPr>
          <w:rFonts w:ascii="맑은 고딕" w:eastAsia="맑은 고딕" w:hAnsi="맑은 고딕"/>
        </w:rPr>
        <w:br/>
        <w:t>2. Search for and select your name or nickname.</w:t>
      </w:r>
      <w:r w:rsidRPr="00515B4F">
        <w:rPr>
          <w:rFonts w:ascii="맑은 고딕" w:eastAsia="맑은 고딕" w:hAnsi="맑은 고딕"/>
        </w:rPr>
        <w:br/>
        <w:t>3. Select the 'Reason for Visit' and press the 'Check-in' button to finish.</w:t>
      </w:r>
    </w:p>
    <w:p w14:paraId="1C9F73BC" w14:textId="77777777" w:rsidR="00515B4F" w:rsidRPr="00515B4F" w:rsidRDefault="00515B4F" w:rsidP="00515B4F">
      <w:pPr>
        <w:pStyle w:val="aa"/>
        <w:ind w:left="1100"/>
        <w:rPr>
          <w:rFonts w:ascii="맑은 고딕" w:eastAsia="맑은 고딕" w:hAnsi="맑은 고딕"/>
          <w:lang w:eastAsia="ko-KR"/>
        </w:rPr>
      </w:pPr>
    </w:p>
    <w:sectPr w:rsidR="00515B4F" w:rsidRPr="00515B4F" w:rsidSect="00A74D6E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58219" w14:textId="77777777" w:rsidR="00F8496D" w:rsidRDefault="00F8496D" w:rsidP="00AB56FE">
      <w:pPr>
        <w:spacing w:after="0" w:line="240" w:lineRule="auto"/>
      </w:pPr>
      <w:r>
        <w:separator/>
      </w:r>
    </w:p>
  </w:endnote>
  <w:endnote w:type="continuationSeparator" w:id="0">
    <w:p w14:paraId="5760C855" w14:textId="77777777" w:rsidR="00F8496D" w:rsidRDefault="00F8496D" w:rsidP="00AB5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1FBA4" w14:textId="77777777" w:rsidR="00F8496D" w:rsidRDefault="00F8496D" w:rsidP="00AB56FE">
      <w:pPr>
        <w:spacing w:after="0" w:line="240" w:lineRule="auto"/>
      </w:pPr>
      <w:r>
        <w:separator/>
      </w:r>
    </w:p>
  </w:footnote>
  <w:footnote w:type="continuationSeparator" w:id="0">
    <w:p w14:paraId="6C89EF26" w14:textId="77777777" w:rsidR="00F8496D" w:rsidRDefault="00F8496D" w:rsidP="00AB5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A0160"/>
    <w:multiLevelType w:val="hybridMultilevel"/>
    <w:tmpl w:val="70EA4B90"/>
    <w:lvl w:ilvl="0" w:tplc="FFFFFFFF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100" w:hanging="440"/>
      </w:pPr>
    </w:lvl>
    <w:lvl w:ilvl="2" w:tplc="FFFFFFFF">
      <w:start w:val="1"/>
      <w:numFmt w:val="lowerRoman"/>
      <w:lvlText w:val="%3."/>
      <w:lvlJc w:val="right"/>
      <w:pPr>
        <w:ind w:left="1540" w:hanging="440"/>
      </w:pPr>
    </w:lvl>
    <w:lvl w:ilvl="3" w:tplc="FFFFFFFF">
      <w:start w:val="1"/>
      <w:numFmt w:val="decimal"/>
      <w:lvlText w:val="%4."/>
      <w:lvlJc w:val="left"/>
      <w:pPr>
        <w:ind w:left="1980" w:hanging="440"/>
      </w:pPr>
    </w:lvl>
    <w:lvl w:ilvl="4" w:tplc="FFFFFFFF" w:tentative="1">
      <w:start w:val="1"/>
      <w:numFmt w:val="upperLetter"/>
      <w:lvlText w:val="%5."/>
      <w:lvlJc w:val="left"/>
      <w:pPr>
        <w:ind w:left="2420" w:hanging="440"/>
      </w:pPr>
    </w:lvl>
    <w:lvl w:ilvl="5" w:tplc="FFFFFFFF" w:tentative="1">
      <w:start w:val="1"/>
      <w:numFmt w:val="lowerRoman"/>
      <w:lvlText w:val="%6."/>
      <w:lvlJc w:val="right"/>
      <w:pPr>
        <w:ind w:left="2860" w:hanging="440"/>
      </w:pPr>
    </w:lvl>
    <w:lvl w:ilvl="6" w:tplc="FFFFFFFF" w:tentative="1">
      <w:start w:val="1"/>
      <w:numFmt w:val="decimal"/>
      <w:lvlText w:val="%7."/>
      <w:lvlJc w:val="left"/>
      <w:pPr>
        <w:ind w:left="3300" w:hanging="440"/>
      </w:pPr>
    </w:lvl>
    <w:lvl w:ilvl="7" w:tplc="FFFFFFFF" w:tentative="1">
      <w:start w:val="1"/>
      <w:numFmt w:val="upperLetter"/>
      <w:lvlText w:val="%8."/>
      <w:lvlJc w:val="left"/>
      <w:pPr>
        <w:ind w:left="3740" w:hanging="440"/>
      </w:pPr>
    </w:lvl>
    <w:lvl w:ilvl="8" w:tplc="FFFFFFFF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0" w15:restartNumberingAfterBreak="0">
    <w:nsid w:val="0F986BD0"/>
    <w:multiLevelType w:val="hybridMultilevel"/>
    <w:tmpl w:val="E306F7A4"/>
    <w:lvl w:ilvl="0" w:tplc="14AED918">
      <w:start w:val="1"/>
      <w:numFmt w:val="decimalEnclosedCircle"/>
      <w:lvlText w:val="%1"/>
      <w:lvlJc w:val="left"/>
      <w:pPr>
        <w:ind w:left="800" w:hanging="360"/>
      </w:pPr>
      <w:rPr>
        <w:rFonts w:ascii="MS Mincho" w:eastAsia="MS Mincho" w:hAnsi="MS Mincho" w:hint="default"/>
        <w:color w:val="EE000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5FD3BD4"/>
    <w:multiLevelType w:val="multilevel"/>
    <w:tmpl w:val="0768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E78FA"/>
    <w:multiLevelType w:val="multilevel"/>
    <w:tmpl w:val="AA6E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1F327A"/>
    <w:multiLevelType w:val="hybridMultilevel"/>
    <w:tmpl w:val="671AB11C"/>
    <w:lvl w:ilvl="0" w:tplc="FB6AD2A6">
      <w:start w:val="1"/>
      <w:numFmt w:val="decimal"/>
      <w:lvlText w:val="%1)"/>
      <w:lvlJc w:val="left"/>
      <w:pPr>
        <w:ind w:left="800" w:hanging="360"/>
      </w:pPr>
      <w:rPr>
        <w:rFonts w:ascii="맑은 고딕" w:eastAsia="맑은 고딕" w:hAnsi="맑은 고딕" w:cs="맑은 고딕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ED0F5A"/>
    <w:multiLevelType w:val="hybridMultilevel"/>
    <w:tmpl w:val="43CA1634"/>
    <w:lvl w:ilvl="0" w:tplc="A9745D1A">
      <w:numFmt w:val="bullet"/>
      <w:lvlText w:val="※"/>
      <w:lvlJc w:val="left"/>
      <w:pPr>
        <w:ind w:left="14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0" w:hanging="440"/>
      </w:pPr>
      <w:rPr>
        <w:rFonts w:ascii="Wingdings" w:hAnsi="Wingdings" w:hint="default"/>
      </w:rPr>
    </w:lvl>
  </w:abstractNum>
  <w:abstractNum w:abstractNumId="15" w15:restartNumberingAfterBreak="0">
    <w:nsid w:val="29F43D44"/>
    <w:multiLevelType w:val="hybridMultilevel"/>
    <w:tmpl w:val="2A0EE1DA"/>
    <w:lvl w:ilvl="0" w:tplc="AC944C4A">
      <w:start w:val="2"/>
      <w:numFmt w:val="bullet"/>
      <w:lvlText w:val=""/>
      <w:lvlJc w:val="left"/>
      <w:pPr>
        <w:ind w:left="405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40"/>
      </w:pPr>
      <w:rPr>
        <w:rFonts w:ascii="Wingdings" w:hAnsi="Wingdings" w:hint="default"/>
      </w:rPr>
    </w:lvl>
  </w:abstractNum>
  <w:abstractNum w:abstractNumId="16" w15:restartNumberingAfterBreak="0">
    <w:nsid w:val="30D0676A"/>
    <w:multiLevelType w:val="hybridMultilevel"/>
    <w:tmpl w:val="D436AE54"/>
    <w:lvl w:ilvl="0" w:tplc="B6A8E528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57C1AFA"/>
    <w:multiLevelType w:val="multilevel"/>
    <w:tmpl w:val="422E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66F3E"/>
    <w:multiLevelType w:val="multilevel"/>
    <w:tmpl w:val="BC0C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D30B98"/>
    <w:multiLevelType w:val="multilevel"/>
    <w:tmpl w:val="FC56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F4422"/>
    <w:multiLevelType w:val="multilevel"/>
    <w:tmpl w:val="1A7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B026D"/>
    <w:multiLevelType w:val="hybridMultilevel"/>
    <w:tmpl w:val="5F386A94"/>
    <w:lvl w:ilvl="0" w:tplc="170A4CD8">
      <w:start w:val="2"/>
      <w:numFmt w:val="bullet"/>
      <w:lvlText w:val=""/>
      <w:lvlJc w:val="left"/>
      <w:pPr>
        <w:ind w:left="580" w:hanging="360"/>
      </w:pPr>
      <w:rPr>
        <w:rFonts w:ascii="Wingdings" w:eastAsia="맑은 고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2" w15:restartNumberingAfterBreak="0">
    <w:nsid w:val="49493F70"/>
    <w:multiLevelType w:val="hybridMultilevel"/>
    <w:tmpl w:val="A30A24B0"/>
    <w:lvl w:ilvl="0" w:tplc="4EEE8D28">
      <w:start w:val="2"/>
      <w:numFmt w:val="bullet"/>
      <w:lvlText w:val=""/>
      <w:lvlJc w:val="left"/>
      <w:pPr>
        <w:ind w:left="405" w:hanging="360"/>
      </w:pPr>
      <w:rPr>
        <w:rFonts w:ascii="Wingdings" w:eastAsia="맑은 고딕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925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65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5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40"/>
      </w:pPr>
      <w:rPr>
        <w:rFonts w:ascii="Wingdings" w:hAnsi="Wingdings" w:hint="default"/>
      </w:rPr>
    </w:lvl>
  </w:abstractNum>
  <w:abstractNum w:abstractNumId="23" w15:restartNumberingAfterBreak="0">
    <w:nsid w:val="4B170342"/>
    <w:multiLevelType w:val="hybridMultilevel"/>
    <w:tmpl w:val="09D69914"/>
    <w:lvl w:ilvl="0" w:tplc="03A42D94">
      <w:start w:val="1"/>
      <w:numFmt w:val="decimalEnclosedCircle"/>
      <w:lvlText w:val="%1"/>
      <w:lvlJc w:val="left"/>
      <w:pPr>
        <w:ind w:left="800" w:hanging="360"/>
      </w:pPr>
      <w:rPr>
        <w:rFonts w:ascii="MS Mincho" w:eastAsia="MS Mincho" w:hAnsi="MS Mincho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3D56545"/>
    <w:multiLevelType w:val="multilevel"/>
    <w:tmpl w:val="920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90EB1"/>
    <w:multiLevelType w:val="hybridMultilevel"/>
    <w:tmpl w:val="70EA4B90"/>
    <w:lvl w:ilvl="0" w:tplc="FFFFFFFF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100" w:hanging="440"/>
      </w:pPr>
    </w:lvl>
    <w:lvl w:ilvl="2" w:tplc="FFFFFFFF">
      <w:start w:val="1"/>
      <w:numFmt w:val="lowerRoman"/>
      <w:lvlText w:val="%3."/>
      <w:lvlJc w:val="right"/>
      <w:pPr>
        <w:ind w:left="1540" w:hanging="440"/>
      </w:pPr>
    </w:lvl>
    <w:lvl w:ilvl="3" w:tplc="FFFFFFFF">
      <w:start w:val="1"/>
      <w:numFmt w:val="decimal"/>
      <w:lvlText w:val="%4."/>
      <w:lvlJc w:val="left"/>
      <w:pPr>
        <w:ind w:left="1980" w:hanging="440"/>
      </w:pPr>
    </w:lvl>
    <w:lvl w:ilvl="4" w:tplc="FFFFFFFF" w:tentative="1">
      <w:start w:val="1"/>
      <w:numFmt w:val="upperLetter"/>
      <w:lvlText w:val="%5."/>
      <w:lvlJc w:val="left"/>
      <w:pPr>
        <w:ind w:left="2420" w:hanging="440"/>
      </w:pPr>
    </w:lvl>
    <w:lvl w:ilvl="5" w:tplc="FFFFFFFF" w:tentative="1">
      <w:start w:val="1"/>
      <w:numFmt w:val="lowerRoman"/>
      <w:lvlText w:val="%6."/>
      <w:lvlJc w:val="right"/>
      <w:pPr>
        <w:ind w:left="2860" w:hanging="440"/>
      </w:pPr>
    </w:lvl>
    <w:lvl w:ilvl="6" w:tplc="FFFFFFFF" w:tentative="1">
      <w:start w:val="1"/>
      <w:numFmt w:val="decimal"/>
      <w:lvlText w:val="%7."/>
      <w:lvlJc w:val="left"/>
      <w:pPr>
        <w:ind w:left="3300" w:hanging="440"/>
      </w:pPr>
    </w:lvl>
    <w:lvl w:ilvl="7" w:tplc="FFFFFFFF" w:tentative="1">
      <w:start w:val="1"/>
      <w:numFmt w:val="upperLetter"/>
      <w:lvlText w:val="%8."/>
      <w:lvlJc w:val="left"/>
      <w:pPr>
        <w:ind w:left="3740" w:hanging="440"/>
      </w:pPr>
    </w:lvl>
    <w:lvl w:ilvl="8" w:tplc="FFFFFFFF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6" w15:restartNumberingAfterBreak="0">
    <w:nsid w:val="70820673"/>
    <w:multiLevelType w:val="multilevel"/>
    <w:tmpl w:val="0DAC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4947BD"/>
    <w:multiLevelType w:val="hybridMultilevel"/>
    <w:tmpl w:val="70EA4B90"/>
    <w:lvl w:ilvl="0" w:tplc="1BFE34D6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00" w:hanging="440"/>
      </w:pPr>
    </w:lvl>
    <w:lvl w:ilvl="2" w:tplc="0409001B">
      <w:start w:val="1"/>
      <w:numFmt w:val="lowerRoman"/>
      <w:lvlText w:val="%3."/>
      <w:lvlJc w:val="right"/>
      <w:pPr>
        <w:ind w:left="1540" w:hanging="440"/>
      </w:pPr>
    </w:lvl>
    <w:lvl w:ilvl="3" w:tplc="0409000F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2064015298">
    <w:abstractNumId w:val="8"/>
  </w:num>
  <w:num w:numId="2" w16cid:durableId="676931180">
    <w:abstractNumId w:val="6"/>
  </w:num>
  <w:num w:numId="3" w16cid:durableId="1436824466">
    <w:abstractNumId w:val="5"/>
  </w:num>
  <w:num w:numId="4" w16cid:durableId="1678072799">
    <w:abstractNumId w:val="4"/>
  </w:num>
  <w:num w:numId="5" w16cid:durableId="1169634601">
    <w:abstractNumId w:val="7"/>
  </w:num>
  <w:num w:numId="6" w16cid:durableId="969357024">
    <w:abstractNumId w:val="3"/>
  </w:num>
  <w:num w:numId="7" w16cid:durableId="1548637696">
    <w:abstractNumId w:val="2"/>
  </w:num>
  <w:num w:numId="8" w16cid:durableId="130296361">
    <w:abstractNumId w:val="1"/>
  </w:num>
  <w:num w:numId="9" w16cid:durableId="1713188936">
    <w:abstractNumId w:val="0"/>
  </w:num>
  <w:num w:numId="10" w16cid:durableId="17394942">
    <w:abstractNumId w:val="21"/>
  </w:num>
  <w:num w:numId="11" w16cid:durableId="408115806">
    <w:abstractNumId w:val="27"/>
  </w:num>
  <w:num w:numId="12" w16cid:durableId="46729001">
    <w:abstractNumId w:val="15"/>
  </w:num>
  <w:num w:numId="13" w16cid:durableId="1789160766">
    <w:abstractNumId w:val="22"/>
  </w:num>
  <w:num w:numId="14" w16cid:durableId="1774396977">
    <w:abstractNumId w:val="16"/>
  </w:num>
  <w:num w:numId="15" w16cid:durableId="354842526">
    <w:abstractNumId w:val="10"/>
  </w:num>
  <w:num w:numId="16" w16cid:durableId="736367092">
    <w:abstractNumId w:val="23"/>
  </w:num>
  <w:num w:numId="17" w16cid:durableId="1026178784">
    <w:abstractNumId w:val="14"/>
  </w:num>
  <w:num w:numId="18" w16cid:durableId="1818188006">
    <w:abstractNumId w:val="13"/>
  </w:num>
  <w:num w:numId="19" w16cid:durableId="1168984136">
    <w:abstractNumId w:val="25"/>
  </w:num>
  <w:num w:numId="20" w16cid:durableId="1942183049">
    <w:abstractNumId w:val="9"/>
  </w:num>
  <w:num w:numId="21" w16cid:durableId="1736320434">
    <w:abstractNumId w:val="20"/>
  </w:num>
  <w:num w:numId="22" w16cid:durableId="100775550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858609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435379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80968544">
    <w:abstractNumId w:val="11"/>
  </w:num>
  <w:num w:numId="26" w16cid:durableId="8315240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85519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5677596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A6"/>
    <w:rsid w:val="00012D3E"/>
    <w:rsid w:val="00013111"/>
    <w:rsid w:val="00015D57"/>
    <w:rsid w:val="000208BF"/>
    <w:rsid w:val="00021572"/>
    <w:rsid w:val="00021921"/>
    <w:rsid w:val="00025AF7"/>
    <w:rsid w:val="00026E66"/>
    <w:rsid w:val="00034616"/>
    <w:rsid w:val="00037922"/>
    <w:rsid w:val="00037B44"/>
    <w:rsid w:val="00043966"/>
    <w:rsid w:val="00056D1C"/>
    <w:rsid w:val="000577EC"/>
    <w:rsid w:val="0006063C"/>
    <w:rsid w:val="00060CDB"/>
    <w:rsid w:val="00065BF9"/>
    <w:rsid w:val="00070DAF"/>
    <w:rsid w:val="0007331D"/>
    <w:rsid w:val="00077838"/>
    <w:rsid w:val="000810F8"/>
    <w:rsid w:val="00087293"/>
    <w:rsid w:val="0009145D"/>
    <w:rsid w:val="000941F6"/>
    <w:rsid w:val="00095ACE"/>
    <w:rsid w:val="000A13DE"/>
    <w:rsid w:val="000A39F3"/>
    <w:rsid w:val="000A7F57"/>
    <w:rsid w:val="000B2284"/>
    <w:rsid w:val="000B7E85"/>
    <w:rsid w:val="000C65EE"/>
    <w:rsid w:val="000E08C6"/>
    <w:rsid w:val="000E17F2"/>
    <w:rsid w:val="000F37BC"/>
    <w:rsid w:val="000F54F3"/>
    <w:rsid w:val="00100855"/>
    <w:rsid w:val="0010263A"/>
    <w:rsid w:val="001034E4"/>
    <w:rsid w:val="001057D4"/>
    <w:rsid w:val="00111FDC"/>
    <w:rsid w:val="0011211E"/>
    <w:rsid w:val="00120E8F"/>
    <w:rsid w:val="0012621A"/>
    <w:rsid w:val="00134163"/>
    <w:rsid w:val="001364F4"/>
    <w:rsid w:val="00136CE2"/>
    <w:rsid w:val="00137C39"/>
    <w:rsid w:val="0014289F"/>
    <w:rsid w:val="0015074B"/>
    <w:rsid w:val="001672F4"/>
    <w:rsid w:val="0017376A"/>
    <w:rsid w:val="00174189"/>
    <w:rsid w:val="001761AF"/>
    <w:rsid w:val="00177BE3"/>
    <w:rsid w:val="00180DD2"/>
    <w:rsid w:val="00181F30"/>
    <w:rsid w:val="00182EAA"/>
    <w:rsid w:val="001846EA"/>
    <w:rsid w:val="001859F2"/>
    <w:rsid w:val="00197DB9"/>
    <w:rsid w:val="001C5AD9"/>
    <w:rsid w:val="001C739A"/>
    <w:rsid w:val="001D637F"/>
    <w:rsid w:val="001D7A68"/>
    <w:rsid w:val="001D7E02"/>
    <w:rsid w:val="001E4EBD"/>
    <w:rsid w:val="001F24D7"/>
    <w:rsid w:val="001F2548"/>
    <w:rsid w:val="0020610C"/>
    <w:rsid w:val="00206EDE"/>
    <w:rsid w:val="00210C2B"/>
    <w:rsid w:val="00210F9E"/>
    <w:rsid w:val="00213901"/>
    <w:rsid w:val="00222AA6"/>
    <w:rsid w:val="00223668"/>
    <w:rsid w:val="00225E3C"/>
    <w:rsid w:val="00231BB0"/>
    <w:rsid w:val="002408C4"/>
    <w:rsid w:val="0025190E"/>
    <w:rsid w:val="00255370"/>
    <w:rsid w:val="00255713"/>
    <w:rsid w:val="00262F4C"/>
    <w:rsid w:val="00270A67"/>
    <w:rsid w:val="002726C0"/>
    <w:rsid w:val="002832DA"/>
    <w:rsid w:val="0029120F"/>
    <w:rsid w:val="0029272C"/>
    <w:rsid w:val="002949E0"/>
    <w:rsid w:val="0029525E"/>
    <w:rsid w:val="0029639D"/>
    <w:rsid w:val="002B52FF"/>
    <w:rsid w:val="002C69DB"/>
    <w:rsid w:val="002D1D65"/>
    <w:rsid w:val="002D1E1D"/>
    <w:rsid w:val="002D6988"/>
    <w:rsid w:val="002D7418"/>
    <w:rsid w:val="002F63C8"/>
    <w:rsid w:val="00301FB1"/>
    <w:rsid w:val="003072A3"/>
    <w:rsid w:val="00313B69"/>
    <w:rsid w:val="00314313"/>
    <w:rsid w:val="0031462D"/>
    <w:rsid w:val="00317A11"/>
    <w:rsid w:val="0032368E"/>
    <w:rsid w:val="00326989"/>
    <w:rsid w:val="00326F90"/>
    <w:rsid w:val="00331BA0"/>
    <w:rsid w:val="00337A80"/>
    <w:rsid w:val="00341371"/>
    <w:rsid w:val="00345EEC"/>
    <w:rsid w:val="00353E9B"/>
    <w:rsid w:val="003557E6"/>
    <w:rsid w:val="00362DCB"/>
    <w:rsid w:val="00365A7D"/>
    <w:rsid w:val="00367BD0"/>
    <w:rsid w:val="003768A0"/>
    <w:rsid w:val="003768C6"/>
    <w:rsid w:val="00377215"/>
    <w:rsid w:val="003816C9"/>
    <w:rsid w:val="00394B81"/>
    <w:rsid w:val="00394E78"/>
    <w:rsid w:val="0039588D"/>
    <w:rsid w:val="003A3132"/>
    <w:rsid w:val="003A324C"/>
    <w:rsid w:val="003A5BA7"/>
    <w:rsid w:val="003B44FE"/>
    <w:rsid w:val="003B5A6B"/>
    <w:rsid w:val="003B622E"/>
    <w:rsid w:val="003B7D02"/>
    <w:rsid w:val="003C1B43"/>
    <w:rsid w:val="003C3412"/>
    <w:rsid w:val="003C3C6F"/>
    <w:rsid w:val="003C5016"/>
    <w:rsid w:val="003C5775"/>
    <w:rsid w:val="003C5E0B"/>
    <w:rsid w:val="003E7F53"/>
    <w:rsid w:val="003F0A03"/>
    <w:rsid w:val="0040755A"/>
    <w:rsid w:val="00416BF3"/>
    <w:rsid w:val="00425FE1"/>
    <w:rsid w:val="004304FB"/>
    <w:rsid w:val="00454215"/>
    <w:rsid w:val="004622B3"/>
    <w:rsid w:val="004659CC"/>
    <w:rsid w:val="004667A5"/>
    <w:rsid w:val="004708B6"/>
    <w:rsid w:val="00473633"/>
    <w:rsid w:val="004740D4"/>
    <w:rsid w:val="00481C31"/>
    <w:rsid w:val="0049332E"/>
    <w:rsid w:val="00493AE3"/>
    <w:rsid w:val="004B3A0D"/>
    <w:rsid w:val="004B6A4C"/>
    <w:rsid w:val="004B6B35"/>
    <w:rsid w:val="004B7DE3"/>
    <w:rsid w:val="004C1747"/>
    <w:rsid w:val="004C34B7"/>
    <w:rsid w:val="004C5D88"/>
    <w:rsid w:val="004E0030"/>
    <w:rsid w:val="004E0FA2"/>
    <w:rsid w:val="004E3F86"/>
    <w:rsid w:val="004E43CC"/>
    <w:rsid w:val="004F36BF"/>
    <w:rsid w:val="00505AF1"/>
    <w:rsid w:val="005122FA"/>
    <w:rsid w:val="00515B4F"/>
    <w:rsid w:val="00536C39"/>
    <w:rsid w:val="0054489E"/>
    <w:rsid w:val="00550C4F"/>
    <w:rsid w:val="00555F56"/>
    <w:rsid w:val="0056270A"/>
    <w:rsid w:val="005631FB"/>
    <w:rsid w:val="0056335E"/>
    <w:rsid w:val="005633BA"/>
    <w:rsid w:val="0056469F"/>
    <w:rsid w:val="005660E4"/>
    <w:rsid w:val="005676D4"/>
    <w:rsid w:val="005823ED"/>
    <w:rsid w:val="0059384A"/>
    <w:rsid w:val="005A3938"/>
    <w:rsid w:val="005A5F0A"/>
    <w:rsid w:val="005B55EB"/>
    <w:rsid w:val="005D33BB"/>
    <w:rsid w:val="00612605"/>
    <w:rsid w:val="00615288"/>
    <w:rsid w:val="0061586A"/>
    <w:rsid w:val="00615E85"/>
    <w:rsid w:val="0063088B"/>
    <w:rsid w:val="0064127C"/>
    <w:rsid w:val="00641F6E"/>
    <w:rsid w:val="0064259E"/>
    <w:rsid w:val="0065059E"/>
    <w:rsid w:val="006529C8"/>
    <w:rsid w:val="00665D42"/>
    <w:rsid w:val="00667A34"/>
    <w:rsid w:val="00667D8A"/>
    <w:rsid w:val="00671472"/>
    <w:rsid w:val="00673B14"/>
    <w:rsid w:val="006779EA"/>
    <w:rsid w:val="00677A20"/>
    <w:rsid w:val="00683B7D"/>
    <w:rsid w:val="00684A23"/>
    <w:rsid w:val="00687FF5"/>
    <w:rsid w:val="00690BC2"/>
    <w:rsid w:val="006A32EC"/>
    <w:rsid w:val="006A4942"/>
    <w:rsid w:val="006B13DA"/>
    <w:rsid w:val="006B2A7F"/>
    <w:rsid w:val="006B65DC"/>
    <w:rsid w:val="006C1693"/>
    <w:rsid w:val="006C1EFC"/>
    <w:rsid w:val="006D7DFF"/>
    <w:rsid w:val="006E566E"/>
    <w:rsid w:val="007015CC"/>
    <w:rsid w:val="007068DE"/>
    <w:rsid w:val="007079A4"/>
    <w:rsid w:val="0071163D"/>
    <w:rsid w:val="007225FA"/>
    <w:rsid w:val="00730736"/>
    <w:rsid w:val="00733B8E"/>
    <w:rsid w:val="0073494A"/>
    <w:rsid w:val="00743965"/>
    <w:rsid w:val="00744FA2"/>
    <w:rsid w:val="00745E5F"/>
    <w:rsid w:val="00760ACD"/>
    <w:rsid w:val="007622D6"/>
    <w:rsid w:val="00763352"/>
    <w:rsid w:val="00763A75"/>
    <w:rsid w:val="0076525D"/>
    <w:rsid w:val="00766105"/>
    <w:rsid w:val="0077519D"/>
    <w:rsid w:val="007835B1"/>
    <w:rsid w:val="00792AD7"/>
    <w:rsid w:val="007A394C"/>
    <w:rsid w:val="007B25CA"/>
    <w:rsid w:val="007B6EB7"/>
    <w:rsid w:val="007C66C8"/>
    <w:rsid w:val="007E2BD6"/>
    <w:rsid w:val="007E5954"/>
    <w:rsid w:val="007F20B6"/>
    <w:rsid w:val="007F3C30"/>
    <w:rsid w:val="007F5D11"/>
    <w:rsid w:val="007F5EB6"/>
    <w:rsid w:val="007F642B"/>
    <w:rsid w:val="008002F6"/>
    <w:rsid w:val="0080136C"/>
    <w:rsid w:val="00804EFB"/>
    <w:rsid w:val="00812143"/>
    <w:rsid w:val="008162C6"/>
    <w:rsid w:val="00827BCD"/>
    <w:rsid w:val="00831593"/>
    <w:rsid w:val="00833516"/>
    <w:rsid w:val="00834D65"/>
    <w:rsid w:val="00850FCF"/>
    <w:rsid w:val="00852FA6"/>
    <w:rsid w:val="00864585"/>
    <w:rsid w:val="00871963"/>
    <w:rsid w:val="00880F79"/>
    <w:rsid w:val="00890D9C"/>
    <w:rsid w:val="00891354"/>
    <w:rsid w:val="0089437E"/>
    <w:rsid w:val="008950C8"/>
    <w:rsid w:val="00895846"/>
    <w:rsid w:val="008A0050"/>
    <w:rsid w:val="008A353E"/>
    <w:rsid w:val="008A4A1A"/>
    <w:rsid w:val="008A66D3"/>
    <w:rsid w:val="008A7836"/>
    <w:rsid w:val="008B0FB8"/>
    <w:rsid w:val="008B34AD"/>
    <w:rsid w:val="008B6EB3"/>
    <w:rsid w:val="008B7710"/>
    <w:rsid w:val="008C2674"/>
    <w:rsid w:val="008C2915"/>
    <w:rsid w:val="008C43BB"/>
    <w:rsid w:val="008C57C3"/>
    <w:rsid w:val="008D1779"/>
    <w:rsid w:val="008D292C"/>
    <w:rsid w:val="008D4637"/>
    <w:rsid w:val="008F2285"/>
    <w:rsid w:val="008F3B46"/>
    <w:rsid w:val="00912929"/>
    <w:rsid w:val="009129E0"/>
    <w:rsid w:val="00913F47"/>
    <w:rsid w:val="00917054"/>
    <w:rsid w:val="00917F90"/>
    <w:rsid w:val="00920E0C"/>
    <w:rsid w:val="00926CEE"/>
    <w:rsid w:val="009277A3"/>
    <w:rsid w:val="009318B1"/>
    <w:rsid w:val="00936DC2"/>
    <w:rsid w:val="00946895"/>
    <w:rsid w:val="0094779A"/>
    <w:rsid w:val="009502D2"/>
    <w:rsid w:val="00954A54"/>
    <w:rsid w:val="00961F82"/>
    <w:rsid w:val="009702E0"/>
    <w:rsid w:val="009744C4"/>
    <w:rsid w:val="00975E2D"/>
    <w:rsid w:val="00976F8A"/>
    <w:rsid w:val="00994EDD"/>
    <w:rsid w:val="009A0B47"/>
    <w:rsid w:val="009A5AD5"/>
    <w:rsid w:val="009A6707"/>
    <w:rsid w:val="009B326B"/>
    <w:rsid w:val="009C00BE"/>
    <w:rsid w:val="009C2E01"/>
    <w:rsid w:val="009C5D0E"/>
    <w:rsid w:val="009C73D9"/>
    <w:rsid w:val="009D3D2C"/>
    <w:rsid w:val="009E0834"/>
    <w:rsid w:val="009E1860"/>
    <w:rsid w:val="009E2AC7"/>
    <w:rsid w:val="009E36CA"/>
    <w:rsid w:val="009E61B6"/>
    <w:rsid w:val="009E678A"/>
    <w:rsid w:val="009F54F5"/>
    <w:rsid w:val="009F7930"/>
    <w:rsid w:val="00A012D3"/>
    <w:rsid w:val="00A15729"/>
    <w:rsid w:val="00A20D3D"/>
    <w:rsid w:val="00A2168D"/>
    <w:rsid w:val="00A337B3"/>
    <w:rsid w:val="00A364C8"/>
    <w:rsid w:val="00A378DC"/>
    <w:rsid w:val="00A543B8"/>
    <w:rsid w:val="00A55A19"/>
    <w:rsid w:val="00A55DA1"/>
    <w:rsid w:val="00A627E6"/>
    <w:rsid w:val="00A62F42"/>
    <w:rsid w:val="00A63EA6"/>
    <w:rsid w:val="00A64CC6"/>
    <w:rsid w:val="00A701AF"/>
    <w:rsid w:val="00A73E7A"/>
    <w:rsid w:val="00A74D6E"/>
    <w:rsid w:val="00A75968"/>
    <w:rsid w:val="00A760B7"/>
    <w:rsid w:val="00A77143"/>
    <w:rsid w:val="00A81DCE"/>
    <w:rsid w:val="00A84662"/>
    <w:rsid w:val="00A87BA2"/>
    <w:rsid w:val="00A92669"/>
    <w:rsid w:val="00A95DAD"/>
    <w:rsid w:val="00AA1D8D"/>
    <w:rsid w:val="00AA2951"/>
    <w:rsid w:val="00AA4789"/>
    <w:rsid w:val="00AB56FE"/>
    <w:rsid w:val="00AC3119"/>
    <w:rsid w:val="00AC535B"/>
    <w:rsid w:val="00AD14EB"/>
    <w:rsid w:val="00AD4993"/>
    <w:rsid w:val="00AD716A"/>
    <w:rsid w:val="00AE158E"/>
    <w:rsid w:val="00AE575C"/>
    <w:rsid w:val="00AE6658"/>
    <w:rsid w:val="00AF1599"/>
    <w:rsid w:val="00AF5214"/>
    <w:rsid w:val="00B0267D"/>
    <w:rsid w:val="00B05169"/>
    <w:rsid w:val="00B06E8F"/>
    <w:rsid w:val="00B07D59"/>
    <w:rsid w:val="00B11863"/>
    <w:rsid w:val="00B14754"/>
    <w:rsid w:val="00B162CB"/>
    <w:rsid w:val="00B218D9"/>
    <w:rsid w:val="00B22BFE"/>
    <w:rsid w:val="00B31C5B"/>
    <w:rsid w:val="00B40309"/>
    <w:rsid w:val="00B4211D"/>
    <w:rsid w:val="00B469C7"/>
    <w:rsid w:val="00B4723D"/>
    <w:rsid w:val="00B47730"/>
    <w:rsid w:val="00B60307"/>
    <w:rsid w:val="00B637DE"/>
    <w:rsid w:val="00B63BAC"/>
    <w:rsid w:val="00B6529F"/>
    <w:rsid w:val="00B667B0"/>
    <w:rsid w:val="00B7069B"/>
    <w:rsid w:val="00B73C6D"/>
    <w:rsid w:val="00B82C8D"/>
    <w:rsid w:val="00B83040"/>
    <w:rsid w:val="00B838FF"/>
    <w:rsid w:val="00B8782D"/>
    <w:rsid w:val="00B93832"/>
    <w:rsid w:val="00B952BE"/>
    <w:rsid w:val="00B97A1E"/>
    <w:rsid w:val="00BA6C77"/>
    <w:rsid w:val="00BB174A"/>
    <w:rsid w:val="00BB261C"/>
    <w:rsid w:val="00BC0B0F"/>
    <w:rsid w:val="00BC2B58"/>
    <w:rsid w:val="00BC4E7E"/>
    <w:rsid w:val="00BC6065"/>
    <w:rsid w:val="00BC7F06"/>
    <w:rsid w:val="00BD131D"/>
    <w:rsid w:val="00BE134A"/>
    <w:rsid w:val="00BE4262"/>
    <w:rsid w:val="00BE42D3"/>
    <w:rsid w:val="00BE507C"/>
    <w:rsid w:val="00BE7BB1"/>
    <w:rsid w:val="00BF1970"/>
    <w:rsid w:val="00C009C3"/>
    <w:rsid w:val="00C03BB2"/>
    <w:rsid w:val="00C06263"/>
    <w:rsid w:val="00C12FC5"/>
    <w:rsid w:val="00C27599"/>
    <w:rsid w:val="00C454B2"/>
    <w:rsid w:val="00C510CE"/>
    <w:rsid w:val="00C51F4F"/>
    <w:rsid w:val="00C56B2F"/>
    <w:rsid w:val="00C6206E"/>
    <w:rsid w:val="00C830B4"/>
    <w:rsid w:val="00C87672"/>
    <w:rsid w:val="00C92D72"/>
    <w:rsid w:val="00CA6AC5"/>
    <w:rsid w:val="00CA714D"/>
    <w:rsid w:val="00CB04D3"/>
    <w:rsid w:val="00CB0664"/>
    <w:rsid w:val="00CB4229"/>
    <w:rsid w:val="00CC09FD"/>
    <w:rsid w:val="00CC0BF1"/>
    <w:rsid w:val="00CC0EBC"/>
    <w:rsid w:val="00CE33C5"/>
    <w:rsid w:val="00CE7FFC"/>
    <w:rsid w:val="00CF0EC2"/>
    <w:rsid w:val="00CF1C25"/>
    <w:rsid w:val="00CF57B4"/>
    <w:rsid w:val="00CF63B7"/>
    <w:rsid w:val="00CF6C0F"/>
    <w:rsid w:val="00D01804"/>
    <w:rsid w:val="00D0183D"/>
    <w:rsid w:val="00D0283A"/>
    <w:rsid w:val="00D03A11"/>
    <w:rsid w:val="00D07FD7"/>
    <w:rsid w:val="00D15BD7"/>
    <w:rsid w:val="00D15FC8"/>
    <w:rsid w:val="00D17BBA"/>
    <w:rsid w:val="00D2166A"/>
    <w:rsid w:val="00D21743"/>
    <w:rsid w:val="00D2256C"/>
    <w:rsid w:val="00D23721"/>
    <w:rsid w:val="00D2465B"/>
    <w:rsid w:val="00D24B85"/>
    <w:rsid w:val="00D253A6"/>
    <w:rsid w:val="00D313C9"/>
    <w:rsid w:val="00D334D8"/>
    <w:rsid w:val="00D37D80"/>
    <w:rsid w:val="00D40B68"/>
    <w:rsid w:val="00D44E30"/>
    <w:rsid w:val="00D51FB8"/>
    <w:rsid w:val="00D5653F"/>
    <w:rsid w:val="00D60772"/>
    <w:rsid w:val="00D60FFB"/>
    <w:rsid w:val="00D621B8"/>
    <w:rsid w:val="00D72319"/>
    <w:rsid w:val="00D748F8"/>
    <w:rsid w:val="00D852C7"/>
    <w:rsid w:val="00D85F34"/>
    <w:rsid w:val="00D93F26"/>
    <w:rsid w:val="00DA7134"/>
    <w:rsid w:val="00DB2DB5"/>
    <w:rsid w:val="00DC2CBE"/>
    <w:rsid w:val="00DC45D2"/>
    <w:rsid w:val="00DD2A51"/>
    <w:rsid w:val="00DD6699"/>
    <w:rsid w:val="00DE0BFB"/>
    <w:rsid w:val="00DE383B"/>
    <w:rsid w:val="00DF04CC"/>
    <w:rsid w:val="00DF35C9"/>
    <w:rsid w:val="00E103F7"/>
    <w:rsid w:val="00E115EA"/>
    <w:rsid w:val="00E14FAB"/>
    <w:rsid w:val="00E2030B"/>
    <w:rsid w:val="00E22637"/>
    <w:rsid w:val="00E22FE5"/>
    <w:rsid w:val="00E2593A"/>
    <w:rsid w:val="00E3254F"/>
    <w:rsid w:val="00E34974"/>
    <w:rsid w:val="00E42176"/>
    <w:rsid w:val="00E44D92"/>
    <w:rsid w:val="00E45156"/>
    <w:rsid w:val="00E47B76"/>
    <w:rsid w:val="00E547D2"/>
    <w:rsid w:val="00E60E8F"/>
    <w:rsid w:val="00E71504"/>
    <w:rsid w:val="00E81AFA"/>
    <w:rsid w:val="00E848B1"/>
    <w:rsid w:val="00EA01F6"/>
    <w:rsid w:val="00EA035F"/>
    <w:rsid w:val="00EA1446"/>
    <w:rsid w:val="00EA2A8D"/>
    <w:rsid w:val="00EA3CC8"/>
    <w:rsid w:val="00EB1D2A"/>
    <w:rsid w:val="00EB2059"/>
    <w:rsid w:val="00EC7373"/>
    <w:rsid w:val="00EC7D30"/>
    <w:rsid w:val="00ED3CBC"/>
    <w:rsid w:val="00ED5849"/>
    <w:rsid w:val="00EE0BD4"/>
    <w:rsid w:val="00EE0C94"/>
    <w:rsid w:val="00EE5085"/>
    <w:rsid w:val="00EE5428"/>
    <w:rsid w:val="00EE5CFA"/>
    <w:rsid w:val="00EE7C6F"/>
    <w:rsid w:val="00EF7AAF"/>
    <w:rsid w:val="00F00336"/>
    <w:rsid w:val="00F0390F"/>
    <w:rsid w:val="00F106B5"/>
    <w:rsid w:val="00F138DE"/>
    <w:rsid w:val="00F13958"/>
    <w:rsid w:val="00F24081"/>
    <w:rsid w:val="00F31FA5"/>
    <w:rsid w:val="00F32F66"/>
    <w:rsid w:val="00F47249"/>
    <w:rsid w:val="00F5563F"/>
    <w:rsid w:val="00F61F22"/>
    <w:rsid w:val="00F63507"/>
    <w:rsid w:val="00F64755"/>
    <w:rsid w:val="00F67EBA"/>
    <w:rsid w:val="00F7138A"/>
    <w:rsid w:val="00F716DB"/>
    <w:rsid w:val="00F84174"/>
    <w:rsid w:val="00F8496D"/>
    <w:rsid w:val="00F86336"/>
    <w:rsid w:val="00F86A6F"/>
    <w:rsid w:val="00F906AA"/>
    <w:rsid w:val="00F94378"/>
    <w:rsid w:val="00F9456E"/>
    <w:rsid w:val="00FA29EA"/>
    <w:rsid w:val="00FB08E0"/>
    <w:rsid w:val="00FB2871"/>
    <w:rsid w:val="00FC2C33"/>
    <w:rsid w:val="00FC693F"/>
    <w:rsid w:val="00FC6A7F"/>
    <w:rsid w:val="00FD0BB1"/>
    <w:rsid w:val="00FD622A"/>
    <w:rsid w:val="00FD6F71"/>
    <w:rsid w:val="00FE1163"/>
    <w:rsid w:val="00FE1922"/>
    <w:rsid w:val="00FE3BF3"/>
    <w:rsid w:val="00FF0CF7"/>
    <w:rsid w:val="00FF0DA1"/>
    <w:rsid w:val="00FF14FC"/>
    <w:rsid w:val="00FF2A7A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7E5445"/>
  <w14:defaultImageDpi w14:val="300"/>
  <w15:docId w15:val="{D2F1BA1A-2DD6-4096-8513-DA00F98D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4B7DE3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4B7DE3"/>
    <w:rPr>
      <w:color w:val="605E5C"/>
      <w:shd w:val="clear" w:color="auto" w:fill="E1DFDD"/>
    </w:rPr>
  </w:style>
  <w:style w:type="paragraph" w:styleId="aff3">
    <w:name w:val="Normal (Web)"/>
    <w:basedOn w:val="a1"/>
    <w:uiPriority w:val="99"/>
    <w:semiHidden/>
    <w:unhideWhenUsed/>
    <w:rsid w:val="001034E4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4">
    <w:name w:val="FollowedHyperlink"/>
    <w:basedOn w:val="a2"/>
    <w:uiPriority w:val="99"/>
    <w:semiHidden/>
    <w:unhideWhenUsed/>
    <w:rsid w:val="002D1D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oubox.coupang.net:3010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hyperlink" Target="https://coubox.coupang.net:3010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github.coupang.net/shnoh/Walkup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coubox.coupang.net:3010/" TargetMode="External"/><Relationship Id="rId14" Type="http://schemas.openxmlformats.org/officeDocument/2006/relationships/hyperlink" Target="https://coubox.coupang.net:3010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hyperlink" Target="http://10.50.130.39:9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24</Pages>
  <Words>1632</Words>
  <Characters>7557</Characters>
  <Application>Microsoft Office Word</Application>
  <DocSecurity>0</DocSecurity>
  <Lines>397</Lines>
  <Paragraphs>296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 전훈</cp:lastModifiedBy>
  <cp:revision>480</cp:revision>
  <dcterms:created xsi:type="dcterms:W3CDTF">2013-12-23T23:15:00Z</dcterms:created>
  <dcterms:modified xsi:type="dcterms:W3CDTF">2025-10-31T01:25:00Z</dcterms:modified>
  <cp:category/>
</cp:coreProperties>
</file>