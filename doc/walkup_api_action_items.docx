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833AD" w14:textId="2104AF9B" w:rsidR="00401CF0" w:rsidRDefault="008D6072">
      <w:pPr>
        <w:pStyle w:val="1"/>
        <w:rPr>
          <w:lang w:eastAsia="ko-KR"/>
        </w:rPr>
      </w:pPr>
      <w:r>
        <w:rPr>
          <w:rFonts w:eastAsia="맑은 고딕" w:hint="eastAsia"/>
          <w:lang w:eastAsia="ko-KR"/>
        </w:rPr>
        <w:t>Walk-UP</w:t>
      </w:r>
      <w:r w:rsidR="00000000">
        <w:rPr>
          <w:lang w:eastAsia="ko-KR"/>
        </w:rPr>
        <w:t xml:space="preserve"> API </w:t>
      </w:r>
      <w:r w:rsidR="00000000">
        <w:rPr>
          <w:lang w:eastAsia="ko-KR"/>
        </w:rPr>
        <w:t>구현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액션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아이템</w:t>
      </w:r>
    </w:p>
    <w:p w14:paraId="320E4376" w14:textId="00315932" w:rsidR="00401CF0" w:rsidRDefault="00401CF0">
      <w:pPr>
        <w:rPr>
          <w:rFonts w:eastAsia="맑은 고딕"/>
          <w:lang w:eastAsia="ko-KR"/>
        </w:rPr>
      </w:pPr>
    </w:p>
    <w:p w14:paraId="545D5FA7" w14:textId="4A38B43E" w:rsidR="00561707" w:rsidRDefault="00561707" w:rsidP="00561707">
      <w:pPr>
        <w:pStyle w:val="aa"/>
        <w:numPr>
          <w:ilvl w:val="0"/>
          <w:numId w:val="10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Node </w:t>
      </w:r>
      <w:proofErr w:type="gramStart"/>
      <w:r>
        <w:rPr>
          <w:rFonts w:eastAsia="맑은 고딕" w:hint="eastAsia"/>
          <w:lang w:eastAsia="ko-KR"/>
        </w:rPr>
        <w:t>서버에서</w:t>
      </w:r>
      <w:r>
        <w:rPr>
          <w:rFonts w:eastAsia="맑은 고딕" w:hint="eastAsia"/>
          <w:lang w:eastAsia="ko-KR"/>
        </w:rPr>
        <w:t xml:space="preserve">  </w:t>
      </w:r>
      <w:proofErr w:type="spellStart"/>
      <w:r>
        <w:rPr>
          <w:rFonts w:eastAsia="맑은 고딕" w:hint="eastAsia"/>
          <w:lang w:eastAsia="ko-KR"/>
        </w:rPr>
        <w:t>coubox</w:t>
      </w:r>
      <w:proofErr w:type="spellEnd"/>
      <w:proofErr w:type="gramEnd"/>
      <w:r>
        <w:rPr>
          <w:rFonts w:eastAsia="맑은 고딕" w:hint="eastAsia"/>
          <w:lang w:eastAsia="ko-KR"/>
        </w:rPr>
        <w:t xml:space="preserve"> DB (</w:t>
      </w:r>
      <w:proofErr w:type="spellStart"/>
      <w:r>
        <w:rPr>
          <w:rFonts w:eastAsia="맑은 고딕" w:hint="eastAsia"/>
          <w:lang w:eastAsia="ko-KR"/>
        </w:rPr>
        <w:t>mysql</w:t>
      </w:r>
      <w:proofErr w:type="spellEnd"/>
      <w:r>
        <w:rPr>
          <w:rFonts w:eastAsia="맑은 고딕" w:hint="eastAsia"/>
          <w:lang w:eastAsia="ko-KR"/>
        </w:rPr>
        <w:t xml:space="preserve">) </w:t>
      </w:r>
      <w:proofErr w:type="gramStart"/>
      <w:r>
        <w:rPr>
          <w:rFonts w:eastAsia="맑은 고딕" w:hint="eastAsia"/>
          <w:lang w:eastAsia="ko-KR"/>
        </w:rPr>
        <w:t xml:space="preserve">DB </w:t>
      </w:r>
      <w:r>
        <w:rPr>
          <w:rFonts w:eastAsia="맑은 고딕" w:hint="eastAsia"/>
          <w:lang w:eastAsia="ko-KR"/>
        </w:rPr>
        <w:t>에서</w:t>
      </w:r>
      <w:proofErr w:type="gramEnd"/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연동에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필요한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값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체크</w:t>
      </w:r>
    </w:p>
    <w:p w14:paraId="2C909651" w14:textId="5A08AF40" w:rsidR="00561707" w:rsidRDefault="00561707" w:rsidP="00561707">
      <w:pPr>
        <w:pStyle w:val="aa"/>
        <w:numPr>
          <w:ilvl w:val="0"/>
          <w:numId w:val="10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JWT </w:t>
      </w:r>
      <w:r>
        <w:rPr>
          <w:rFonts w:eastAsia="맑은 고딕" w:hint="eastAsia"/>
          <w:lang w:eastAsia="ko-KR"/>
        </w:rPr>
        <w:t>토큰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운영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기반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생성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권한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및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주기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설정</w:t>
      </w:r>
    </w:p>
    <w:p w14:paraId="730FEBDE" w14:textId="4EF234A7" w:rsidR="00561707" w:rsidRDefault="00561707" w:rsidP="00561707">
      <w:pPr>
        <w:pStyle w:val="aa"/>
        <w:numPr>
          <w:ilvl w:val="0"/>
          <w:numId w:val="10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API </w:t>
      </w:r>
      <w:r>
        <w:rPr>
          <w:rFonts w:eastAsia="맑은 고딕" w:hint="eastAsia"/>
          <w:lang w:eastAsia="ko-KR"/>
        </w:rPr>
        <w:t>값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반환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데이터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형식</w:t>
      </w:r>
    </w:p>
    <w:p w14:paraId="308BF712" w14:textId="6241E47A" w:rsidR="00561707" w:rsidRDefault="00561707" w:rsidP="00561707">
      <w:pPr>
        <w:pStyle w:val="aa"/>
        <w:numPr>
          <w:ilvl w:val="0"/>
          <w:numId w:val="10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서버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통신에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필요한</w:t>
      </w:r>
      <w:r>
        <w:rPr>
          <w:rFonts w:eastAsia="맑은 고딕" w:hint="eastAsia"/>
          <w:lang w:eastAsia="ko-KR"/>
        </w:rPr>
        <w:t xml:space="preserve"> port </w:t>
      </w:r>
      <w:r>
        <w:rPr>
          <w:rFonts w:eastAsia="맑은 고딕" w:hint="eastAsia"/>
          <w:lang w:eastAsia="ko-KR"/>
        </w:rPr>
        <w:t>체크</w:t>
      </w:r>
    </w:p>
    <w:p w14:paraId="7F3B897F" w14:textId="294325FC" w:rsidR="00561707" w:rsidRDefault="00561707" w:rsidP="00561707">
      <w:pPr>
        <w:pStyle w:val="aa"/>
        <w:numPr>
          <w:ilvl w:val="0"/>
          <w:numId w:val="10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API </w:t>
      </w:r>
      <w:r>
        <w:rPr>
          <w:rFonts w:eastAsia="맑은 고딕" w:hint="eastAsia"/>
          <w:lang w:eastAsia="ko-KR"/>
        </w:rPr>
        <w:t>요구사항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세분화</w:t>
      </w:r>
    </w:p>
    <w:p w14:paraId="11A50B59" w14:textId="76F2F132" w:rsidR="00561707" w:rsidRDefault="00561707" w:rsidP="00561707">
      <w:pPr>
        <w:pStyle w:val="aa"/>
        <w:numPr>
          <w:ilvl w:val="0"/>
          <w:numId w:val="10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인증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방식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설정</w:t>
      </w:r>
    </w:p>
    <w:p w14:paraId="0D0F39C3" w14:textId="1EB0257B" w:rsidR="00561707" w:rsidRDefault="00561707" w:rsidP="00561707">
      <w:pPr>
        <w:pStyle w:val="aa"/>
        <w:numPr>
          <w:ilvl w:val="0"/>
          <w:numId w:val="10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DR </w:t>
      </w:r>
      <w:r>
        <w:rPr>
          <w:rFonts w:eastAsia="맑은 고딕" w:hint="eastAsia"/>
          <w:lang w:eastAsia="ko-KR"/>
        </w:rPr>
        <w:t>이중화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서버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대비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기능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세분화</w:t>
      </w:r>
    </w:p>
    <w:p w14:paraId="5700300B" w14:textId="2356E155" w:rsidR="00561707" w:rsidRDefault="00561707" w:rsidP="00561707">
      <w:pPr>
        <w:pStyle w:val="aa"/>
        <w:numPr>
          <w:ilvl w:val="0"/>
          <w:numId w:val="10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크롬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기반</w:t>
      </w:r>
      <w:r>
        <w:rPr>
          <w:rFonts w:eastAsia="맑은 고딕" w:hint="eastAsia"/>
          <w:lang w:eastAsia="ko-KR"/>
        </w:rPr>
        <w:t xml:space="preserve"> </w:t>
      </w:r>
      <w:r w:rsidR="006C3DA4">
        <w:rPr>
          <w:rFonts w:eastAsia="맑은 고딕" w:hint="eastAsia"/>
          <w:lang w:eastAsia="ko-KR"/>
        </w:rPr>
        <w:t>작동이</w:t>
      </w:r>
      <w:r w:rsidR="006C3DA4">
        <w:rPr>
          <w:rFonts w:eastAsia="맑은 고딕" w:hint="eastAsia"/>
          <w:lang w:eastAsia="ko-KR"/>
        </w:rPr>
        <w:t xml:space="preserve"> </w:t>
      </w:r>
      <w:r w:rsidR="006C3DA4">
        <w:rPr>
          <w:rFonts w:eastAsia="맑은 고딕" w:hint="eastAsia"/>
          <w:lang w:eastAsia="ko-KR"/>
        </w:rPr>
        <w:t>가능하게</w:t>
      </w:r>
    </w:p>
    <w:p w14:paraId="006ABE46" w14:textId="5F39CFE4" w:rsidR="006C3DA4" w:rsidRDefault="006C3DA4" w:rsidP="00561707">
      <w:pPr>
        <w:pStyle w:val="aa"/>
        <w:numPr>
          <w:ilvl w:val="0"/>
          <w:numId w:val="10"/>
        </w:numPr>
        <w:rPr>
          <w:rFonts w:eastAsia="맑은 고딕"/>
          <w:lang w:eastAsia="ko-KR"/>
        </w:rPr>
      </w:pPr>
      <w:proofErr w:type="spellStart"/>
      <w:r>
        <w:rPr>
          <w:rFonts w:eastAsia="맑은 고딕"/>
          <w:lang w:eastAsia="ko-KR"/>
        </w:rPr>
        <w:t>C</w:t>
      </w:r>
      <w:r>
        <w:rPr>
          <w:rFonts w:eastAsia="맑은 고딕" w:hint="eastAsia"/>
          <w:lang w:eastAsia="ko-KR"/>
        </w:rPr>
        <w:t>p_employee</w:t>
      </w:r>
      <w:proofErr w:type="spellEnd"/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테이블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전체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조회</w:t>
      </w:r>
      <w:r>
        <w:rPr>
          <w:rFonts w:eastAsia="맑은 고딕" w:hint="eastAsia"/>
          <w:lang w:eastAsia="ko-KR"/>
        </w:rPr>
        <w:t xml:space="preserve"> (</w:t>
      </w:r>
      <w:r>
        <w:rPr>
          <w:rFonts w:eastAsia="맑은 고딕" w:hint="eastAsia"/>
          <w:lang w:eastAsia="ko-KR"/>
        </w:rPr>
        <w:t>원하는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컬럼을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수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있도록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지정</w:t>
      </w:r>
      <w:r>
        <w:rPr>
          <w:rFonts w:eastAsia="맑은 고딕" w:hint="eastAsia"/>
          <w:lang w:eastAsia="ko-KR"/>
        </w:rPr>
        <w:t>)</w:t>
      </w:r>
    </w:p>
    <w:p w14:paraId="1D102CB2" w14:textId="5B209A1C" w:rsidR="006C3DA4" w:rsidRDefault="006C3DA4" w:rsidP="006C3DA4">
      <w:pPr>
        <w:pStyle w:val="aa"/>
        <w:numPr>
          <w:ilvl w:val="0"/>
          <w:numId w:val="10"/>
        </w:numPr>
        <w:rPr>
          <w:rFonts w:eastAsia="맑은 고딕"/>
          <w:lang w:eastAsia="ko-KR"/>
        </w:rPr>
      </w:pPr>
      <w:proofErr w:type="gramStart"/>
      <w:r>
        <w:rPr>
          <w:rFonts w:eastAsia="맑은 고딕" w:hint="eastAsia"/>
          <w:lang w:eastAsia="ko-KR"/>
        </w:rPr>
        <w:t xml:space="preserve">PK  </w:t>
      </w:r>
      <w:r>
        <w:rPr>
          <w:rFonts w:eastAsia="맑은 고딕" w:hint="eastAsia"/>
          <w:lang w:eastAsia="ko-KR"/>
        </w:rPr>
        <w:t>값</w:t>
      </w:r>
      <w:proofErr w:type="gramEnd"/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기준으로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특정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값에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의한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항목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조회</w:t>
      </w:r>
      <w:r>
        <w:rPr>
          <w:rFonts w:eastAsia="맑은 고딕" w:hint="eastAsia"/>
          <w:lang w:eastAsia="ko-KR"/>
        </w:rPr>
        <w:t>(</w:t>
      </w:r>
      <w:r>
        <w:rPr>
          <w:rFonts w:eastAsia="맑은 고딕" w:hint="eastAsia"/>
          <w:lang w:eastAsia="ko-KR"/>
        </w:rPr>
        <w:t>원하는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컬럼을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수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있도록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지정</w:t>
      </w:r>
      <w:r>
        <w:rPr>
          <w:rFonts w:eastAsia="맑은 고딕" w:hint="eastAsia"/>
          <w:lang w:eastAsia="ko-KR"/>
        </w:rPr>
        <w:t>)</w:t>
      </w:r>
    </w:p>
    <w:p w14:paraId="7F6AE710" w14:textId="146841E0" w:rsidR="006C3DA4" w:rsidRDefault="006C3DA4" w:rsidP="006C3DA4">
      <w:pPr>
        <w:pStyle w:val="aa"/>
        <w:numPr>
          <w:ilvl w:val="0"/>
          <w:numId w:val="10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Https </w:t>
      </w:r>
      <w:r>
        <w:rPr>
          <w:rFonts w:eastAsia="맑은 고딕" w:hint="eastAsia"/>
          <w:lang w:eastAsia="ko-KR"/>
        </w:rPr>
        <w:t>기반으로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도메인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통신체크</w:t>
      </w:r>
    </w:p>
    <w:p w14:paraId="58CEF8A1" w14:textId="152437B3" w:rsidR="006C3DA4" w:rsidRDefault="006C3DA4" w:rsidP="006C3DA4">
      <w:pPr>
        <w:pStyle w:val="aa"/>
        <w:numPr>
          <w:ilvl w:val="0"/>
          <w:numId w:val="10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카드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리더기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디바이스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기반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서비스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문제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체크</w:t>
      </w:r>
    </w:p>
    <w:p w14:paraId="37B18948" w14:textId="77777777" w:rsidR="006C3DA4" w:rsidRPr="00C57A64" w:rsidRDefault="006C3DA4" w:rsidP="00C57A64">
      <w:pPr>
        <w:ind w:left="440"/>
        <w:rPr>
          <w:rFonts w:eastAsia="맑은 고딕" w:hint="eastAsia"/>
          <w:lang w:eastAsia="ko-KR"/>
        </w:rPr>
      </w:pPr>
    </w:p>
    <w:sectPr w:rsidR="006C3DA4" w:rsidRPr="00C57A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B036BAD"/>
    <w:multiLevelType w:val="hybridMultilevel"/>
    <w:tmpl w:val="D01A0B98"/>
    <w:lvl w:ilvl="0" w:tplc="370C1CA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85368625">
    <w:abstractNumId w:val="8"/>
  </w:num>
  <w:num w:numId="2" w16cid:durableId="1866164004">
    <w:abstractNumId w:val="6"/>
  </w:num>
  <w:num w:numId="3" w16cid:durableId="712539006">
    <w:abstractNumId w:val="5"/>
  </w:num>
  <w:num w:numId="4" w16cid:durableId="478616057">
    <w:abstractNumId w:val="4"/>
  </w:num>
  <w:num w:numId="5" w16cid:durableId="51773563">
    <w:abstractNumId w:val="7"/>
  </w:num>
  <w:num w:numId="6" w16cid:durableId="795028270">
    <w:abstractNumId w:val="3"/>
  </w:num>
  <w:num w:numId="7" w16cid:durableId="2073847379">
    <w:abstractNumId w:val="2"/>
  </w:num>
  <w:num w:numId="8" w16cid:durableId="1127432565">
    <w:abstractNumId w:val="1"/>
  </w:num>
  <w:num w:numId="9" w16cid:durableId="496966546">
    <w:abstractNumId w:val="0"/>
  </w:num>
  <w:num w:numId="10" w16cid:durableId="18936908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1CF0"/>
    <w:rsid w:val="00561707"/>
    <w:rsid w:val="006C3DA4"/>
    <w:rsid w:val="008D6072"/>
    <w:rsid w:val="00AA1D8D"/>
    <w:rsid w:val="00B47730"/>
    <w:rsid w:val="00B868AE"/>
    <w:rsid w:val="00C57A64"/>
    <w:rsid w:val="00C7590A"/>
    <w:rsid w:val="00CB0664"/>
    <w:rsid w:val="00CE01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405DA9"/>
  <w14:defaultImageDpi w14:val="300"/>
  <w15:docId w15:val="{49A08060-9A1D-4880-A724-48F0212F0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48</Words>
  <Characters>277</Characters>
  <Application>Microsoft Office Word</Application>
  <DocSecurity>0</DocSecurity>
  <Lines>2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남 다윗</cp:lastModifiedBy>
  <cp:revision>5</cp:revision>
  <dcterms:created xsi:type="dcterms:W3CDTF">2025-09-01T08:30:00Z</dcterms:created>
  <dcterms:modified xsi:type="dcterms:W3CDTF">2025-09-01T09:07:00Z</dcterms:modified>
  <cp:category/>
</cp:coreProperties>
</file>