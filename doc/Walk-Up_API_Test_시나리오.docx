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5562" w14:textId="77777777" w:rsidR="007221EF" w:rsidRDefault="00000000">
      <w:pPr>
        <w:pStyle w:val="1"/>
        <w:rPr>
          <w:lang w:eastAsia="ko-KR"/>
        </w:rPr>
      </w:pPr>
      <w:r>
        <w:rPr>
          <w:lang w:eastAsia="ko-KR"/>
        </w:rPr>
        <w:t xml:space="preserve">Walk-Up API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0FEE46B4" w14:textId="77777777" w:rsidR="007221EF" w:rsidRPr="00F27C37" w:rsidRDefault="00000000">
      <w:pPr>
        <w:pStyle w:val="21"/>
        <w:rPr>
          <w:color w:val="auto"/>
          <w:lang w:eastAsia="ko-KR"/>
        </w:rPr>
      </w:pPr>
      <w:r w:rsidRPr="00F27C37">
        <w:rPr>
          <w:color w:val="auto"/>
          <w:lang w:eastAsia="ko-KR"/>
        </w:rPr>
        <w:t xml:space="preserve">1. </w:t>
      </w:r>
      <w:r w:rsidRPr="00F27C37">
        <w:rPr>
          <w:color w:val="auto"/>
          <w:lang w:eastAsia="ko-KR"/>
        </w:rPr>
        <w:t>개요</w:t>
      </w:r>
    </w:p>
    <w:p w14:paraId="755EA014" w14:textId="77777777" w:rsidR="00F27C37" w:rsidRPr="00F27C37" w:rsidRDefault="00000000">
      <w:pPr>
        <w:rPr>
          <w:rFonts w:eastAsia="맑은 고딕"/>
          <w:lang w:eastAsia="ko-KR"/>
        </w:rPr>
      </w:pPr>
      <w:r w:rsidRPr="00F27C37">
        <w:rPr>
          <w:lang w:eastAsia="ko-KR"/>
        </w:rPr>
        <w:t>이</w:t>
      </w:r>
      <w:r w:rsidRPr="00F27C37">
        <w:rPr>
          <w:lang w:eastAsia="ko-KR"/>
        </w:rPr>
        <w:t xml:space="preserve"> </w:t>
      </w:r>
      <w:r w:rsidRPr="00F27C37">
        <w:rPr>
          <w:lang w:eastAsia="ko-KR"/>
        </w:rPr>
        <w:t>문서는</w:t>
      </w:r>
      <w:r w:rsidRPr="00F27C37">
        <w:rPr>
          <w:lang w:eastAsia="ko-KR"/>
        </w:rPr>
        <w:t xml:space="preserve"> Walk-Up API </w:t>
      </w:r>
      <w:r w:rsidRPr="00F27C37">
        <w:rPr>
          <w:lang w:eastAsia="ko-KR"/>
        </w:rPr>
        <w:t>서버의</w:t>
      </w:r>
      <w:r w:rsidRPr="00F27C37">
        <w:rPr>
          <w:lang w:eastAsia="ko-KR"/>
        </w:rPr>
        <w:t xml:space="preserve"> </w:t>
      </w:r>
      <w:r w:rsidRPr="00F27C37">
        <w:rPr>
          <w:lang w:eastAsia="ko-KR"/>
        </w:rPr>
        <w:t>기능이</w:t>
      </w:r>
      <w:r w:rsidRPr="00F27C37">
        <w:rPr>
          <w:lang w:eastAsia="ko-KR"/>
        </w:rPr>
        <w:t xml:space="preserve"> </w:t>
      </w:r>
      <w:r w:rsidRPr="00F27C37">
        <w:rPr>
          <w:lang w:eastAsia="ko-KR"/>
        </w:rPr>
        <w:t>정확하고</w:t>
      </w:r>
      <w:r w:rsidRPr="00F27C37">
        <w:rPr>
          <w:lang w:eastAsia="ko-KR"/>
        </w:rPr>
        <w:t xml:space="preserve"> </w:t>
      </w:r>
      <w:r w:rsidRPr="00F27C37">
        <w:rPr>
          <w:lang w:eastAsia="ko-KR"/>
        </w:rPr>
        <w:t>안정적으로</w:t>
      </w:r>
      <w:r w:rsidRPr="00F27C37">
        <w:rPr>
          <w:lang w:eastAsia="ko-KR"/>
        </w:rPr>
        <w:t xml:space="preserve"> </w:t>
      </w:r>
      <w:r w:rsidRPr="00F27C37">
        <w:rPr>
          <w:lang w:eastAsia="ko-KR"/>
        </w:rPr>
        <w:t>동작하는지</w:t>
      </w:r>
      <w:r w:rsidRPr="00F27C37">
        <w:rPr>
          <w:lang w:eastAsia="ko-KR"/>
        </w:rPr>
        <w:t xml:space="preserve"> </w:t>
      </w:r>
      <w:r w:rsidRPr="00F27C37">
        <w:rPr>
          <w:lang w:eastAsia="ko-KR"/>
        </w:rPr>
        <w:t>검증하기</w:t>
      </w:r>
      <w:r w:rsidRPr="00F27C37">
        <w:rPr>
          <w:lang w:eastAsia="ko-KR"/>
        </w:rPr>
        <w:t xml:space="preserve"> </w:t>
      </w:r>
      <w:r w:rsidRPr="00F27C37">
        <w:rPr>
          <w:lang w:eastAsia="ko-KR"/>
        </w:rPr>
        <w:t>위한</w:t>
      </w:r>
      <w:r w:rsidRPr="00F27C37">
        <w:rPr>
          <w:lang w:eastAsia="ko-KR"/>
        </w:rPr>
        <w:t xml:space="preserve"> </w:t>
      </w:r>
      <w:r w:rsidRPr="00F27C37">
        <w:rPr>
          <w:lang w:eastAsia="ko-KR"/>
        </w:rPr>
        <w:t>테스트</w:t>
      </w:r>
      <w:r w:rsidRPr="00F27C37">
        <w:rPr>
          <w:lang w:eastAsia="ko-KR"/>
        </w:rPr>
        <w:t xml:space="preserve"> </w:t>
      </w:r>
      <w:r w:rsidRPr="00F27C37">
        <w:rPr>
          <w:lang w:eastAsia="ko-KR"/>
        </w:rPr>
        <w:t>시나리오를</w:t>
      </w:r>
      <w:r w:rsidRPr="00F27C37">
        <w:rPr>
          <w:lang w:eastAsia="ko-KR"/>
        </w:rPr>
        <w:t xml:space="preserve"> </w:t>
      </w:r>
      <w:r w:rsidRPr="00F27C37">
        <w:rPr>
          <w:lang w:eastAsia="ko-KR"/>
        </w:rPr>
        <w:t>정의합니다</w:t>
      </w:r>
      <w:r w:rsidRPr="00F27C37">
        <w:rPr>
          <w:lang w:eastAsia="ko-KR"/>
        </w:rPr>
        <w:t>.</w:t>
      </w:r>
    </w:p>
    <w:p w14:paraId="53BB60F1" w14:textId="68326755" w:rsidR="007221EF" w:rsidRPr="00F27C37" w:rsidRDefault="00000000">
      <w:pPr>
        <w:rPr>
          <w:lang w:eastAsia="ko-KR"/>
        </w:rPr>
      </w:pPr>
      <w:r w:rsidRPr="00F27C37">
        <w:rPr>
          <w:lang w:eastAsia="ko-KR"/>
        </w:rPr>
        <w:t>-</w:t>
      </w:r>
      <w:r w:rsidRPr="00F27C37">
        <w:rPr>
          <w:lang w:eastAsia="ko-KR"/>
        </w:rPr>
        <w:t>인증</w:t>
      </w:r>
      <w:r w:rsidRPr="00F27C37">
        <w:rPr>
          <w:lang w:eastAsia="ko-KR"/>
        </w:rPr>
        <w:t xml:space="preserve"> </w:t>
      </w:r>
      <w:r w:rsidRPr="00F27C37">
        <w:rPr>
          <w:lang w:eastAsia="ko-KR"/>
        </w:rPr>
        <w:t>방식</w:t>
      </w:r>
      <w:r w:rsidRPr="00F27C37">
        <w:rPr>
          <w:lang w:eastAsia="ko-KR"/>
        </w:rPr>
        <w:t>: JWT (Bearer Token)</w:t>
      </w:r>
    </w:p>
    <w:p w14:paraId="5682E83F" w14:textId="77777777" w:rsidR="007221EF" w:rsidRPr="00F27C37" w:rsidRDefault="00000000">
      <w:pPr>
        <w:pStyle w:val="21"/>
        <w:rPr>
          <w:color w:val="auto"/>
          <w:lang w:eastAsia="ko-KR"/>
        </w:rPr>
      </w:pPr>
      <w:r w:rsidRPr="00F27C37">
        <w:rPr>
          <w:color w:val="auto"/>
          <w:lang w:eastAsia="ko-KR"/>
        </w:rPr>
        <w:t xml:space="preserve">3. </w:t>
      </w:r>
      <w:r w:rsidRPr="00F27C37">
        <w:rPr>
          <w:color w:val="auto"/>
          <w:lang w:eastAsia="ko-KR"/>
        </w:rPr>
        <w:t>테스트</w:t>
      </w:r>
      <w:r w:rsidRPr="00F27C37">
        <w:rPr>
          <w:color w:val="auto"/>
          <w:lang w:eastAsia="ko-KR"/>
        </w:rPr>
        <w:t xml:space="preserve"> </w:t>
      </w:r>
      <w:r w:rsidRPr="00F27C37">
        <w:rPr>
          <w:color w:val="auto"/>
          <w:lang w:eastAsia="ko-KR"/>
        </w:rPr>
        <w:t>시나리오</w:t>
      </w:r>
    </w:p>
    <w:p w14:paraId="7714ABE6" w14:textId="32A49822" w:rsidR="007221EF" w:rsidRPr="006F740E" w:rsidRDefault="00000000">
      <w:pPr>
        <w:pStyle w:val="31"/>
        <w:rPr>
          <w:rFonts w:eastAsia="맑은 고딕"/>
          <w:color w:val="auto"/>
          <w:lang w:eastAsia="ko-KR"/>
        </w:rPr>
      </w:pPr>
      <w:r w:rsidRPr="00F27C37">
        <w:rPr>
          <w:color w:val="auto"/>
        </w:rPr>
        <w:t xml:space="preserve">3.1. </w:t>
      </w:r>
      <w:proofErr w:type="spellStart"/>
      <w:r w:rsidRPr="00F27C37">
        <w:rPr>
          <w:color w:val="auto"/>
        </w:rPr>
        <w:t>인증</w:t>
      </w:r>
      <w:proofErr w:type="spellEnd"/>
      <w:r w:rsidRPr="00F27C37">
        <w:rPr>
          <w:color w:val="auto"/>
        </w:rPr>
        <w:t xml:space="preserve"> API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5"/>
        <w:gridCol w:w="1445"/>
        <w:gridCol w:w="1680"/>
        <w:gridCol w:w="1993"/>
        <w:gridCol w:w="1475"/>
        <w:gridCol w:w="1228"/>
      </w:tblGrid>
      <w:tr w:rsidR="00F27C37" w:rsidRPr="00F27C37" w14:paraId="3AE7F002" w14:textId="77777777" w:rsidTr="00EE0C88">
        <w:tc>
          <w:tcPr>
            <w:tcW w:w="1035" w:type="dxa"/>
          </w:tcPr>
          <w:p w14:paraId="6F138FC9" w14:textId="77777777" w:rsidR="007221EF" w:rsidRPr="00F27C37" w:rsidRDefault="00000000">
            <w:r w:rsidRPr="00F27C37">
              <w:t>시나리오</w:t>
            </w:r>
            <w:r w:rsidRPr="00F27C37">
              <w:t xml:space="preserve"> ID</w:t>
            </w:r>
          </w:p>
        </w:tc>
        <w:tc>
          <w:tcPr>
            <w:tcW w:w="1445" w:type="dxa"/>
          </w:tcPr>
          <w:p w14:paraId="5C800E53" w14:textId="77777777" w:rsidR="007221EF" w:rsidRPr="00F27C37" w:rsidRDefault="00000000">
            <w:r w:rsidRPr="00F27C37">
              <w:t>테스트</w:t>
            </w:r>
            <w:r w:rsidRPr="00F27C37">
              <w:t xml:space="preserve"> </w:t>
            </w:r>
            <w:r w:rsidRPr="00F27C37">
              <w:t>목적</w:t>
            </w:r>
          </w:p>
        </w:tc>
        <w:tc>
          <w:tcPr>
            <w:tcW w:w="1680" w:type="dxa"/>
          </w:tcPr>
          <w:p w14:paraId="37B26D2E" w14:textId="77777777" w:rsidR="007221EF" w:rsidRPr="00F27C37" w:rsidRDefault="00000000">
            <w:r w:rsidRPr="00F27C37">
              <w:t>엔드포인트</w:t>
            </w:r>
          </w:p>
        </w:tc>
        <w:tc>
          <w:tcPr>
            <w:tcW w:w="1993" w:type="dxa"/>
          </w:tcPr>
          <w:p w14:paraId="53134E2F" w14:textId="77777777" w:rsidR="007221EF" w:rsidRPr="00F27C37" w:rsidRDefault="00000000">
            <w:r w:rsidRPr="00F27C37">
              <w:t>요청</w:t>
            </w:r>
          </w:p>
        </w:tc>
        <w:tc>
          <w:tcPr>
            <w:tcW w:w="1475" w:type="dxa"/>
          </w:tcPr>
          <w:p w14:paraId="26AB3E10" w14:textId="77777777" w:rsidR="007221EF" w:rsidRPr="00F27C37" w:rsidRDefault="00000000">
            <w:r w:rsidRPr="00F27C37">
              <w:t>예상</w:t>
            </w:r>
            <w:r w:rsidRPr="00F27C37">
              <w:t xml:space="preserve"> </w:t>
            </w:r>
            <w:r w:rsidRPr="00F27C37">
              <w:t>결과</w:t>
            </w:r>
            <w:r w:rsidRPr="00F27C37">
              <w:t xml:space="preserve"> (Status)</w:t>
            </w:r>
          </w:p>
        </w:tc>
        <w:tc>
          <w:tcPr>
            <w:tcW w:w="1228" w:type="dxa"/>
          </w:tcPr>
          <w:p w14:paraId="1278AF40" w14:textId="77777777" w:rsidR="007221EF" w:rsidRPr="00F27C37" w:rsidRDefault="00000000">
            <w:r w:rsidRPr="00F27C37">
              <w:t>예상</w:t>
            </w:r>
            <w:r w:rsidRPr="00F27C37">
              <w:t xml:space="preserve"> </w:t>
            </w:r>
            <w:r w:rsidRPr="00F27C37">
              <w:t>결과</w:t>
            </w:r>
            <w:r w:rsidRPr="00F27C37">
              <w:t xml:space="preserve"> (Body)</w:t>
            </w:r>
          </w:p>
        </w:tc>
      </w:tr>
      <w:tr w:rsidR="00F27C37" w:rsidRPr="00F27C37" w14:paraId="43BD0D75" w14:textId="77777777" w:rsidTr="00EE0C88">
        <w:tc>
          <w:tcPr>
            <w:tcW w:w="1035" w:type="dxa"/>
          </w:tcPr>
          <w:p w14:paraId="402E477F" w14:textId="03A9812D" w:rsidR="007221EF" w:rsidRPr="00966A6E" w:rsidRDefault="00966A6E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Login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-00</w:t>
            </w:r>
            <w:r>
              <w:rPr>
                <w:rFonts w:eastAsia="맑은 고딕" w:hint="eastAsia"/>
                <w:lang w:eastAsia="ko-KR"/>
              </w:rPr>
              <w:t>1</w:t>
            </w:r>
          </w:p>
        </w:tc>
        <w:tc>
          <w:tcPr>
            <w:tcW w:w="1445" w:type="dxa"/>
          </w:tcPr>
          <w:p w14:paraId="4A79AF60" w14:textId="77777777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**(</w:t>
            </w:r>
            <w:r w:rsidRPr="00F27C37">
              <w:rPr>
                <w:lang w:eastAsia="ko-KR"/>
              </w:rPr>
              <w:t>성공</w:t>
            </w:r>
            <w:r w:rsidRPr="00F27C37">
              <w:rPr>
                <w:lang w:eastAsia="ko-KR"/>
              </w:rPr>
              <w:t xml:space="preserve">)** </w:t>
            </w:r>
            <w:r w:rsidRPr="00F27C37">
              <w:rPr>
                <w:lang w:eastAsia="ko-KR"/>
              </w:rPr>
              <w:t>유효한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자격증명으로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로그인</w:t>
            </w:r>
          </w:p>
        </w:tc>
        <w:tc>
          <w:tcPr>
            <w:tcW w:w="1680" w:type="dxa"/>
          </w:tcPr>
          <w:p w14:paraId="3949C05B" w14:textId="77777777" w:rsidR="007221EF" w:rsidRPr="00F27C37" w:rsidRDefault="00000000">
            <w:r w:rsidRPr="00F27C37">
              <w:t>`POST /</w:t>
            </w:r>
            <w:proofErr w:type="spellStart"/>
            <w:r w:rsidRPr="00F27C37">
              <w:t>api</w:t>
            </w:r>
            <w:proofErr w:type="spellEnd"/>
            <w:r w:rsidRPr="00F27C37">
              <w:t>/auth/login`</w:t>
            </w:r>
          </w:p>
        </w:tc>
        <w:tc>
          <w:tcPr>
            <w:tcW w:w="1993" w:type="dxa"/>
          </w:tcPr>
          <w:p w14:paraId="5D652BAA" w14:textId="77777777" w:rsidR="007221EF" w:rsidRPr="00F27C37" w:rsidRDefault="00000000">
            <w:r w:rsidRPr="00F27C37">
              <w:t>`{"username": "valid_user", "password": "valid_pass"}`</w:t>
            </w:r>
          </w:p>
        </w:tc>
        <w:tc>
          <w:tcPr>
            <w:tcW w:w="1475" w:type="dxa"/>
          </w:tcPr>
          <w:p w14:paraId="0D48F2FA" w14:textId="77777777" w:rsidR="007221EF" w:rsidRPr="00F27C37" w:rsidRDefault="00000000">
            <w:r w:rsidRPr="00F27C37">
              <w:t>`200 OK`</w:t>
            </w:r>
          </w:p>
        </w:tc>
        <w:tc>
          <w:tcPr>
            <w:tcW w:w="1228" w:type="dxa"/>
          </w:tcPr>
          <w:p w14:paraId="429E089B" w14:textId="77777777" w:rsidR="007221EF" w:rsidRPr="00F27C37" w:rsidRDefault="00000000">
            <w:r w:rsidRPr="00F27C37">
              <w:t>`{"success": true, "data": {"token": "..."}}`</w:t>
            </w:r>
          </w:p>
        </w:tc>
      </w:tr>
      <w:tr w:rsidR="00F27C37" w:rsidRPr="00F27C37" w14:paraId="21B1EFF7" w14:textId="77777777" w:rsidTr="00EE0C88">
        <w:tc>
          <w:tcPr>
            <w:tcW w:w="1035" w:type="dxa"/>
          </w:tcPr>
          <w:p w14:paraId="46BA119A" w14:textId="4BCA2D69" w:rsidR="007221EF" w:rsidRPr="00966A6E" w:rsidRDefault="00966A6E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Login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-002</w:t>
            </w:r>
          </w:p>
        </w:tc>
        <w:tc>
          <w:tcPr>
            <w:tcW w:w="1445" w:type="dxa"/>
          </w:tcPr>
          <w:p w14:paraId="6B422173" w14:textId="77777777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**(</w:t>
            </w:r>
            <w:r w:rsidRPr="00F27C37">
              <w:rPr>
                <w:lang w:eastAsia="ko-KR"/>
              </w:rPr>
              <w:t>실패</w:t>
            </w:r>
            <w:r w:rsidRPr="00F27C37">
              <w:rPr>
                <w:lang w:eastAsia="ko-KR"/>
              </w:rPr>
              <w:t xml:space="preserve">)** </w:t>
            </w:r>
            <w:r w:rsidRPr="00F27C37">
              <w:rPr>
                <w:lang w:eastAsia="ko-KR"/>
              </w:rPr>
              <w:t>유효하지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않은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비밀번호로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로그인</w:t>
            </w:r>
          </w:p>
        </w:tc>
        <w:tc>
          <w:tcPr>
            <w:tcW w:w="1680" w:type="dxa"/>
          </w:tcPr>
          <w:p w14:paraId="630A372E" w14:textId="77777777" w:rsidR="007221EF" w:rsidRPr="00F27C37" w:rsidRDefault="00000000">
            <w:r w:rsidRPr="00F27C37">
              <w:t>`POST /</w:t>
            </w:r>
            <w:proofErr w:type="spellStart"/>
            <w:r w:rsidRPr="00F27C37">
              <w:t>api</w:t>
            </w:r>
            <w:proofErr w:type="spellEnd"/>
            <w:r w:rsidRPr="00F27C37">
              <w:t>/auth/login`</w:t>
            </w:r>
          </w:p>
        </w:tc>
        <w:tc>
          <w:tcPr>
            <w:tcW w:w="1993" w:type="dxa"/>
          </w:tcPr>
          <w:p w14:paraId="19F3CA09" w14:textId="77777777" w:rsidR="007221EF" w:rsidRPr="00F27C37" w:rsidRDefault="00000000">
            <w:r w:rsidRPr="00F27C37">
              <w:t>`{"username": "valid_user", "password": "invalid_pass"}`</w:t>
            </w:r>
          </w:p>
        </w:tc>
        <w:tc>
          <w:tcPr>
            <w:tcW w:w="1475" w:type="dxa"/>
          </w:tcPr>
          <w:p w14:paraId="389A8B72" w14:textId="77777777" w:rsidR="007221EF" w:rsidRPr="00F27C37" w:rsidRDefault="00000000">
            <w:r w:rsidRPr="00F27C37">
              <w:t>`401 Unauthorized`</w:t>
            </w:r>
          </w:p>
        </w:tc>
        <w:tc>
          <w:tcPr>
            <w:tcW w:w="1228" w:type="dxa"/>
          </w:tcPr>
          <w:p w14:paraId="1BE45587" w14:textId="77777777" w:rsidR="007221EF" w:rsidRPr="00F27C37" w:rsidRDefault="00000000">
            <w:r w:rsidRPr="00F27C37">
              <w:t>`{"success": false, "message": "..."}`</w:t>
            </w:r>
          </w:p>
        </w:tc>
      </w:tr>
      <w:tr w:rsidR="00F27C37" w:rsidRPr="00F27C37" w14:paraId="4004B674" w14:textId="77777777" w:rsidTr="00EE0C88">
        <w:tc>
          <w:tcPr>
            <w:tcW w:w="1035" w:type="dxa"/>
          </w:tcPr>
          <w:p w14:paraId="424F9AFE" w14:textId="0E05A6FD" w:rsidR="007221EF" w:rsidRPr="00966A6E" w:rsidRDefault="00966A6E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Login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-003</w:t>
            </w:r>
          </w:p>
        </w:tc>
        <w:tc>
          <w:tcPr>
            <w:tcW w:w="1445" w:type="dxa"/>
          </w:tcPr>
          <w:p w14:paraId="02F9C7F6" w14:textId="77777777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**(</w:t>
            </w:r>
            <w:r w:rsidRPr="00F27C37">
              <w:rPr>
                <w:lang w:eastAsia="ko-KR"/>
              </w:rPr>
              <w:t>실패</w:t>
            </w:r>
            <w:r w:rsidRPr="00F27C37">
              <w:rPr>
                <w:lang w:eastAsia="ko-KR"/>
              </w:rPr>
              <w:t xml:space="preserve">)** </w:t>
            </w:r>
            <w:r w:rsidRPr="00F27C37">
              <w:rPr>
                <w:lang w:eastAsia="ko-KR"/>
              </w:rPr>
              <w:t>존재하지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않는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사용자로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로그인</w:t>
            </w:r>
          </w:p>
        </w:tc>
        <w:tc>
          <w:tcPr>
            <w:tcW w:w="1680" w:type="dxa"/>
          </w:tcPr>
          <w:p w14:paraId="4378D8FF" w14:textId="77777777" w:rsidR="007221EF" w:rsidRPr="00F27C37" w:rsidRDefault="00000000">
            <w:r w:rsidRPr="00F27C37">
              <w:t>`POST /</w:t>
            </w:r>
            <w:proofErr w:type="spellStart"/>
            <w:r w:rsidRPr="00F27C37">
              <w:t>api</w:t>
            </w:r>
            <w:proofErr w:type="spellEnd"/>
            <w:r w:rsidRPr="00F27C37">
              <w:t>/auth/login`</w:t>
            </w:r>
          </w:p>
        </w:tc>
        <w:tc>
          <w:tcPr>
            <w:tcW w:w="1993" w:type="dxa"/>
          </w:tcPr>
          <w:p w14:paraId="0E298410" w14:textId="77777777" w:rsidR="007221EF" w:rsidRPr="00F27C37" w:rsidRDefault="00000000">
            <w:r w:rsidRPr="00F27C37">
              <w:t>`{"username": "non_existent_user", "password": "..."}`</w:t>
            </w:r>
          </w:p>
        </w:tc>
        <w:tc>
          <w:tcPr>
            <w:tcW w:w="1475" w:type="dxa"/>
          </w:tcPr>
          <w:p w14:paraId="69BC00A0" w14:textId="77777777" w:rsidR="007221EF" w:rsidRPr="00F27C37" w:rsidRDefault="00000000">
            <w:r w:rsidRPr="00F27C37">
              <w:t>`401 Unauthorized`</w:t>
            </w:r>
          </w:p>
        </w:tc>
        <w:tc>
          <w:tcPr>
            <w:tcW w:w="1228" w:type="dxa"/>
          </w:tcPr>
          <w:p w14:paraId="6C70D769" w14:textId="77777777" w:rsidR="007221EF" w:rsidRPr="00F27C37" w:rsidRDefault="00000000">
            <w:r w:rsidRPr="00F27C37">
              <w:t>`{"success": false, "message": "..."}`</w:t>
            </w:r>
          </w:p>
        </w:tc>
      </w:tr>
      <w:tr w:rsidR="00F27C37" w:rsidRPr="00F27C37" w14:paraId="51B515AB" w14:textId="77777777" w:rsidTr="00EE0C88">
        <w:tc>
          <w:tcPr>
            <w:tcW w:w="1035" w:type="dxa"/>
          </w:tcPr>
          <w:p w14:paraId="0FD85BC8" w14:textId="566F676D" w:rsidR="007221EF" w:rsidRPr="00966A6E" w:rsidRDefault="00966A6E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Login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004</w:t>
            </w:r>
          </w:p>
        </w:tc>
        <w:tc>
          <w:tcPr>
            <w:tcW w:w="1445" w:type="dxa"/>
          </w:tcPr>
          <w:p w14:paraId="7A45C0C0" w14:textId="77777777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**(</w:t>
            </w:r>
            <w:r w:rsidRPr="00F27C37">
              <w:rPr>
                <w:lang w:eastAsia="ko-KR"/>
              </w:rPr>
              <w:t>실패</w:t>
            </w:r>
            <w:r w:rsidRPr="00F27C37">
              <w:rPr>
                <w:lang w:eastAsia="ko-KR"/>
              </w:rPr>
              <w:t xml:space="preserve">)** </w:t>
            </w:r>
            <w:r w:rsidRPr="00F27C37">
              <w:rPr>
                <w:lang w:eastAsia="ko-KR"/>
              </w:rPr>
              <w:t>요청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본문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없이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로그인</w:t>
            </w:r>
          </w:p>
        </w:tc>
        <w:tc>
          <w:tcPr>
            <w:tcW w:w="1680" w:type="dxa"/>
          </w:tcPr>
          <w:p w14:paraId="61006F53" w14:textId="77777777" w:rsidR="007221EF" w:rsidRPr="00F27C37" w:rsidRDefault="00000000">
            <w:r w:rsidRPr="00F27C37">
              <w:t>`POST /</w:t>
            </w:r>
            <w:proofErr w:type="spellStart"/>
            <w:r w:rsidRPr="00F27C37">
              <w:t>api</w:t>
            </w:r>
            <w:proofErr w:type="spellEnd"/>
            <w:r w:rsidRPr="00F27C37">
              <w:t>/auth/login`</w:t>
            </w:r>
          </w:p>
        </w:tc>
        <w:tc>
          <w:tcPr>
            <w:tcW w:w="1993" w:type="dxa"/>
          </w:tcPr>
          <w:p w14:paraId="68BB9A71" w14:textId="77777777" w:rsidR="007221EF" w:rsidRPr="00F27C37" w:rsidRDefault="00000000">
            <w:r w:rsidRPr="00F27C37">
              <w:t>`{}`</w:t>
            </w:r>
          </w:p>
        </w:tc>
        <w:tc>
          <w:tcPr>
            <w:tcW w:w="1475" w:type="dxa"/>
          </w:tcPr>
          <w:p w14:paraId="0020D259" w14:textId="77777777" w:rsidR="007221EF" w:rsidRPr="00F27C37" w:rsidRDefault="00000000">
            <w:r w:rsidRPr="00F27C37">
              <w:t>`400 Bad Request`</w:t>
            </w:r>
          </w:p>
        </w:tc>
        <w:tc>
          <w:tcPr>
            <w:tcW w:w="1228" w:type="dxa"/>
          </w:tcPr>
          <w:p w14:paraId="06324606" w14:textId="77777777" w:rsidR="007221EF" w:rsidRPr="00F27C37" w:rsidRDefault="00000000">
            <w:r w:rsidRPr="00F27C37">
              <w:t>`{"success": false, "message": "..."}`</w:t>
            </w:r>
          </w:p>
        </w:tc>
      </w:tr>
    </w:tbl>
    <w:p w14:paraId="2B0D1FE5" w14:textId="1E03C3C6" w:rsidR="007221EF" w:rsidRPr="00F27C37" w:rsidRDefault="007221EF">
      <w:pPr>
        <w:rPr>
          <w:rFonts w:eastAsia="맑은 고딕"/>
          <w:lang w:eastAsia="ko-KR"/>
        </w:rPr>
      </w:pPr>
    </w:p>
    <w:p w14:paraId="318D4E90" w14:textId="194CCEC2" w:rsidR="007221EF" w:rsidRPr="00F27C37" w:rsidRDefault="00000000">
      <w:pPr>
        <w:pStyle w:val="31"/>
        <w:rPr>
          <w:color w:val="auto"/>
          <w:lang w:eastAsia="ko-KR"/>
        </w:rPr>
      </w:pPr>
      <w:r w:rsidRPr="00F27C37">
        <w:rPr>
          <w:color w:val="auto"/>
          <w:lang w:eastAsia="ko-KR"/>
        </w:rPr>
        <w:lastRenderedPageBreak/>
        <w:t xml:space="preserve">3.2. </w:t>
      </w:r>
      <w:proofErr w:type="spellStart"/>
      <w:r w:rsidR="00147A72">
        <w:rPr>
          <w:rFonts w:ascii="맑은 고딕" w:eastAsia="맑은 고딕" w:hAnsi="맑은 고딕" w:cs="맑은 고딕" w:hint="eastAsia"/>
          <w:color w:val="auto"/>
          <w:lang w:eastAsia="ko-KR"/>
        </w:rPr>
        <w:t>Cp_genetec_employee</w:t>
      </w:r>
      <w:proofErr w:type="spellEnd"/>
      <w:r w:rsidR="00147A72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조회</w:t>
      </w:r>
      <w:r w:rsidRPr="00F27C37">
        <w:rPr>
          <w:color w:val="auto"/>
          <w:lang w:eastAsia="ko-KR"/>
        </w:rPr>
        <w:t xml:space="preserve"> API </w:t>
      </w:r>
    </w:p>
    <w:p w14:paraId="150BB0E6" w14:textId="54C86A3B" w:rsidR="007221EF" w:rsidRPr="00F27C37" w:rsidRDefault="00A7773A" w:rsidP="00A7773A">
      <w:pPr>
        <w:rPr>
          <w:lang w:eastAsia="ko-KR"/>
        </w:rPr>
      </w:pPr>
      <w:r>
        <w:rPr>
          <w:rFonts w:eastAsia="맑은 고딕" w:hint="eastAsia"/>
          <w:lang w:eastAsia="ko-KR"/>
        </w:rPr>
        <w:t xml:space="preserve">- </w:t>
      </w:r>
      <w:r w:rsidR="00000000" w:rsidRPr="00F27C37">
        <w:rPr>
          <w:lang w:eastAsia="ko-KR"/>
        </w:rPr>
        <w:t>사전</w:t>
      </w:r>
      <w:r w:rsidR="00000000" w:rsidRPr="00F27C37">
        <w:rPr>
          <w:lang w:eastAsia="ko-KR"/>
        </w:rPr>
        <w:t xml:space="preserve"> </w:t>
      </w:r>
      <w:r w:rsidR="00000000" w:rsidRPr="00F27C37">
        <w:rPr>
          <w:lang w:eastAsia="ko-KR"/>
        </w:rPr>
        <w:t>조건</w:t>
      </w:r>
      <w:r w:rsidR="00000000" w:rsidRPr="00F27C37">
        <w:rPr>
          <w:lang w:eastAsia="ko-KR"/>
        </w:rPr>
        <w:t xml:space="preserve">: </w:t>
      </w:r>
      <w:r w:rsidR="00000000" w:rsidRPr="00F27C37">
        <w:rPr>
          <w:lang w:eastAsia="ko-KR"/>
        </w:rPr>
        <w:t>모든</w:t>
      </w:r>
      <w:r w:rsidR="00000000" w:rsidRPr="00F27C37">
        <w:rPr>
          <w:lang w:eastAsia="ko-KR"/>
        </w:rPr>
        <w:t xml:space="preserve"> </w:t>
      </w:r>
      <w:r w:rsidR="00000000" w:rsidRPr="00F27C37">
        <w:rPr>
          <w:lang w:eastAsia="ko-KR"/>
        </w:rPr>
        <w:t>요청의</w:t>
      </w:r>
      <w:r w:rsidR="00000000" w:rsidRPr="00F27C37">
        <w:rPr>
          <w:lang w:eastAsia="ko-KR"/>
        </w:rPr>
        <w:t xml:space="preserve"> </w:t>
      </w:r>
      <w:r w:rsidR="00000000" w:rsidRPr="00F27C37">
        <w:rPr>
          <w:lang w:eastAsia="ko-KR"/>
        </w:rPr>
        <w:t>헤더에</w:t>
      </w:r>
      <w:r w:rsidR="00000000" w:rsidRPr="00F27C37">
        <w:rPr>
          <w:lang w:eastAsia="ko-KR"/>
        </w:rPr>
        <w:t xml:space="preserve"> </w:t>
      </w:r>
      <w:r w:rsidR="00000000" w:rsidRPr="00F27C37">
        <w:rPr>
          <w:lang w:eastAsia="ko-KR"/>
        </w:rPr>
        <w:t>유효한</w:t>
      </w:r>
      <w:r w:rsidR="00000000" w:rsidRPr="00F27C37">
        <w:rPr>
          <w:lang w:eastAsia="ko-KR"/>
        </w:rPr>
        <w:t xml:space="preserve"> `Authorization: Bearer &lt;JWT_TOKEN&gt;`</w:t>
      </w:r>
      <w:r w:rsidR="00000000" w:rsidRPr="00F27C37">
        <w:rPr>
          <w:lang w:eastAsia="ko-KR"/>
        </w:rPr>
        <w:t>이</w:t>
      </w:r>
      <w:r w:rsidR="00000000" w:rsidRPr="00F27C37">
        <w:rPr>
          <w:lang w:eastAsia="ko-KR"/>
        </w:rPr>
        <w:t xml:space="preserve"> </w:t>
      </w:r>
      <w:r w:rsidR="00000000" w:rsidRPr="00F27C37">
        <w:rPr>
          <w:lang w:eastAsia="ko-KR"/>
        </w:rPr>
        <w:t>포함되어야</w:t>
      </w:r>
      <w:r w:rsidR="00000000" w:rsidRPr="00F27C37">
        <w:rPr>
          <w:lang w:eastAsia="ko-KR"/>
        </w:rPr>
        <w:t xml:space="preserve"> </w:t>
      </w:r>
      <w:r w:rsidR="00000000" w:rsidRPr="00F27C37">
        <w:rPr>
          <w:lang w:eastAsia="ko-KR"/>
        </w:rPr>
        <w:t>합니다</w:t>
      </w:r>
      <w:r w:rsidR="00000000" w:rsidRPr="00F27C37">
        <w:rPr>
          <w:lang w:eastAsia="ko-KR"/>
        </w:rPr>
        <w:t>.</w:t>
      </w:r>
    </w:p>
    <w:p w14:paraId="7C8E1F13" w14:textId="7D10D920" w:rsidR="007221EF" w:rsidRPr="00147A72" w:rsidRDefault="00000000">
      <w:pPr>
        <w:rPr>
          <w:rFonts w:eastAsia="맑은 고딕"/>
          <w:b/>
          <w:bCs/>
          <w:lang w:eastAsia="ko-KR"/>
        </w:rPr>
      </w:pPr>
      <w:r w:rsidRPr="00F27C37">
        <w:rPr>
          <w:lang w:eastAsia="ko-KR"/>
        </w:rPr>
        <w:t xml:space="preserve"> </w:t>
      </w:r>
      <w:r w:rsidRPr="00F27C37">
        <w:rPr>
          <w:b/>
          <w:bCs/>
        </w:rPr>
        <w:t xml:space="preserve">3.2.1. </w:t>
      </w:r>
      <w:proofErr w:type="spellStart"/>
      <w:r w:rsidRPr="00F27C37">
        <w:rPr>
          <w:b/>
          <w:bCs/>
        </w:rPr>
        <w:t>직원</w:t>
      </w:r>
      <w:proofErr w:type="spellEnd"/>
      <w:r w:rsidRPr="00F27C37">
        <w:rPr>
          <w:b/>
          <w:bCs/>
        </w:rPr>
        <w:t xml:space="preserve"> </w:t>
      </w:r>
      <w:proofErr w:type="spellStart"/>
      <w:r w:rsidRPr="00F27C37">
        <w:rPr>
          <w:b/>
          <w:bCs/>
        </w:rPr>
        <w:t>목록</w:t>
      </w:r>
      <w:proofErr w:type="spellEnd"/>
      <w:r w:rsidRPr="00F27C37">
        <w:rPr>
          <w:b/>
          <w:bCs/>
        </w:rPr>
        <w:t xml:space="preserve"> </w:t>
      </w:r>
      <w:proofErr w:type="spellStart"/>
      <w:r w:rsidRPr="00F27C37">
        <w:rPr>
          <w:b/>
          <w:bCs/>
        </w:rPr>
        <w:t>조회</w:t>
      </w:r>
      <w:proofErr w:type="spellEnd"/>
      <w:r w:rsidRPr="00F27C37">
        <w:rPr>
          <w:b/>
          <w:bCs/>
        </w:rPr>
        <w:t xml:space="preserve">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96"/>
        <w:gridCol w:w="2520"/>
        <w:gridCol w:w="1702"/>
        <w:gridCol w:w="1567"/>
        <w:gridCol w:w="1971"/>
      </w:tblGrid>
      <w:tr w:rsidR="00F27C37" w:rsidRPr="00F27C37" w14:paraId="307F0492" w14:textId="77777777" w:rsidTr="008524D3">
        <w:tc>
          <w:tcPr>
            <w:tcW w:w="1085" w:type="dxa"/>
          </w:tcPr>
          <w:p w14:paraId="734B0C97" w14:textId="77777777" w:rsidR="007221EF" w:rsidRPr="00F27C37" w:rsidRDefault="00000000">
            <w:proofErr w:type="spellStart"/>
            <w:r w:rsidRPr="00F27C37">
              <w:t>시나리오</w:t>
            </w:r>
            <w:proofErr w:type="spellEnd"/>
            <w:r w:rsidRPr="00F27C37">
              <w:t xml:space="preserve"> ID</w:t>
            </w:r>
          </w:p>
        </w:tc>
        <w:tc>
          <w:tcPr>
            <w:tcW w:w="2488" w:type="dxa"/>
          </w:tcPr>
          <w:p w14:paraId="212F0441" w14:textId="77777777" w:rsidR="007221EF" w:rsidRPr="00F27C37" w:rsidRDefault="00000000">
            <w:r w:rsidRPr="00F27C37">
              <w:t>테스트</w:t>
            </w:r>
            <w:r w:rsidRPr="00F27C37">
              <w:t xml:space="preserve"> </w:t>
            </w:r>
            <w:r w:rsidRPr="00F27C37">
              <w:t>목적</w:t>
            </w:r>
          </w:p>
        </w:tc>
        <w:tc>
          <w:tcPr>
            <w:tcW w:w="1682" w:type="dxa"/>
          </w:tcPr>
          <w:p w14:paraId="23C2EDC8" w14:textId="77777777" w:rsidR="007221EF" w:rsidRPr="00F27C37" w:rsidRDefault="00000000">
            <w:r w:rsidRPr="00F27C37">
              <w:t>요청</w:t>
            </w:r>
            <w:r w:rsidRPr="00F27C37">
              <w:t xml:space="preserve"> </w:t>
            </w:r>
            <w:r w:rsidRPr="00F27C37">
              <w:t>본문</w:t>
            </w:r>
            <w:r w:rsidRPr="00F27C37">
              <w:t xml:space="preserve"> (Body)</w:t>
            </w:r>
          </w:p>
        </w:tc>
        <w:tc>
          <w:tcPr>
            <w:tcW w:w="1548" w:type="dxa"/>
          </w:tcPr>
          <w:p w14:paraId="0828E607" w14:textId="77777777" w:rsidR="007221EF" w:rsidRPr="00F27C37" w:rsidRDefault="00000000">
            <w:r w:rsidRPr="00F27C37">
              <w:t>예상</w:t>
            </w:r>
            <w:r w:rsidRPr="00F27C37">
              <w:t xml:space="preserve"> </w:t>
            </w:r>
            <w:r w:rsidRPr="00F27C37">
              <w:t>결과</w:t>
            </w:r>
            <w:r w:rsidRPr="00F27C37">
              <w:t xml:space="preserve"> (Status)</w:t>
            </w:r>
          </w:p>
        </w:tc>
        <w:tc>
          <w:tcPr>
            <w:tcW w:w="2053" w:type="dxa"/>
          </w:tcPr>
          <w:p w14:paraId="240D6240" w14:textId="77777777" w:rsidR="007221EF" w:rsidRPr="00F27C37" w:rsidRDefault="00000000">
            <w:r w:rsidRPr="00F27C37">
              <w:t>예상</w:t>
            </w:r>
            <w:r w:rsidRPr="00F27C37">
              <w:t xml:space="preserve"> </w:t>
            </w:r>
            <w:r w:rsidRPr="00F27C37">
              <w:t>결과</w:t>
            </w:r>
            <w:r w:rsidRPr="00F27C37">
              <w:t xml:space="preserve"> (Body)</w:t>
            </w:r>
          </w:p>
        </w:tc>
      </w:tr>
      <w:tr w:rsidR="00F27C37" w:rsidRPr="00F27C37" w14:paraId="6F9E106D" w14:textId="77777777" w:rsidTr="008524D3">
        <w:tc>
          <w:tcPr>
            <w:tcW w:w="1085" w:type="dxa"/>
          </w:tcPr>
          <w:p w14:paraId="4440BB2F" w14:textId="24E57876" w:rsidR="007221EF" w:rsidRPr="007C1466" w:rsidRDefault="00DE68B1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List</w:t>
            </w:r>
            <w:r w:rsidRPr="00F27C37">
              <w:t>-</w:t>
            </w:r>
            <w:r w:rsidR="007C1466">
              <w:rPr>
                <w:rFonts w:eastAsia="맑은 고딕" w:hint="eastAsia"/>
                <w:lang w:eastAsia="ko-KR"/>
              </w:rPr>
              <w:t>C</w:t>
            </w:r>
            <w:r w:rsidRPr="00F27C37">
              <w:t>-001</w:t>
            </w:r>
          </w:p>
        </w:tc>
        <w:tc>
          <w:tcPr>
            <w:tcW w:w="2488" w:type="dxa"/>
          </w:tcPr>
          <w:p w14:paraId="0259E4DA" w14:textId="050919AE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(</w:t>
            </w:r>
            <w:r w:rsidRPr="00F27C37">
              <w:rPr>
                <w:lang w:eastAsia="ko-KR"/>
              </w:rPr>
              <w:t>성공</w:t>
            </w:r>
            <w:r w:rsidRPr="00F27C37">
              <w:rPr>
                <w:lang w:eastAsia="ko-KR"/>
              </w:rPr>
              <w:t xml:space="preserve">) </w:t>
            </w:r>
            <w:r w:rsidRPr="00F27C37">
              <w:rPr>
                <w:lang w:eastAsia="ko-KR"/>
              </w:rPr>
              <w:t>필터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없이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전체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직원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목록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조회</w:t>
            </w:r>
          </w:p>
        </w:tc>
        <w:tc>
          <w:tcPr>
            <w:tcW w:w="1682" w:type="dxa"/>
          </w:tcPr>
          <w:p w14:paraId="4DAD2C74" w14:textId="77777777" w:rsidR="007221EF" w:rsidRPr="00F27C37" w:rsidRDefault="00000000">
            <w:proofErr w:type="gramStart"/>
            <w:r w:rsidRPr="00F27C37">
              <w:t>`{</w:t>
            </w:r>
            <w:proofErr w:type="gramEnd"/>
            <w:r w:rsidRPr="00F27C37">
              <w:t>"filters": {}, "pagination</w:t>
            </w:r>
            <w:proofErr w:type="gramStart"/>
            <w:r w:rsidRPr="00F27C37">
              <w:t>": {</w:t>
            </w:r>
            <w:proofErr w:type="gramEnd"/>
            <w:r w:rsidRPr="00F27C37">
              <w:t>"page": 1, "limit": 10</w:t>
            </w:r>
            <w:proofErr w:type="gramStart"/>
            <w:r w:rsidRPr="00F27C37">
              <w:t>}}`</w:t>
            </w:r>
            <w:proofErr w:type="gramEnd"/>
          </w:p>
        </w:tc>
        <w:tc>
          <w:tcPr>
            <w:tcW w:w="1548" w:type="dxa"/>
          </w:tcPr>
          <w:p w14:paraId="078F2CE5" w14:textId="77777777" w:rsidR="007221EF" w:rsidRPr="00F27C37" w:rsidRDefault="00000000">
            <w:r w:rsidRPr="00F27C37">
              <w:t>`200 OK`</w:t>
            </w:r>
          </w:p>
        </w:tc>
        <w:tc>
          <w:tcPr>
            <w:tcW w:w="2053" w:type="dxa"/>
          </w:tcPr>
          <w:p w14:paraId="1ABA1400" w14:textId="77777777" w:rsidR="007221EF" w:rsidRPr="00F27C37" w:rsidRDefault="00000000">
            <w:r w:rsidRPr="00F27C37">
              <w:t>`{"success": true, "data": [...], "pagination": {"total": ..., "page": 1}}`</w:t>
            </w:r>
          </w:p>
        </w:tc>
      </w:tr>
      <w:tr w:rsidR="00F27C37" w:rsidRPr="00F27C37" w14:paraId="56541DF6" w14:textId="77777777" w:rsidTr="008524D3">
        <w:tc>
          <w:tcPr>
            <w:tcW w:w="1085" w:type="dxa"/>
          </w:tcPr>
          <w:p w14:paraId="1DE909EE" w14:textId="3371D6F0" w:rsidR="007221EF" w:rsidRPr="007C1466" w:rsidRDefault="00DE68B1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List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</w:t>
            </w:r>
            <w:r w:rsidR="007C1466" w:rsidRPr="00F27C37">
              <w:t>00</w:t>
            </w:r>
            <w:r w:rsidR="007C1466">
              <w:rPr>
                <w:rFonts w:eastAsia="맑은 고딕" w:hint="eastAsia"/>
                <w:lang w:eastAsia="ko-KR"/>
              </w:rPr>
              <w:t>2</w:t>
            </w:r>
          </w:p>
        </w:tc>
        <w:tc>
          <w:tcPr>
            <w:tcW w:w="2488" w:type="dxa"/>
          </w:tcPr>
          <w:p w14:paraId="102EAB55" w14:textId="4EAFDBC3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(</w:t>
            </w:r>
            <w:r w:rsidRPr="00F27C37">
              <w:rPr>
                <w:lang w:eastAsia="ko-KR"/>
              </w:rPr>
              <w:t>성공</w:t>
            </w:r>
            <w:r w:rsidRPr="00F27C37">
              <w:rPr>
                <w:lang w:eastAsia="ko-KR"/>
              </w:rPr>
              <w:t>)`</w:t>
            </w:r>
            <w:proofErr w:type="spellStart"/>
            <w:r w:rsidRPr="00F27C37">
              <w:rPr>
                <w:lang w:eastAsia="ko-KR"/>
              </w:rPr>
              <w:t>searchTerm</w:t>
            </w:r>
            <w:proofErr w:type="spellEnd"/>
            <w:r w:rsidRPr="00F27C37">
              <w:rPr>
                <w:lang w:eastAsia="ko-KR"/>
              </w:rPr>
              <w:t>`</w:t>
            </w:r>
            <w:proofErr w:type="spellStart"/>
            <w:r w:rsidRPr="00F27C37">
              <w:rPr>
                <w:lang w:eastAsia="ko-KR"/>
              </w:rPr>
              <w:t>으로</w:t>
            </w:r>
            <w:proofErr w:type="spellEnd"/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특정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사번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검색</w:t>
            </w:r>
          </w:p>
        </w:tc>
        <w:tc>
          <w:tcPr>
            <w:tcW w:w="1682" w:type="dxa"/>
          </w:tcPr>
          <w:p w14:paraId="696F945F" w14:textId="77777777" w:rsidR="007221EF" w:rsidRPr="00F27C37" w:rsidRDefault="00000000">
            <w:proofErr w:type="gramStart"/>
            <w:r w:rsidRPr="00F27C37">
              <w:t>`{</w:t>
            </w:r>
            <w:proofErr w:type="gramEnd"/>
            <w:r w:rsidRPr="00F27C37">
              <w:t>"filters</w:t>
            </w:r>
            <w:proofErr w:type="gramStart"/>
            <w:r w:rsidRPr="00F27C37">
              <w:t>": {</w:t>
            </w:r>
            <w:proofErr w:type="gramEnd"/>
            <w:r w:rsidRPr="00F27C37">
              <w:t>"</w:t>
            </w:r>
            <w:proofErr w:type="spellStart"/>
            <w:r w:rsidRPr="00F27C37">
              <w:t>searchTerm</w:t>
            </w:r>
            <w:proofErr w:type="spellEnd"/>
            <w:r w:rsidRPr="00F27C37">
              <w:t>": "</w:t>
            </w:r>
            <w:proofErr w:type="gramStart"/>
            <w:r w:rsidRPr="00F27C37">
              <w:t>12345"}</w:t>
            </w:r>
            <w:proofErr w:type="gramEnd"/>
            <w:r w:rsidRPr="00F27C37">
              <w:t>, "pagination": {</w:t>
            </w:r>
            <w:proofErr w:type="gramStart"/>
            <w:r w:rsidRPr="00F27C37">
              <w:t>}}`</w:t>
            </w:r>
            <w:proofErr w:type="gramEnd"/>
          </w:p>
        </w:tc>
        <w:tc>
          <w:tcPr>
            <w:tcW w:w="1548" w:type="dxa"/>
          </w:tcPr>
          <w:p w14:paraId="789BFF10" w14:textId="77777777" w:rsidR="007221EF" w:rsidRPr="00F27C37" w:rsidRDefault="00000000">
            <w:r w:rsidRPr="00F27C37">
              <w:t>`200 OK`</w:t>
            </w:r>
          </w:p>
        </w:tc>
        <w:tc>
          <w:tcPr>
            <w:tcW w:w="2053" w:type="dxa"/>
          </w:tcPr>
          <w:p w14:paraId="13950100" w14:textId="77777777" w:rsidR="007221EF" w:rsidRPr="00F27C37" w:rsidRDefault="00000000">
            <w:r w:rsidRPr="00F27C37">
              <w:t xml:space="preserve">`data` </w:t>
            </w:r>
            <w:r w:rsidRPr="00F27C37">
              <w:t>배열에</w:t>
            </w:r>
            <w:r w:rsidRPr="00F27C37">
              <w:t xml:space="preserve"> `employee_no`</w:t>
            </w:r>
            <w:r w:rsidRPr="00F27C37">
              <w:t>가</w:t>
            </w:r>
            <w:r w:rsidRPr="00F27C37">
              <w:t xml:space="preserve"> "12345"</w:t>
            </w:r>
            <w:r w:rsidRPr="00F27C37">
              <w:t>인</w:t>
            </w:r>
            <w:r w:rsidRPr="00F27C37">
              <w:t xml:space="preserve"> </w:t>
            </w:r>
            <w:r w:rsidRPr="00F27C37">
              <w:t>직원</w:t>
            </w:r>
            <w:r w:rsidRPr="00F27C37">
              <w:t xml:space="preserve"> </w:t>
            </w:r>
            <w:r w:rsidRPr="00F27C37">
              <w:t>포함</w:t>
            </w:r>
          </w:p>
        </w:tc>
      </w:tr>
      <w:tr w:rsidR="00F27C37" w:rsidRPr="00F27C37" w14:paraId="70C7BBD9" w14:textId="77777777" w:rsidTr="008524D3">
        <w:trPr>
          <w:trHeight w:val="1056"/>
        </w:trPr>
        <w:tc>
          <w:tcPr>
            <w:tcW w:w="1085" w:type="dxa"/>
          </w:tcPr>
          <w:p w14:paraId="74919AF0" w14:textId="2817E64D" w:rsidR="007221EF" w:rsidRPr="008524D3" w:rsidRDefault="00DE68B1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List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</w:t>
            </w:r>
            <w:r w:rsidR="007C1466" w:rsidRPr="00F27C37">
              <w:t>00</w:t>
            </w:r>
            <w:r w:rsidR="008524D3">
              <w:rPr>
                <w:rFonts w:eastAsia="맑은 고딕" w:hint="eastAsia"/>
                <w:lang w:eastAsia="ko-KR"/>
              </w:rPr>
              <w:t>3</w:t>
            </w:r>
          </w:p>
        </w:tc>
        <w:tc>
          <w:tcPr>
            <w:tcW w:w="2488" w:type="dxa"/>
          </w:tcPr>
          <w:p w14:paraId="10F1E7AB" w14:textId="7C7175B2" w:rsidR="007221EF" w:rsidRPr="00F27C37" w:rsidRDefault="00000000">
            <w:r w:rsidRPr="00F27C37">
              <w:t>(</w:t>
            </w:r>
            <w:proofErr w:type="spellStart"/>
            <w:r w:rsidRPr="00F27C37">
              <w:t>성공</w:t>
            </w:r>
            <w:proofErr w:type="spellEnd"/>
            <w:r w:rsidRPr="00F27C37">
              <w:t xml:space="preserve">) </w:t>
            </w:r>
            <w:proofErr w:type="spellStart"/>
            <w:r w:rsidRPr="00F27C37">
              <w:t>활성</w:t>
            </w:r>
            <w:proofErr w:type="spellEnd"/>
            <w:r w:rsidRPr="00F27C37">
              <w:t xml:space="preserve"> </w:t>
            </w:r>
            <w:proofErr w:type="spellStart"/>
            <w:proofErr w:type="gramStart"/>
            <w:r w:rsidRPr="00F27C37">
              <w:t>상태</w:t>
            </w:r>
            <w:proofErr w:type="spellEnd"/>
            <w:r w:rsidRPr="00F27C37">
              <w:t>(</w:t>
            </w:r>
            <w:proofErr w:type="gramEnd"/>
            <w:r w:rsidRPr="00F27C37">
              <w:t>`</w:t>
            </w:r>
            <w:proofErr w:type="spellStart"/>
            <w:r w:rsidRPr="00F27C37">
              <w:t>is_active</w:t>
            </w:r>
            <w:proofErr w:type="spellEnd"/>
            <w:r w:rsidRPr="00F27C37">
              <w:t xml:space="preserve">: 1`) </w:t>
            </w:r>
            <w:r w:rsidRPr="00F27C37">
              <w:t>직원</w:t>
            </w:r>
            <w:r w:rsidRPr="00F27C37">
              <w:t xml:space="preserve"> </w:t>
            </w:r>
            <w:r w:rsidRPr="00F27C37">
              <w:t>필터링</w:t>
            </w:r>
          </w:p>
        </w:tc>
        <w:tc>
          <w:tcPr>
            <w:tcW w:w="1682" w:type="dxa"/>
          </w:tcPr>
          <w:p w14:paraId="2B5155FA" w14:textId="77777777" w:rsidR="007221EF" w:rsidRPr="00F27C37" w:rsidRDefault="00000000">
            <w:r w:rsidRPr="00F27C37">
              <w:t>`{"filters": {"is_active": 1}, "pagination": {}}`</w:t>
            </w:r>
          </w:p>
        </w:tc>
        <w:tc>
          <w:tcPr>
            <w:tcW w:w="1548" w:type="dxa"/>
          </w:tcPr>
          <w:p w14:paraId="6A5C1CE7" w14:textId="77777777" w:rsidR="007221EF" w:rsidRPr="00F27C37" w:rsidRDefault="00000000">
            <w:r w:rsidRPr="00F27C37">
              <w:t>`200 OK`</w:t>
            </w:r>
          </w:p>
        </w:tc>
        <w:tc>
          <w:tcPr>
            <w:tcW w:w="2053" w:type="dxa"/>
          </w:tcPr>
          <w:p w14:paraId="6ACDB5E3" w14:textId="77777777" w:rsidR="007221EF" w:rsidRPr="00F27C37" w:rsidRDefault="00000000">
            <w:r w:rsidRPr="00F27C37">
              <w:t xml:space="preserve">`data` </w:t>
            </w:r>
            <w:r w:rsidRPr="00F27C37">
              <w:t>배열의</w:t>
            </w:r>
            <w:r w:rsidRPr="00F27C37">
              <w:t xml:space="preserve"> </w:t>
            </w:r>
            <w:r w:rsidRPr="00F27C37">
              <w:t>모든</w:t>
            </w:r>
            <w:r w:rsidRPr="00F27C37">
              <w:t xml:space="preserve"> </w:t>
            </w:r>
            <w:r w:rsidRPr="00F27C37">
              <w:t>직원이</w:t>
            </w:r>
            <w:r w:rsidRPr="00F27C37">
              <w:t xml:space="preserve"> `is_active: 1`</w:t>
            </w:r>
          </w:p>
        </w:tc>
      </w:tr>
      <w:tr w:rsidR="00F27C37" w:rsidRPr="00F27C37" w14:paraId="00C9C916" w14:textId="77777777" w:rsidTr="008524D3">
        <w:tc>
          <w:tcPr>
            <w:tcW w:w="1085" w:type="dxa"/>
          </w:tcPr>
          <w:p w14:paraId="397E73BC" w14:textId="4B290BC9" w:rsidR="007221EF" w:rsidRPr="008524D3" w:rsidRDefault="00DE68B1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List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</w:t>
            </w:r>
            <w:r w:rsidR="00966A6E" w:rsidRPr="00F27C37">
              <w:t>00</w:t>
            </w:r>
            <w:r w:rsidR="008524D3">
              <w:rPr>
                <w:rFonts w:eastAsia="맑은 고딕" w:hint="eastAsia"/>
                <w:lang w:eastAsia="ko-KR"/>
              </w:rPr>
              <w:t>4</w:t>
            </w:r>
          </w:p>
        </w:tc>
        <w:tc>
          <w:tcPr>
            <w:tcW w:w="2488" w:type="dxa"/>
          </w:tcPr>
          <w:p w14:paraId="432ACF89" w14:textId="5A3952CC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(</w:t>
            </w:r>
            <w:r w:rsidRPr="00F27C37">
              <w:rPr>
                <w:lang w:eastAsia="ko-KR"/>
              </w:rPr>
              <w:t>성공</w:t>
            </w:r>
            <w:r w:rsidRPr="00F27C37">
              <w:rPr>
                <w:lang w:eastAsia="ko-KR"/>
              </w:rPr>
              <w:t>)</w:t>
            </w:r>
            <w:r w:rsidRPr="00F27C37">
              <w:rPr>
                <w:lang w:eastAsia="ko-KR"/>
              </w:rPr>
              <w:t>비활성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상태</w:t>
            </w:r>
            <w:r w:rsidRPr="00F27C37">
              <w:rPr>
                <w:lang w:eastAsia="ko-KR"/>
              </w:rPr>
              <w:t>(`</w:t>
            </w:r>
            <w:proofErr w:type="spellStart"/>
            <w:r w:rsidRPr="00F27C37">
              <w:rPr>
                <w:lang w:eastAsia="ko-KR"/>
              </w:rPr>
              <w:t>is_active</w:t>
            </w:r>
            <w:proofErr w:type="spellEnd"/>
            <w:r w:rsidRPr="00F27C37">
              <w:rPr>
                <w:lang w:eastAsia="ko-KR"/>
              </w:rPr>
              <w:t xml:space="preserve">: 0`) </w:t>
            </w:r>
            <w:r w:rsidRPr="00F27C37">
              <w:rPr>
                <w:lang w:eastAsia="ko-KR"/>
              </w:rPr>
              <w:t>직원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필터링</w:t>
            </w:r>
          </w:p>
        </w:tc>
        <w:tc>
          <w:tcPr>
            <w:tcW w:w="1682" w:type="dxa"/>
          </w:tcPr>
          <w:p w14:paraId="5C68853F" w14:textId="77777777" w:rsidR="007221EF" w:rsidRPr="00F27C37" w:rsidRDefault="00000000">
            <w:proofErr w:type="gramStart"/>
            <w:r w:rsidRPr="00F27C37">
              <w:t>`{</w:t>
            </w:r>
            <w:proofErr w:type="gramEnd"/>
            <w:r w:rsidRPr="00F27C37">
              <w:t>"filters</w:t>
            </w:r>
            <w:proofErr w:type="gramStart"/>
            <w:r w:rsidRPr="00F27C37">
              <w:t>": {</w:t>
            </w:r>
            <w:proofErr w:type="gramEnd"/>
            <w:r w:rsidRPr="00F27C37">
              <w:t>"</w:t>
            </w:r>
            <w:proofErr w:type="spellStart"/>
            <w:r w:rsidRPr="00F27C37">
              <w:t>is_active</w:t>
            </w:r>
            <w:proofErr w:type="spellEnd"/>
            <w:r w:rsidRPr="00F27C37">
              <w:t xml:space="preserve">": </w:t>
            </w:r>
            <w:proofErr w:type="gramStart"/>
            <w:r w:rsidRPr="00F27C37">
              <w:t>0},</w:t>
            </w:r>
            <w:proofErr w:type="gramEnd"/>
            <w:r w:rsidRPr="00F27C37">
              <w:t xml:space="preserve"> "pagination": {</w:t>
            </w:r>
            <w:proofErr w:type="gramStart"/>
            <w:r w:rsidRPr="00F27C37">
              <w:t>}}`</w:t>
            </w:r>
            <w:proofErr w:type="gramEnd"/>
          </w:p>
        </w:tc>
        <w:tc>
          <w:tcPr>
            <w:tcW w:w="1548" w:type="dxa"/>
          </w:tcPr>
          <w:p w14:paraId="30CCB0DB" w14:textId="77777777" w:rsidR="007221EF" w:rsidRPr="00F27C37" w:rsidRDefault="00000000">
            <w:r w:rsidRPr="00F27C37">
              <w:t>`200 OK`</w:t>
            </w:r>
          </w:p>
        </w:tc>
        <w:tc>
          <w:tcPr>
            <w:tcW w:w="2053" w:type="dxa"/>
          </w:tcPr>
          <w:p w14:paraId="37A99BC6" w14:textId="77777777" w:rsidR="007221EF" w:rsidRPr="00F27C37" w:rsidRDefault="00000000">
            <w:r w:rsidRPr="00F27C37">
              <w:t xml:space="preserve">`data` </w:t>
            </w:r>
            <w:r w:rsidRPr="00F27C37">
              <w:t>배열의</w:t>
            </w:r>
            <w:r w:rsidRPr="00F27C37">
              <w:t xml:space="preserve"> </w:t>
            </w:r>
            <w:r w:rsidRPr="00F27C37">
              <w:t>모든</w:t>
            </w:r>
            <w:r w:rsidRPr="00F27C37">
              <w:t xml:space="preserve"> </w:t>
            </w:r>
            <w:r w:rsidRPr="00F27C37">
              <w:t>직원이</w:t>
            </w:r>
            <w:r w:rsidRPr="00F27C37">
              <w:t xml:space="preserve"> `is_active: 0`</w:t>
            </w:r>
          </w:p>
        </w:tc>
      </w:tr>
      <w:tr w:rsidR="00F27C37" w:rsidRPr="00F27C37" w14:paraId="3AB8B66A" w14:textId="77777777" w:rsidTr="008524D3">
        <w:tc>
          <w:tcPr>
            <w:tcW w:w="1085" w:type="dxa"/>
          </w:tcPr>
          <w:p w14:paraId="5833EF69" w14:textId="618AB23A" w:rsidR="007221EF" w:rsidRPr="008524D3" w:rsidRDefault="00DE68B1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List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</w:t>
            </w:r>
            <w:r w:rsidR="00966A6E" w:rsidRPr="00F27C37">
              <w:t>00</w:t>
            </w:r>
            <w:r w:rsidR="008524D3">
              <w:rPr>
                <w:rFonts w:eastAsia="맑은 고딕" w:hint="eastAsia"/>
                <w:lang w:eastAsia="ko-KR"/>
              </w:rPr>
              <w:t>5</w:t>
            </w:r>
          </w:p>
        </w:tc>
        <w:tc>
          <w:tcPr>
            <w:tcW w:w="2488" w:type="dxa"/>
          </w:tcPr>
          <w:p w14:paraId="5B74859B" w14:textId="5F210726" w:rsidR="007221EF" w:rsidRPr="00F27C37" w:rsidRDefault="00000000">
            <w:r w:rsidRPr="00F27C37">
              <w:t>(</w:t>
            </w:r>
            <w:proofErr w:type="spellStart"/>
            <w:r w:rsidRPr="00F27C37">
              <w:t>성공</w:t>
            </w:r>
            <w:proofErr w:type="spellEnd"/>
            <w:r w:rsidRPr="00F27C37">
              <w:t>)`</w:t>
            </w:r>
            <w:proofErr w:type="spellStart"/>
            <w:r w:rsidRPr="00F27C37">
              <w:t>batch_status`</w:t>
            </w:r>
            <w:r w:rsidRPr="00F27C37">
              <w:t>가</w:t>
            </w:r>
            <w:proofErr w:type="spellEnd"/>
            <w:r w:rsidRPr="00F27C37">
              <w:t xml:space="preserve"> `</w:t>
            </w:r>
            <w:proofErr w:type="spellStart"/>
            <w:r w:rsidRPr="00F27C37">
              <w:t>null`</w:t>
            </w:r>
            <w:r w:rsidRPr="00F27C37">
              <w:t>인</w:t>
            </w:r>
            <w:proofErr w:type="spellEnd"/>
            <w:r w:rsidRPr="00F27C37">
              <w:t xml:space="preserve"> </w:t>
            </w:r>
            <w:proofErr w:type="spellStart"/>
            <w:r w:rsidRPr="00F27C37">
              <w:t>직원</w:t>
            </w:r>
            <w:proofErr w:type="spellEnd"/>
            <w:r w:rsidRPr="00F27C37">
              <w:t xml:space="preserve"> </w:t>
            </w:r>
            <w:proofErr w:type="spellStart"/>
            <w:r w:rsidRPr="00F27C37">
              <w:t>필터링</w:t>
            </w:r>
            <w:proofErr w:type="spellEnd"/>
          </w:p>
        </w:tc>
        <w:tc>
          <w:tcPr>
            <w:tcW w:w="1682" w:type="dxa"/>
          </w:tcPr>
          <w:p w14:paraId="20367748" w14:textId="77777777" w:rsidR="007221EF" w:rsidRPr="00F27C37" w:rsidRDefault="00000000">
            <w:r w:rsidRPr="00F27C37">
              <w:t>`{"filters": {"batch_status": null}, "pagination": {}}`</w:t>
            </w:r>
          </w:p>
        </w:tc>
        <w:tc>
          <w:tcPr>
            <w:tcW w:w="1548" w:type="dxa"/>
          </w:tcPr>
          <w:p w14:paraId="648AD52E" w14:textId="77777777" w:rsidR="007221EF" w:rsidRPr="00F27C37" w:rsidRDefault="00000000">
            <w:r w:rsidRPr="00F27C37">
              <w:t>`200 OK`</w:t>
            </w:r>
          </w:p>
        </w:tc>
        <w:tc>
          <w:tcPr>
            <w:tcW w:w="2053" w:type="dxa"/>
          </w:tcPr>
          <w:p w14:paraId="3D211F40" w14:textId="77777777" w:rsidR="007221EF" w:rsidRPr="00F27C37" w:rsidRDefault="00000000">
            <w:r w:rsidRPr="00F27C37">
              <w:t xml:space="preserve">`data` </w:t>
            </w:r>
            <w:r w:rsidRPr="00F27C37">
              <w:t>배열의</w:t>
            </w:r>
            <w:r w:rsidRPr="00F27C37">
              <w:t xml:space="preserve"> </w:t>
            </w:r>
            <w:r w:rsidRPr="00F27C37">
              <w:t>모든</w:t>
            </w:r>
            <w:r w:rsidRPr="00F27C37">
              <w:t xml:space="preserve"> </w:t>
            </w:r>
            <w:r w:rsidRPr="00F27C37">
              <w:t>직원이</w:t>
            </w:r>
            <w:r w:rsidRPr="00F27C37">
              <w:t xml:space="preserve"> `batch_status: null`</w:t>
            </w:r>
          </w:p>
        </w:tc>
      </w:tr>
      <w:tr w:rsidR="00F27C37" w:rsidRPr="00F27C37" w14:paraId="33EBFD2C" w14:textId="77777777" w:rsidTr="008524D3">
        <w:tc>
          <w:tcPr>
            <w:tcW w:w="1085" w:type="dxa"/>
          </w:tcPr>
          <w:p w14:paraId="5B3AC404" w14:textId="72077B27" w:rsidR="007221EF" w:rsidRPr="008524D3" w:rsidRDefault="00DE68B1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List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</w:t>
            </w:r>
            <w:r w:rsidR="00966A6E">
              <w:rPr>
                <w:rFonts w:eastAsia="맑은 고딕" w:hint="eastAsia"/>
                <w:lang w:eastAsia="ko-KR"/>
              </w:rPr>
              <w:t>C</w:t>
            </w:r>
            <w:r w:rsidR="00966A6E" w:rsidRPr="00F27C37">
              <w:t>-00</w:t>
            </w:r>
            <w:r w:rsidR="008524D3">
              <w:rPr>
                <w:rFonts w:eastAsia="맑은 고딕" w:hint="eastAsia"/>
                <w:lang w:eastAsia="ko-KR"/>
              </w:rPr>
              <w:t>6</w:t>
            </w:r>
          </w:p>
        </w:tc>
        <w:tc>
          <w:tcPr>
            <w:tcW w:w="2488" w:type="dxa"/>
          </w:tcPr>
          <w:p w14:paraId="787EC08A" w14:textId="2C8D275B" w:rsidR="007221EF" w:rsidRPr="00F27C37" w:rsidRDefault="00000000">
            <w:r w:rsidRPr="00F27C37">
              <w:t>(</w:t>
            </w:r>
            <w:proofErr w:type="spellStart"/>
            <w:r w:rsidRPr="00F27C37">
              <w:t>성공</w:t>
            </w:r>
            <w:proofErr w:type="spellEnd"/>
            <w:r w:rsidRPr="00F27C37">
              <w:t>) `</w:t>
            </w:r>
            <w:proofErr w:type="spellStart"/>
            <w:r w:rsidRPr="00F27C37">
              <w:t>batch_status`</w:t>
            </w:r>
            <w:r w:rsidRPr="00F27C37">
              <w:t>가</w:t>
            </w:r>
            <w:proofErr w:type="spellEnd"/>
            <w:r w:rsidRPr="00F27C37">
              <w:t xml:space="preserve"> `</w:t>
            </w:r>
            <w:proofErr w:type="spellStart"/>
            <w:r w:rsidRPr="00F27C37">
              <w:t>ok`</w:t>
            </w:r>
            <w:r w:rsidRPr="00F27C37">
              <w:t>인</w:t>
            </w:r>
            <w:proofErr w:type="spellEnd"/>
            <w:r w:rsidRPr="00F27C37">
              <w:t xml:space="preserve"> </w:t>
            </w:r>
            <w:proofErr w:type="spellStart"/>
            <w:r w:rsidRPr="00F27C37">
              <w:t>직원</w:t>
            </w:r>
            <w:proofErr w:type="spellEnd"/>
            <w:r w:rsidRPr="00F27C37">
              <w:t xml:space="preserve"> </w:t>
            </w:r>
            <w:r w:rsidRPr="00F27C37">
              <w:t>필터링</w:t>
            </w:r>
          </w:p>
        </w:tc>
        <w:tc>
          <w:tcPr>
            <w:tcW w:w="1682" w:type="dxa"/>
          </w:tcPr>
          <w:p w14:paraId="31AD6E56" w14:textId="77777777" w:rsidR="007221EF" w:rsidRPr="00F27C37" w:rsidRDefault="00000000">
            <w:r w:rsidRPr="00F27C37">
              <w:t>`{"filters": {"batch_status": "ok"}, "pagination": {}}`</w:t>
            </w:r>
          </w:p>
        </w:tc>
        <w:tc>
          <w:tcPr>
            <w:tcW w:w="1548" w:type="dxa"/>
          </w:tcPr>
          <w:p w14:paraId="656EAAFD" w14:textId="77777777" w:rsidR="007221EF" w:rsidRPr="00F27C37" w:rsidRDefault="00000000">
            <w:r w:rsidRPr="00F27C37">
              <w:t>`200 OK`</w:t>
            </w:r>
          </w:p>
        </w:tc>
        <w:tc>
          <w:tcPr>
            <w:tcW w:w="2053" w:type="dxa"/>
          </w:tcPr>
          <w:p w14:paraId="61A28C44" w14:textId="77777777" w:rsidR="007221EF" w:rsidRPr="00F27C37" w:rsidRDefault="00000000">
            <w:r w:rsidRPr="00F27C37">
              <w:t xml:space="preserve">`data` </w:t>
            </w:r>
            <w:r w:rsidRPr="00F27C37">
              <w:t>배열의</w:t>
            </w:r>
            <w:r w:rsidRPr="00F27C37">
              <w:t xml:space="preserve"> </w:t>
            </w:r>
            <w:r w:rsidRPr="00F27C37">
              <w:t>모든</w:t>
            </w:r>
            <w:r w:rsidRPr="00F27C37">
              <w:t xml:space="preserve"> </w:t>
            </w:r>
            <w:r w:rsidRPr="00F27C37">
              <w:t>직원이</w:t>
            </w:r>
            <w:r w:rsidRPr="00F27C37">
              <w:t xml:space="preserve"> `batch_status: "ok"`</w:t>
            </w:r>
          </w:p>
        </w:tc>
      </w:tr>
      <w:tr w:rsidR="00F27C37" w:rsidRPr="00F27C37" w14:paraId="292B7AAC" w14:textId="77777777" w:rsidTr="008524D3">
        <w:tc>
          <w:tcPr>
            <w:tcW w:w="1085" w:type="dxa"/>
          </w:tcPr>
          <w:p w14:paraId="7F5C4D1C" w14:textId="0C2E61D1" w:rsidR="007221EF" w:rsidRPr="008524D3" w:rsidRDefault="00DE68B1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List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-00</w:t>
            </w:r>
            <w:r w:rsidR="008524D3">
              <w:rPr>
                <w:rFonts w:eastAsia="맑은 고딕" w:hint="eastAsia"/>
                <w:lang w:eastAsia="ko-KR"/>
              </w:rPr>
              <w:t>7</w:t>
            </w:r>
          </w:p>
        </w:tc>
        <w:tc>
          <w:tcPr>
            <w:tcW w:w="2488" w:type="dxa"/>
          </w:tcPr>
          <w:p w14:paraId="130719FE" w14:textId="5BE10DE9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(</w:t>
            </w:r>
            <w:r w:rsidRPr="00F27C37">
              <w:rPr>
                <w:lang w:eastAsia="ko-KR"/>
              </w:rPr>
              <w:t>성공</w:t>
            </w:r>
            <w:r w:rsidRPr="00F27C37">
              <w:rPr>
                <w:lang w:eastAsia="ko-KR"/>
              </w:rPr>
              <w:t xml:space="preserve">) </w:t>
            </w:r>
            <w:r w:rsidRPr="00F27C37">
              <w:rPr>
                <w:lang w:eastAsia="ko-KR"/>
              </w:rPr>
              <w:t>여러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필터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조합</w:t>
            </w:r>
            <w:r w:rsidRPr="00F27C37">
              <w:rPr>
                <w:lang w:eastAsia="ko-KR"/>
              </w:rPr>
              <w:t xml:space="preserve"> (</w:t>
            </w:r>
            <w:r w:rsidRPr="00F27C37">
              <w:rPr>
                <w:lang w:eastAsia="ko-KR"/>
              </w:rPr>
              <w:t>활성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상태</w:t>
            </w:r>
            <w:r w:rsidRPr="00F27C37">
              <w:rPr>
                <w:lang w:eastAsia="ko-KR"/>
              </w:rPr>
              <w:t xml:space="preserve"> + </w:t>
            </w:r>
            <w:r w:rsidRPr="00F27C37">
              <w:rPr>
                <w:lang w:eastAsia="ko-KR"/>
              </w:rPr>
              <w:t>특정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카드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타입</w:t>
            </w:r>
            <w:r w:rsidRPr="00F27C37">
              <w:rPr>
                <w:lang w:eastAsia="ko-KR"/>
              </w:rPr>
              <w:t>)</w:t>
            </w:r>
          </w:p>
        </w:tc>
        <w:tc>
          <w:tcPr>
            <w:tcW w:w="1682" w:type="dxa"/>
          </w:tcPr>
          <w:p w14:paraId="127CF1A1" w14:textId="77777777" w:rsidR="007221EF" w:rsidRPr="00F27C37" w:rsidRDefault="00000000">
            <w:proofErr w:type="gramStart"/>
            <w:r w:rsidRPr="00F27C37">
              <w:t>`{</w:t>
            </w:r>
            <w:proofErr w:type="gramEnd"/>
            <w:r w:rsidRPr="00F27C37">
              <w:t>"filters</w:t>
            </w:r>
            <w:proofErr w:type="gramStart"/>
            <w:r w:rsidRPr="00F27C37">
              <w:t>": {</w:t>
            </w:r>
            <w:proofErr w:type="gramEnd"/>
            <w:r w:rsidRPr="00F27C37">
              <w:t>"</w:t>
            </w:r>
            <w:proofErr w:type="spellStart"/>
            <w:r w:rsidRPr="00F27C37">
              <w:t>is_active</w:t>
            </w:r>
            <w:proofErr w:type="spellEnd"/>
            <w:r w:rsidRPr="00F27C37">
              <w:t>": 1, "</w:t>
            </w:r>
            <w:proofErr w:type="spellStart"/>
            <w:r w:rsidRPr="00F27C37">
              <w:t>card_type</w:t>
            </w:r>
            <w:proofErr w:type="spellEnd"/>
            <w:r w:rsidRPr="00F27C37">
              <w:t xml:space="preserve">": </w:t>
            </w:r>
            <w:proofErr w:type="gramStart"/>
            <w:r w:rsidRPr="00F27C37">
              <w:t>32},</w:t>
            </w:r>
            <w:proofErr w:type="gramEnd"/>
            <w:r w:rsidRPr="00F27C37">
              <w:t xml:space="preserve"> "pagination": {</w:t>
            </w:r>
            <w:proofErr w:type="gramStart"/>
            <w:r w:rsidRPr="00F27C37">
              <w:t>}}`</w:t>
            </w:r>
            <w:proofErr w:type="gramEnd"/>
          </w:p>
        </w:tc>
        <w:tc>
          <w:tcPr>
            <w:tcW w:w="1548" w:type="dxa"/>
          </w:tcPr>
          <w:p w14:paraId="5E4E647C" w14:textId="77777777" w:rsidR="007221EF" w:rsidRPr="00F27C37" w:rsidRDefault="00000000">
            <w:r w:rsidRPr="00F27C37">
              <w:t>`200 OK`</w:t>
            </w:r>
          </w:p>
        </w:tc>
        <w:tc>
          <w:tcPr>
            <w:tcW w:w="2053" w:type="dxa"/>
          </w:tcPr>
          <w:p w14:paraId="0071CF54" w14:textId="77777777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 xml:space="preserve">`data` </w:t>
            </w:r>
            <w:r w:rsidRPr="00F27C37">
              <w:rPr>
                <w:lang w:eastAsia="ko-KR"/>
              </w:rPr>
              <w:t>배열의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모든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직원이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두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조건을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만족</w:t>
            </w:r>
          </w:p>
        </w:tc>
      </w:tr>
      <w:tr w:rsidR="00F27C37" w:rsidRPr="00F27C37" w14:paraId="70847B83" w14:textId="77777777" w:rsidTr="008524D3">
        <w:tc>
          <w:tcPr>
            <w:tcW w:w="1085" w:type="dxa"/>
          </w:tcPr>
          <w:p w14:paraId="040DD1F6" w14:textId="2FB9DCC6" w:rsidR="007221EF" w:rsidRPr="008524D3" w:rsidRDefault="00DE68B1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List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-00</w:t>
            </w:r>
            <w:r w:rsidR="008524D3">
              <w:rPr>
                <w:rFonts w:eastAsia="맑은 고딕" w:hint="eastAsia"/>
                <w:lang w:eastAsia="ko-KR"/>
              </w:rPr>
              <w:t>8</w:t>
            </w:r>
          </w:p>
        </w:tc>
        <w:tc>
          <w:tcPr>
            <w:tcW w:w="2488" w:type="dxa"/>
          </w:tcPr>
          <w:p w14:paraId="213C6F32" w14:textId="272D2934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(</w:t>
            </w:r>
            <w:r w:rsidRPr="00F27C37">
              <w:rPr>
                <w:lang w:eastAsia="ko-KR"/>
              </w:rPr>
              <w:t>성공</w:t>
            </w:r>
            <w:r w:rsidRPr="00F27C37">
              <w:rPr>
                <w:lang w:eastAsia="ko-KR"/>
              </w:rPr>
              <w:t>)</w:t>
            </w:r>
            <w:proofErr w:type="spellStart"/>
            <w:r w:rsidRPr="00F27C37">
              <w:rPr>
                <w:lang w:eastAsia="ko-KR"/>
              </w:rPr>
              <w:t>페이징</w:t>
            </w:r>
            <w:proofErr w:type="spellEnd"/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기능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테스트</w:t>
            </w:r>
            <w:r w:rsidRPr="00F27C37">
              <w:rPr>
                <w:lang w:eastAsia="ko-KR"/>
              </w:rPr>
              <w:t xml:space="preserve"> (2</w:t>
            </w:r>
            <w:r w:rsidRPr="00F27C37">
              <w:rPr>
                <w:lang w:eastAsia="ko-KR"/>
              </w:rPr>
              <w:t>페이지</w:t>
            </w:r>
            <w:r w:rsidRPr="00F27C37">
              <w:rPr>
                <w:lang w:eastAsia="ko-KR"/>
              </w:rPr>
              <w:t>)</w:t>
            </w:r>
          </w:p>
        </w:tc>
        <w:tc>
          <w:tcPr>
            <w:tcW w:w="1682" w:type="dxa"/>
          </w:tcPr>
          <w:p w14:paraId="2682A26D" w14:textId="77777777" w:rsidR="007221EF" w:rsidRPr="00F27C37" w:rsidRDefault="00000000">
            <w:proofErr w:type="gramStart"/>
            <w:r w:rsidRPr="00F27C37">
              <w:t>`{</w:t>
            </w:r>
            <w:proofErr w:type="gramEnd"/>
            <w:r w:rsidRPr="00F27C37">
              <w:t>"filters": {}, "pagination</w:t>
            </w:r>
            <w:proofErr w:type="gramStart"/>
            <w:r w:rsidRPr="00F27C37">
              <w:t>": {</w:t>
            </w:r>
            <w:proofErr w:type="gramEnd"/>
            <w:r w:rsidRPr="00F27C37">
              <w:t xml:space="preserve">"page": 2, </w:t>
            </w:r>
            <w:r w:rsidRPr="00F27C37">
              <w:lastRenderedPageBreak/>
              <w:t>"limit": 5</w:t>
            </w:r>
            <w:proofErr w:type="gramStart"/>
            <w:r w:rsidRPr="00F27C37">
              <w:t>}}`</w:t>
            </w:r>
            <w:proofErr w:type="gramEnd"/>
          </w:p>
        </w:tc>
        <w:tc>
          <w:tcPr>
            <w:tcW w:w="1548" w:type="dxa"/>
          </w:tcPr>
          <w:p w14:paraId="7C9DF5D7" w14:textId="77777777" w:rsidR="007221EF" w:rsidRPr="00F27C37" w:rsidRDefault="00000000">
            <w:r w:rsidRPr="00F27C37">
              <w:lastRenderedPageBreak/>
              <w:t>`200 OK`</w:t>
            </w:r>
          </w:p>
        </w:tc>
        <w:tc>
          <w:tcPr>
            <w:tcW w:w="2053" w:type="dxa"/>
          </w:tcPr>
          <w:p w14:paraId="52ED312D" w14:textId="77777777" w:rsidR="007221EF" w:rsidRPr="00F27C37" w:rsidRDefault="00000000">
            <w:r w:rsidRPr="00F27C37">
              <w:t xml:space="preserve">`pagination` </w:t>
            </w:r>
            <w:r w:rsidRPr="00F27C37">
              <w:t>객체의</w:t>
            </w:r>
            <w:r w:rsidRPr="00F27C37">
              <w:t xml:space="preserve"> `page`</w:t>
            </w:r>
            <w:r w:rsidRPr="00F27C37">
              <w:t>가</w:t>
            </w:r>
            <w:r w:rsidRPr="00F27C37">
              <w:t xml:space="preserve"> </w:t>
            </w:r>
            <w:r w:rsidRPr="00F27C37">
              <w:lastRenderedPageBreak/>
              <w:t>2</w:t>
            </w:r>
            <w:r w:rsidRPr="00F27C37">
              <w:t>이고</w:t>
            </w:r>
            <w:r w:rsidRPr="00F27C37">
              <w:t>, `data`</w:t>
            </w:r>
            <w:r w:rsidRPr="00F27C37">
              <w:t>에</w:t>
            </w:r>
            <w:r w:rsidRPr="00F27C37">
              <w:t xml:space="preserve"> 5</w:t>
            </w:r>
            <w:r w:rsidRPr="00F27C37">
              <w:t>개</w:t>
            </w:r>
            <w:r w:rsidRPr="00F27C37">
              <w:t xml:space="preserve"> </w:t>
            </w:r>
            <w:r w:rsidRPr="00F27C37">
              <w:t>항목</w:t>
            </w:r>
            <w:r w:rsidRPr="00F27C37">
              <w:t xml:space="preserve"> </w:t>
            </w:r>
            <w:r w:rsidRPr="00F27C37">
              <w:t>표시</w:t>
            </w:r>
          </w:p>
        </w:tc>
      </w:tr>
      <w:tr w:rsidR="00F27C37" w:rsidRPr="00F27C37" w14:paraId="531277D5" w14:textId="77777777" w:rsidTr="008524D3">
        <w:tc>
          <w:tcPr>
            <w:tcW w:w="1085" w:type="dxa"/>
          </w:tcPr>
          <w:p w14:paraId="25834D92" w14:textId="10F180BB" w:rsidR="007221EF" w:rsidRPr="008524D3" w:rsidRDefault="00DE68B1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lastRenderedPageBreak/>
              <w:t>List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-0</w:t>
            </w:r>
            <w:r w:rsidR="008524D3">
              <w:rPr>
                <w:rFonts w:eastAsia="맑은 고딕" w:hint="eastAsia"/>
                <w:lang w:eastAsia="ko-KR"/>
              </w:rPr>
              <w:t>09</w:t>
            </w:r>
          </w:p>
        </w:tc>
        <w:tc>
          <w:tcPr>
            <w:tcW w:w="2488" w:type="dxa"/>
          </w:tcPr>
          <w:p w14:paraId="3943B2FB" w14:textId="27C4771B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(</w:t>
            </w:r>
            <w:r w:rsidRPr="00F27C37">
              <w:rPr>
                <w:lang w:eastAsia="ko-KR"/>
              </w:rPr>
              <w:t>실패</w:t>
            </w:r>
            <w:r w:rsidRPr="00F27C37">
              <w:rPr>
                <w:lang w:eastAsia="ko-KR"/>
              </w:rPr>
              <w:t xml:space="preserve">) </w:t>
            </w:r>
            <w:r w:rsidRPr="00F27C37">
              <w:rPr>
                <w:lang w:eastAsia="ko-KR"/>
              </w:rPr>
              <w:t>인증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토큰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없이</w:t>
            </w:r>
            <w:r w:rsidRPr="00F27C37">
              <w:rPr>
                <w:lang w:eastAsia="ko-KR"/>
              </w:rPr>
              <w:t xml:space="preserve"> API </w:t>
            </w:r>
            <w:r w:rsidRPr="00F27C37">
              <w:rPr>
                <w:lang w:eastAsia="ko-KR"/>
              </w:rPr>
              <w:t>요청</w:t>
            </w:r>
          </w:p>
        </w:tc>
        <w:tc>
          <w:tcPr>
            <w:tcW w:w="1682" w:type="dxa"/>
          </w:tcPr>
          <w:p w14:paraId="753611F6" w14:textId="77777777" w:rsidR="007221EF" w:rsidRPr="00F27C37" w:rsidRDefault="00000000">
            <w:r w:rsidRPr="00F27C37">
              <w:t>`{...}` (</w:t>
            </w:r>
            <w:proofErr w:type="spellStart"/>
            <w:r w:rsidRPr="00F27C37">
              <w:t>헤더에</w:t>
            </w:r>
            <w:proofErr w:type="spellEnd"/>
            <w:r w:rsidRPr="00F27C37">
              <w:t xml:space="preserve"> </w:t>
            </w:r>
            <w:proofErr w:type="spellStart"/>
            <w:r w:rsidRPr="00F27C37">
              <w:t>토큰</w:t>
            </w:r>
            <w:proofErr w:type="spellEnd"/>
            <w:r w:rsidRPr="00F27C37">
              <w:t xml:space="preserve"> </w:t>
            </w:r>
            <w:proofErr w:type="spellStart"/>
            <w:r w:rsidRPr="00F27C37">
              <w:t>없음</w:t>
            </w:r>
            <w:proofErr w:type="spellEnd"/>
            <w:r w:rsidRPr="00F27C37">
              <w:t>)</w:t>
            </w:r>
          </w:p>
        </w:tc>
        <w:tc>
          <w:tcPr>
            <w:tcW w:w="1548" w:type="dxa"/>
          </w:tcPr>
          <w:p w14:paraId="365BEED9" w14:textId="77777777" w:rsidR="007221EF" w:rsidRPr="00F27C37" w:rsidRDefault="00000000">
            <w:r w:rsidRPr="00F27C37">
              <w:t>`401 Unauthorized`</w:t>
            </w:r>
          </w:p>
        </w:tc>
        <w:tc>
          <w:tcPr>
            <w:tcW w:w="2053" w:type="dxa"/>
          </w:tcPr>
          <w:p w14:paraId="7FE6C4A2" w14:textId="77777777" w:rsidR="007221EF" w:rsidRPr="00F27C37" w:rsidRDefault="00000000">
            <w:r w:rsidRPr="00F27C37">
              <w:t>`{"success": false, "message": "..."}`</w:t>
            </w:r>
          </w:p>
        </w:tc>
      </w:tr>
      <w:tr w:rsidR="00F27C37" w:rsidRPr="00F27C37" w14:paraId="3666260C" w14:textId="77777777" w:rsidTr="008524D3">
        <w:tc>
          <w:tcPr>
            <w:tcW w:w="1085" w:type="dxa"/>
          </w:tcPr>
          <w:p w14:paraId="068BFF53" w14:textId="1BBAD6FE" w:rsidR="007221EF" w:rsidRPr="008524D3" w:rsidRDefault="00DE68B1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List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-01</w:t>
            </w:r>
            <w:r w:rsidR="008524D3">
              <w:rPr>
                <w:rFonts w:eastAsia="맑은 고딕" w:hint="eastAsia"/>
                <w:lang w:eastAsia="ko-KR"/>
              </w:rPr>
              <w:t>0</w:t>
            </w:r>
          </w:p>
        </w:tc>
        <w:tc>
          <w:tcPr>
            <w:tcW w:w="2488" w:type="dxa"/>
          </w:tcPr>
          <w:p w14:paraId="43CEB791" w14:textId="1CCE9A3F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(</w:t>
            </w:r>
            <w:r w:rsidRPr="00F27C37">
              <w:rPr>
                <w:lang w:eastAsia="ko-KR"/>
              </w:rPr>
              <w:t>실패</w:t>
            </w:r>
            <w:r w:rsidRPr="00F27C37">
              <w:rPr>
                <w:lang w:eastAsia="ko-KR"/>
              </w:rPr>
              <w:t>)</w:t>
            </w:r>
            <w:r w:rsidRPr="00F27C37">
              <w:rPr>
                <w:lang w:eastAsia="ko-KR"/>
              </w:rPr>
              <w:t>유효하지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않은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인증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토큰으로</w:t>
            </w:r>
            <w:r w:rsidRPr="00F27C37">
              <w:rPr>
                <w:lang w:eastAsia="ko-KR"/>
              </w:rPr>
              <w:t xml:space="preserve"> API </w:t>
            </w:r>
            <w:r w:rsidRPr="00F27C37">
              <w:rPr>
                <w:lang w:eastAsia="ko-KR"/>
              </w:rPr>
              <w:t>요청</w:t>
            </w:r>
          </w:p>
        </w:tc>
        <w:tc>
          <w:tcPr>
            <w:tcW w:w="1682" w:type="dxa"/>
          </w:tcPr>
          <w:p w14:paraId="6C651A27" w14:textId="77777777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`{...}` (</w:t>
            </w:r>
            <w:r w:rsidRPr="00F27C37">
              <w:rPr>
                <w:lang w:eastAsia="ko-KR"/>
              </w:rPr>
              <w:t>헤더에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유효하지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않은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토큰</w:t>
            </w:r>
            <w:r w:rsidRPr="00F27C37">
              <w:rPr>
                <w:lang w:eastAsia="ko-KR"/>
              </w:rPr>
              <w:t>)</w:t>
            </w:r>
          </w:p>
        </w:tc>
        <w:tc>
          <w:tcPr>
            <w:tcW w:w="1548" w:type="dxa"/>
          </w:tcPr>
          <w:p w14:paraId="7DA93A42" w14:textId="77777777" w:rsidR="007221EF" w:rsidRPr="00F27C37" w:rsidRDefault="00000000">
            <w:r w:rsidRPr="00F27C37">
              <w:t>`401 Unauthorized`</w:t>
            </w:r>
          </w:p>
        </w:tc>
        <w:tc>
          <w:tcPr>
            <w:tcW w:w="2053" w:type="dxa"/>
          </w:tcPr>
          <w:p w14:paraId="602CEBFD" w14:textId="77777777" w:rsidR="007221EF" w:rsidRPr="00F27C37" w:rsidRDefault="00000000">
            <w:r w:rsidRPr="00F27C37">
              <w:t>`{"success": false, "message": "..."}`</w:t>
            </w:r>
          </w:p>
        </w:tc>
      </w:tr>
      <w:tr w:rsidR="00F27C37" w:rsidRPr="00F27C37" w14:paraId="2D5973F1" w14:textId="77777777" w:rsidTr="008524D3">
        <w:tc>
          <w:tcPr>
            <w:tcW w:w="1085" w:type="dxa"/>
          </w:tcPr>
          <w:p w14:paraId="07CE6BBC" w14:textId="69868304" w:rsidR="007221EF" w:rsidRPr="008524D3" w:rsidRDefault="00DE68B1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List</w:t>
            </w:r>
            <w:r w:rsidRPr="00F27C37">
              <w:t>-</w:t>
            </w:r>
            <w:r>
              <w:rPr>
                <w:rFonts w:eastAsia="맑은 고딕" w:hint="eastAsia"/>
                <w:lang w:eastAsia="ko-KR"/>
              </w:rPr>
              <w:t>C</w:t>
            </w:r>
            <w:r w:rsidRPr="00F27C37">
              <w:t>-01</w:t>
            </w:r>
            <w:r w:rsidR="008524D3">
              <w:rPr>
                <w:rFonts w:eastAsia="맑은 고딕" w:hint="eastAsia"/>
                <w:lang w:eastAsia="ko-KR"/>
              </w:rPr>
              <w:t>1</w:t>
            </w:r>
          </w:p>
        </w:tc>
        <w:tc>
          <w:tcPr>
            <w:tcW w:w="2488" w:type="dxa"/>
          </w:tcPr>
          <w:p w14:paraId="1507C8D1" w14:textId="41224BD3" w:rsidR="007221EF" w:rsidRPr="00F27C37" w:rsidRDefault="00000000">
            <w:pPr>
              <w:rPr>
                <w:lang w:eastAsia="ko-KR"/>
              </w:rPr>
            </w:pPr>
            <w:r w:rsidRPr="00F27C37">
              <w:rPr>
                <w:lang w:eastAsia="ko-KR"/>
              </w:rPr>
              <w:t>(</w:t>
            </w:r>
            <w:r w:rsidRPr="00F27C37">
              <w:rPr>
                <w:lang w:eastAsia="ko-KR"/>
              </w:rPr>
              <w:t>성공</w:t>
            </w:r>
            <w:r w:rsidRPr="00F27C37">
              <w:rPr>
                <w:lang w:eastAsia="ko-KR"/>
              </w:rPr>
              <w:t xml:space="preserve">) </w:t>
            </w:r>
            <w:r w:rsidRPr="00F27C37">
              <w:rPr>
                <w:lang w:eastAsia="ko-KR"/>
              </w:rPr>
              <w:t>검색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결과가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없는</w:t>
            </w:r>
            <w:r w:rsidRPr="00F27C37">
              <w:rPr>
                <w:lang w:eastAsia="ko-KR"/>
              </w:rPr>
              <w:t xml:space="preserve"> </w:t>
            </w:r>
            <w:r w:rsidRPr="00F27C37">
              <w:rPr>
                <w:lang w:eastAsia="ko-KR"/>
              </w:rPr>
              <w:t>경우</w:t>
            </w:r>
          </w:p>
        </w:tc>
        <w:tc>
          <w:tcPr>
            <w:tcW w:w="1682" w:type="dxa"/>
          </w:tcPr>
          <w:p w14:paraId="66AFB245" w14:textId="77777777" w:rsidR="007221EF" w:rsidRPr="00F27C37" w:rsidRDefault="00000000">
            <w:proofErr w:type="gramStart"/>
            <w:r w:rsidRPr="00F27C37">
              <w:t>`{</w:t>
            </w:r>
            <w:proofErr w:type="gramEnd"/>
            <w:r w:rsidRPr="00F27C37">
              <w:t>"filters</w:t>
            </w:r>
            <w:proofErr w:type="gramStart"/>
            <w:r w:rsidRPr="00F27C37">
              <w:t>": {</w:t>
            </w:r>
            <w:proofErr w:type="gramEnd"/>
            <w:r w:rsidRPr="00F27C37">
              <w:t>"</w:t>
            </w:r>
            <w:proofErr w:type="spellStart"/>
            <w:r w:rsidRPr="00F27C37">
              <w:t>searchTerm</w:t>
            </w:r>
            <w:proofErr w:type="spellEnd"/>
            <w:r w:rsidRPr="00F27C37">
              <w:t>": "</w:t>
            </w:r>
            <w:proofErr w:type="spellStart"/>
            <w:proofErr w:type="gramStart"/>
            <w:r w:rsidRPr="00F27C37">
              <w:t>없는사용자</w:t>
            </w:r>
            <w:proofErr w:type="spellEnd"/>
            <w:r w:rsidRPr="00F27C37">
              <w:t>"}</w:t>
            </w:r>
            <w:proofErr w:type="gramEnd"/>
            <w:r w:rsidRPr="00F27C37">
              <w:t>, "pagination": {</w:t>
            </w:r>
            <w:proofErr w:type="gramStart"/>
            <w:r w:rsidRPr="00F27C37">
              <w:t>}}`</w:t>
            </w:r>
            <w:proofErr w:type="gramEnd"/>
          </w:p>
        </w:tc>
        <w:tc>
          <w:tcPr>
            <w:tcW w:w="1548" w:type="dxa"/>
          </w:tcPr>
          <w:p w14:paraId="7D56F1AE" w14:textId="77777777" w:rsidR="007221EF" w:rsidRPr="00F27C37" w:rsidRDefault="00000000">
            <w:r w:rsidRPr="00F27C37">
              <w:t>`200 OK`</w:t>
            </w:r>
          </w:p>
        </w:tc>
        <w:tc>
          <w:tcPr>
            <w:tcW w:w="2053" w:type="dxa"/>
          </w:tcPr>
          <w:p w14:paraId="0B82A0A4" w14:textId="77777777" w:rsidR="007221EF" w:rsidRPr="00F27C37" w:rsidRDefault="00000000">
            <w:r w:rsidRPr="00F27C37">
              <w:t>`{"success": true, "data": [], "pagination": {"total": 0}}`</w:t>
            </w:r>
          </w:p>
        </w:tc>
      </w:tr>
    </w:tbl>
    <w:p w14:paraId="29BCC125" w14:textId="77777777" w:rsidR="000059D8" w:rsidRPr="00F27C37" w:rsidRDefault="000059D8"/>
    <w:sectPr w:rsidR="000059D8" w:rsidRPr="00F27C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468006">
    <w:abstractNumId w:val="8"/>
  </w:num>
  <w:num w:numId="2" w16cid:durableId="1084306254">
    <w:abstractNumId w:val="6"/>
  </w:num>
  <w:num w:numId="3" w16cid:durableId="658584643">
    <w:abstractNumId w:val="5"/>
  </w:num>
  <w:num w:numId="4" w16cid:durableId="597371347">
    <w:abstractNumId w:val="4"/>
  </w:num>
  <w:num w:numId="5" w16cid:durableId="166679244">
    <w:abstractNumId w:val="7"/>
  </w:num>
  <w:num w:numId="6" w16cid:durableId="334462289">
    <w:abstractNumId w:val="3"/>
  </w:num>
  <w:num w:numId="7" w16cid:durableId="759063594">
    <w:abstractNumId w:val="2"/>
  </w:num>
  <w:num w:numId="8" w16cid:durableId="285087096">
    <w:abstractNumId w:val="1"/>
  </w:num>
  <w:num w:numId="9" w16cid:durableId="117673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D8"/>
    <w:rsid w:val="00034616"/>
    <w:rsid w:val="0006063C"/>
    <w:rsid w:val="00147A72"/>
    <w:rsid w:val="0015074B"/>
    <w:rsid w:val="0029639D"/>
    <w:rsid w:val="002C0578"/>
    <w:rsid w:val="00326F90"/>
    <w:rsid w:val="006F740E"/>
    <w:rsid w:val="00713A9A"/>
    <w:rsid w:val="007221EF"/>
    <w:rsid w:val="007C1466"/>
    <w:rsid w:val="008524D3"/>
    <w:rsid w:val="00966A6E"/>
    <w:rsid w:val="00A63B99"/>
    <w:rsid w:val="00A7773A"/>
    <w:rsid w:val="00AA1D8D"/>
    <w:rsid w:val="00B47730"/>
    <w:rsid w:val="00B5522E"/>
    <w:rsid w:val="00CB0664"/>
    <w:rsid w:val="00DE68B1"/>
    <w:rsid w:val="00ED4EEE"/>
    <w:rsid w:val="00EE0C88"/>
    <w:rsid w:val="00F27C37"/>
    <w:rsid w:val="00FB27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16348"/>
  <w14:defaultImageDpi w14:val="300"/>
  <w15:docId w15:val="{675503AA-5CEB-43FA-9471-172F81479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390</Words>
  <Characters>2223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남 다윗</cp:lastModifiedBy>
  <cp:revision>11</cp:revision>
  <dcterms:created xsi:type="dcterms:W3CDTF">2013-12-23T23:15:00Z</dcterms:created>
  <dcterms:modified xsi:type="dcterms:W3CDTF">2025-08-07T07:31:00Z</dcterms:modified>
  <cp:category/>
</cp:coreProperties>
</file>