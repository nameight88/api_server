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0909" w14:textId="29F4A201" w:rsidR="00060A6E" w:rsidRPr="00D824A4" w:rsidRDefault="00000000" w:rsidP="00D824A4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Walk-Up API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  <w:r>
        <w:rPr>
          <w:lang w:eastAsia="ko-KR"/>
        </w:rPr>
        <w:t xml:space="preserve"> WBS</w:t>
      </w:r>
    </w:p>
    <w:p w14:paraId="2A73ED67" w14:textId="2C2A980B" w:rsidR="00060A6E" w:rsidRPr="00021921" w:rsidRDefault="00060A6E" w:rsidP="00060A6E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프로젝트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개요</w:t>
      </w:r>
    </w:p>
    <w:p w14:paraId="3B2289EF" w14:textId="1DA73554" w:rsidR="00AC35F0" w:rsidRDefault="00060A6E" w:rsidP="005769A5">
      <w:pPr>
        <w:rPr>
          <w:rFonts w:eastAsia="맑은 고딕"/>
          <w:lang w:eastAsia="ko-KR"/>
        </w:rPr>
      </w:pPr>
      <w:r w:rsidRPr="00021921">
        <w:rPr>
          <w:rFonts w:ascii="맑은 고딕" w:eastAsia="맑은 고딕" w:hAnsi="맑은 고딕" w:cs="맑은 고딕" w:hint="eastAsia"/>
          <w:lang w:eastAsia="ko-KR"/>
        </w:rPr>
        <w:t>본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프로젝트는</w:t>
      </w:r>
      <w:proofErr w:type="spellStart"/>
      <w:r w:rsidRPr="001672F4">
        <w:rPr>
          <w:lang w:eastAsia="ko-KR"/>
        </w:rPr>
        <w:t>cp_genetec_employee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</w:t>
      </w:r>
      <w:r>
        <w:rPr>
          <w:rFonts w:ascii="맑은 고딕" w:eastAsia="맑은 고딕" w:hAnsi="맑은 고딕" w:cs="맑은 고딕" w:hint="eastAsia"/>
          <w:lang w:eastAsia="ko-KR"/>
        </w:rPr>
        <w:t>에서의 값을 조회할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</w:t>
      </w:r>
      <w:r w:rsidRPr="00021921">
        <w:rPr>
          <w:rFonts w:ascii="맑은 고딕" w:eastAsia="맑은 고딕" w:hAnsi="맑은 고딕" w:cs="맑은 고딕" w:hint="eastAsia"/>
          <w:lang w:eastAsia="ko-KR"/>
        </w:rPr>
        <w:t>는</w:t>
      </w:r>
      <w:r w:rsidRPr="00021921">
        <w:rPr>
          <w:lang w:eastAsia="ko-KR"/>
        </w:rPr>
        <w:t xml:space="preserve"> RESTful API </w:t>
      </w:r>
      <w:r w:rsidRPr="00021921">
        <w:rPr>
          <w:rFonts w:ascii="맑은 고딕" w:eastAsia="맑은 고딕" w:hAnsi="맑은 고딕" w:cs="맑은 고딕" w:hint="eastAsia"/>
          <w:lang w:eastAsia="ko-KR"/>
        </w:rPr>
        <w:t>기반의</w:t>
      </w:r>
      <w:r>
        <w:rPr>
          <w:rFonts w:eastAsia="맑은 고딕" w:hint="eastAsia"/>
          <w:lang w:eastAsia="ko-KR"/>
        </w:rPr>
        <w:t>API Server</w:t>
      </w:r>
      <w:r w:rsidRPr="00021921">
        <w:rPr>
          <w:rFonts w:ascii="맑은 고딕" w:eastAsia="맑은 고딕" w:hAnsi="맑은 고딕" w:cs="맑은 고딕" w:hint="eastAsia"/>
          <w:lang w:eastAsia="ko-KR"/>
        </w:rPr>
        <w:t>입니다</w:t>
      </w:r>
      <w:r w:rsidRPr="00021921">
        <w:rPr>
          <w:lang w:eastAsia="ko-KR"/>
        </w:rPr>
        <w:t xml:space="preserve">. JWT </w:t>
      </w:r>
      <w:r w:rsidRPr="00021921">
        <w:rPr>
          <w:rFonts w:ascii="맑은 고딕" w:eastAsia="맑은 고딕" w:hAnsi="맑은 고딕" w:cs="맑은 고딕" w:hint="eastAsia"/>
          <w:lang w:eastAsia="ko-KR"/>
        </w:rPr>
        <w:t>기반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인증을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하며</w:t>
      </w:r>
      <w:r w:rsidRPr="00021921"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 xml:space="preserve">항목 </w:t>
      </w:r>
      <w:r w:rsidRPr="00021921">
        <w:rPr>
          <w:rFonts w:ascii="맑은 고딕" w:eastAsia="맑은 고딕" w:hAnsi="맑은 고딕" w:cs="맑은 고딕" w:hint="eastAsia"/>
          <w:lang w:eastAsia="ko-KR"/>
        </w:rPr>
        <w:t>조회</w:t>
      </w:r>
      <w:r>
        <w:rPr>
          <w:rFonts w:eastAsia="맑은 고딕" w:hint="eastAsia"/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및</w:t>
      </w:r>
      <w:r w:rsidRPr="00021921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항목에 대한 값</w:t>
      </w:r>
      <w:r w:rsidRPr="00021921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조회</w:t>
      </w:r>
      <w:r>
        <w:rPr>
          <w:rFonts w:eastAsia="맑은 고딕" w:hint="eastAsia"/>
          <w:lang w:eastAsia="ko-KR"/>
        </w:rPr>
        <w:t>,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rFonts w:ascii="맑은 고딕" w:eastAsia="맑은 고딕" w:hAnsi="맑은 고딕" w:cs="맑은 고딕" w:hint="eastAsia"/>
          <w:lang w:eastAsia="ko-KR"/>
        </w:rPr>
        <w:t>페이징</w:t>
      </w:r>
      <w:proofErr w:type="spellEnd"/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처리를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제공합니다</w:t>
      </w:r>
      <w:r w:rsidRPr="00021921">
        <w:rPr>
          <w:lang w:eastAsia="ko-KR"/>
        </w:rPr>
        <w:t>.</w:t>
      </w:r>
    </w:p>
    <w:p w14:paraId="376AB031" w14:textId="6A84EEDB" w:rsidR="0029768F" w:rsidRDefault="00C94AB7" w:rsidP="0029768F">
      <w:pPr>
        <w:pStyle w:val="a"/>
        <w:numPr>
          <w:ilvl w:val="0"/>
          <w:numId w:val="0"/>
        </w:numPr>
        <w:rPr>
          <w:rFonts w:eastAsia="맑은 고딕"/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7216" behindDoc="0" locked="0" layoutInCell="1" allowOverlap="1" wp14:anchorId="3D6FD81A" wp14:editId="5709EE44">
            <wp:simplePos x="0" y="0"/>
            <wp:positionH relativeFrom="column">
              <wp:posOffset>85725</wp:posOffset>
            </wp:positionH>
            <wp:positionV relativeFrom="paragraph">
              <wp:posOffset>190500</wp:posOffset>
            </wp:positionV>
            <wp:extent cx="5400675" cy="5048250"/>
            <wp:effectExtent l="0" t="0" r="0" b="0"/>
            <wp:wrapSquare wrapText="bothSides"/>
            <wp:docPr id="156332570" name="다이어그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AA7A5" w14:textId="51BA1358" w:rsidR="00F17379" w:rsidRDefault="00F17379" w:rsidP="00E03DEC">
      <w:pPr>
        <w:pStyle w:val="a"/>
        <w:numPr>
          <w:ilvl w:val="0"/>
          <w:numId w:val="0"/>
        </w:numPr>
        <w:ind w:left="720"/>
        <w:rPr>
          <w:rFonts w:eastAsia="맑은 고딕"/>
          <w:lang w:eastAsia="ko-KR"/>
        </w:rPr>
      </w:pPr>
    </w:p>
    <w:p w14:paraId="1106234A" w14:textId="0000DB9B" w:rsidR="00C94AB7" w:rsidRDefault="00C94AB7" w:rsidP="00E03DEC">
      <w:pPr>
        <w:pStyle w:val="a"/>
        <w:numPr>
          <w:ilvl w:val="0"/>
          <w:numId w:val="0"/>
        </w:numPr>
        <w:ind w:left="720"/>
        <w:rPr>
          <w:rFonts w:eastAsia="맑은 고딕"/>
          <w:lang w:eastAsia="ko-KR"/>
        </w:rPr>
      </w:pPr>
    </w:p>
    <w:p w14:paraId="1A253A31" w14:textId="52F7A4C2" w:rsidR="00C94AB7" w:rsidRDefault="00C94AB7" w:rsidP="00C94AB7">
      <w:pPr>
        <w:rPr>
          <w:rFonts w:eastAsia="맑은 고딕" w:hint="eastAsia"/>
          <w:lang w:eastAsia="ko-KR"/>
        </w:rPr>
        <w:sectPr w:rsidR="00C94AB7" w:rsidSect="0003461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w="14603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62"/>
        <w:gridCol w:w="4936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</w:tblGrid>
      <w:tr w:rsidR="00E34E0D" w:rsidRPr="00E34E0D" w14:paraId="3C8EA21C" w14:textId="77777777" w:rsidTr="00E34E0D">
        <w:trPr>
          <w:trHeight w:val="385"/>
        </w:trPr>
        <w:tc>
          <w:tcPr>
            <w:tcW w:w="336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9F686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lastRenderedPageBreak/>
              <w:t>주요 업무</w:t>
            </w:r>
          </w:p>
        </w:tc>
        <w:tc>
          <w:tcPr>
            <w:tcW w:w="493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7435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세부 업무</w:t>
            </w:r>
          </w:p>
        </w:tc>
        <w:tc>
          <w:tcPr>
            <w:tcW w:w="6305" w:type="dxa"/>
            <w:gridSpan w:val="2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440948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1M</w:t>
            </w:r>
          </w:p>
        </w:tc>
      </w:tr>
      <w:tr w:rsidR="00E34E0D" w:rsidRPr="00E34E0D" w14:paraId="3E2DAC6B" w14:textId="77777777" w:rsidTr="00E34E0D">
        <w:trPr>
          <w:trHeight w:val="385"/>
        </w:trPr>
        <w:tc>
          <w:tcPr>
            <w:tcW w:w="336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E64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</w:p>
        </w:tc>
        <w:tc>
          <w:tcPr>
            <w:tcW w:w="493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523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C503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1W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2F527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2W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7BA99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3W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27256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4W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3D2EF2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5W</w:t>
            </w:r>
          </w:p>
        </w:tc>
      </w:tr>
      <w:tr w:rsidR="00E34E0D" w:rsidRPr="00E34E0D" w14:paraId="11316706" w14:textId="77777777" w:rsidTr="00E34E0D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C6B5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1.프로젝트 관리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007E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1-1 킥오프 문서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1C6D2F5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3BF174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4ED728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44FC6E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138DD97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3DD873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9A58E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0504CC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39F8D5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D60C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7577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664E44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960DE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9FFA8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E5A31C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534968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D7EAC6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A8C79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8FD62A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DFA6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3B3C0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57B65E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A01757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04E7B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3A573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5D068AF7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A1CE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C8CD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1-2 요구사항 분석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ED8415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50149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1032476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3EA524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F640E9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C8FAC5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ED2589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69DAFC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6C9F1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1FE14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11B21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EAD63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296B2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00893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169CD8D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37DCD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C1F0B8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E0B00F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7307DA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1A15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8A6BA5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4705C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2B668C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DE9C4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1EC8B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2CA8242C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FCF2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DBA3D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1-3 WBS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1CE865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04525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D840F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41A17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1EDB581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CF8E1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88A445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6BDA5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3A3888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B89B5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2C81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25F696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15C39B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1DEC8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907DDD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D6896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A61F76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5D131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B2500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5850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BDE90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DA1E9A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8D1D9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BB4C85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76FBD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2C9E41C7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873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15EDD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1-4 주간보고서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531427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CFA49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1E970F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39FC49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1344CCC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1711A4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B09044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F621B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479129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3CA4CB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EF0FD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3F2D0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B0414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6C5672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2E12667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2F2627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B72FC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B12EB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D596C7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AA29FC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D8052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94BB3E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841072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1BCF88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99823B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1C40D1F8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282A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7A7EE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1-5 프로젝트 종료를 위한 TTO 문서 작성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A212A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B360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78871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0E3A2A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E3889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EFC750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227BC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3F2C92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1C74F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BF718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74484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0590A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58B2DB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6661A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BE4F1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8EC069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1C55FF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BFE63E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4BC6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6623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C1C2B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85813A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F64BA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4C10DA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D366EA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73248C48" w14:textId="77777777" w:rsidTr="00E34E0D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D8E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2.API 설계 및 정의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41C02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2-1 API 통신 방식 설계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49364B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8AF70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34874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D35F18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97EA55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A9B209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C3E8DC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D229B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79644D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BC84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C9EC29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19B749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D3BF7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D65C59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45A585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FC192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A5F0B9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B4CB92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6825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EDD1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CF4E7B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69427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2704C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EE24D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077BC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47CB50EC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A42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58CFE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2-2 인증 전략 설계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AED80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A2194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B15E8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83A2A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002C89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D5207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4C561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78EB14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833C83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57EA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329039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77ABA4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A48FF2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D7127F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29176D2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C22D3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E4E0AA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2FB507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E4A744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284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820D1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B3E5C9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272F04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E78FBD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62EA8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33FCA8DC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4373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48B30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2-3 API 기능 설계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9BC864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0793E5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6589D6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09BCC3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F72D2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8D229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D73DAE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0A0F18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95DE72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279EF0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D4B9C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DE83BB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4801A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274F8D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7AB29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21F41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39D064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A06539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C1AF7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5E38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9A7078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7D8196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852BAE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D9759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808F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793EF1E3" w14:textId="77777777" w:rsidTr="00E34E0D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6D02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3.개발 및 구현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F010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3-1 요구 사항 분석 및 API 정의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C228C2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667A4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A6D905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84658C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2DC9A77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2A1E6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DE1D2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114E0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CEBAC8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8476BA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6FA862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53F8F90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177701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1412A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31D350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88915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C3C356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CD9B43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6E38F4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D575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0C5A5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0F22B6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78B61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EE3A6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42E45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48D90211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7D35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A623F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3-2 JWT 발급 및 인증 기능 구현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B37FEC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E36D85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91546B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04773B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02DF52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23180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5CF72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08207E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77705D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289F0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692AF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46A2A07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7F2175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4D76745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459301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9725C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90C59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5FA0A2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64462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3DA5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3B76A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1447A2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B0E0F1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64E4A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A3CC1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693794EC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281B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C7D29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 xml:space="preserve">3-3 전체 항목 조회 및 </w:t>
            </w:r>
            <w:proofErr w:type="spellStart"/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페이징</w:t>
            </w:r>
            <w:proofErr w:type="spellEnd"/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 xml:space="preserve"> 기능 구현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5BA503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A3D19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ABE9D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835C29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6177795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76146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FFAB16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74966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6BAF36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8147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D65B5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7C174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C9557A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8518F3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5BF11FF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4C64AD9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4D641F5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5125FB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EF8C0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CF05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2FD322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67A591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EB7928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7E1FF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9CFA3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3F3EC676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217D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686A3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3-4 특정 항목 값 조회 기능 구현 및 보완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A47E6F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74841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7FB876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870EC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4DD7C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5AF8A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901197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A3A05E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01407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1FA8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2C3FD5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DA70E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E29611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47FC5F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DB72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1B308D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3C6792E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C7A62A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E26B0B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D569B5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E918B2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09351D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EB8AC8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BFB30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44C4C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4AF297D2" w14:textId="77777777" w:rsidTr="00E34E0D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07C7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4.테스트 및 배포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42578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4-1 통합 테스트 시나리오 작성 및 테스트 진행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DE3B9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A014C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F48D2E2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CEE65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7687BD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E62C85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AC42C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8A239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B84D94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18A0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469490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62419A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F9737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CF548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21E99C2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183C2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C7FED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88DFD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0105F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94F998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DC2532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FC90C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4AF02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EB8AB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356F1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06324DAA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B7396A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28774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4-2 테스트 후 기능 보완 및 수정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B32ED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19468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BB2662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05D53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28D170E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E42FA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E059B5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825723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F9B430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7535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0F4E46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EA4AD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046A9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ECCE2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14AE70B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27B4B7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4C90D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5D897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06E456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A928F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0854CB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14DC0CD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8E5C5E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E6624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5461A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E34E0D" w:rsidRPr="00E34E0D" w14:paraId="39DAA506" w14:textId="77777777" w:rsidTr="00E34E0D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DA13A7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0BD8B" w14:textId="77777777" w:rsidR="00E34E0D" w:rsidRPr="00E34E0D" w:rsidRDefault="00E34E0D" w:rsidP="00E34E0D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4-3 배포 준비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FE4491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D5287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7F062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B1C99C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3435D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A724F6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5CD24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9FC8A2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84C93CC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EB13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0720026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07C71DE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129371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533B80A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281813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304C78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CF280F1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E498639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5AF2F65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A04B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754B8B4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3E968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4226BCD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8E6360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8733CB" w14:textId="77777777" w:rsidR="00E34E0D" w:rsidRPr="00E34E0D" w:rsidRDefault="00E34E0D" w:rsidP="00E34E0D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</w:tbl>
    <w:p w14:paraId="7B978CC8" w14:textId="776AB4A2" w:rsidR="00C94AB7" w:rsidRPr="00C94AB7" w:rsidRDefault="00C94AB7" w:rsidP="00E34E0D">
      <w:pPr>
        <w:pStyle w:val="a"/>
        <w:numPr>
          <w:ilvl w:val="0"/>
          <w:numId w:val="0"/>
        </w:numPr>
        <w:rPr>
          <w:rFonts w:eastAsia="맑은 고딕" w:hint="eastAsia"/>
          <w:lang w:eastAsia="ko-KR"/>
        </w:rPr>
      </w:pPr>
    </w:p>
    <w:sectPr w:rsidR="00C94AB7" w:rsidRPr="00C94AB7" w:rsidSect="00C94AB7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17F2" w14:textId="77777777" w:rsidR="005146A8" w:rsidRDefault="005146A8" w:rsidP="00291785">
      <w:pPr>
        <w:spacing w:after="0" w:line="240" w:lineRule="auto"/>
      </w:pPr>
      <w:r>
        <w:separator/>
      </w:r>
    </w:p>
  </w:endnote>
  <w:endnote w:type="continuationSeparator" w:id="0">
    <w:p w14:paraId="49155F19" w14:textId="77777777" w:rsidR="005146A8" w:rsidRDefault="005146A8" w:rsidP="0029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25C3" w14:textId="77777777" w:rsidR="00C94AB7" w:rsidRDefault="00C94A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6008A" w14:textId="77777777" w:rsidR="00C94AB7" w:rsidRDefault="00C94AB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3C75" w14:textId="77777777" w:rsidR="00C94AB7" w:rsidRDefault="00C94AB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AF7A" w14:textId="77777777" w:rsidR="005146A8" w:rsidRDefault="005146A8" w:rsidP="00291785">
      <w:pPr>
        <w:spacing w:after="0" w:line="240" w:lineRule="auto"/>
      </w:pPr>
      <w:r>
        <w:separator/>
      </w:r>
    </w:p>
  </w:footnote>
  <w:footnote w:type="continuationSeparator" w:id="0">
    <w:p w14:paraId="33EC30D8" w14:textId="77777777" w:rsidR="005146A8" w:rsidRDefault="005146A8" w:rsidP="00291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883A" w14:textId="77777777" w:rsidR="00C94AB7" w:rsidRDefault="00C94AB7" w:rsidP="00C94AB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BCF7" w14:textId="77777777" w:rsidR="00C94AB7" w:rsidRDefault="00C94AB7" w:rsidP="00C94AB7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B76B3" w14:textId="77777777" w:rsidR="00C94AB7" w:rsidRDefault="00C94AB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03997">
    <w:abstractNumId w:val="8"/>
  </w:num>
  <w:num w:numId="2" w16cid:durableId="1919289810">
    <w:abstractNumId w:val="6"/>
  </w:num>
  <w:num w:numId="3" w16cid:durableId="1647854610">
    <w:abstractNumId w:val="5"/>
  </w:num>
  <w:num w:numId="4" w16cid:durableId="1779985811">
    <w:abstractNumId w:val="4"/>
  </w:num>
  <w:num w:numId="5" w16cid:durableId="1919167653">
    <w:abstractNumId w:val="7"/>
  </w:num>
  <w:num w:numId="6" w16cid:durableId="1977836385">
    <w:abstractNumId w:val="3"/>
  </w:num>
  <w:num w:numId="7" w16cid:durableId="1669097132">
    <w:abstractNumId w:val="2"/>
  </w:num>
  <w:num w:numId="8" w16cid:durableId="875124290">
    <w:abstractNumId w:val="1"/>
  </w:num>
  <w:num w:numId="9" w16cid:durableId="208656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6E"/>
    <w:rsid w:val="00110ECD"/>
    <w:rsid w:val="0015074B"/>
    <w:rsid w:val="001542F6"/>
    <w:rsid w:val="00177AC1"/>
    <w:rsid w:val="00216B53"/>
    <w:rsid w:val="0025068E"/>
    <w:rsid w:val="00291785"/>
    <w:rsid w:val="0029639D"/>
    <w:rsid w:val="0029768F"/>
    <w:rsid w:val="002E5556"/>
    <w:rsid w:val="00326F90"/>
    <w:rsid w:val="0035619F"/>
    <w:rsid w:val="003B70D2"/>
    <w:rsid w:val="004C247B"/>
    <w:rsid w:val="004C49A6"/>
    <w:rsid w:val="004E2C5E"/>
    <w:rsid w:val="005146A8"/>
    <w:rsid w:val="005716BA"/>
    <w:rsid w:val="005769A5"/>
    <w:rsid w:val="00581FD6"/>
    <w:rsid w:val="00672805"/>
    <w:rsid w:val="006F19B0"/>
    <w:rsid w:val="00753D49"/>
    <w:rsid w:val="00830D6A"/>
    <w:rsid w:val="00873173"/>
    <w:rsid w:val="00877EDC"/>
    <w:rsid w:val="00884B7D"/>
    <w:rsid w:val="00956FEF"/>
    <w:rsid w:val="00A36067"/>
    <w:rsid w:val="00AA1D8D"/>
    <w:rsid w:val="00AC35F0"/>
    <w:rsid w:val="00B47730"/>
    <w:rsid w:val="00BF7427"/>
    <w:rsid w:val="00C94AB7"/>
    <w:rsid w:val="00CB0664"/>
    <w:rsid w:val="00CF6CC8"/>
    <w:rsid w:val="00D45F4C"/>
    <w:rsid w:val="00D824A4"/>
    <w:rsid w:val="00E03DEC"/>
    <w:rsid w:val="00E34E0D"/>
    <w:rsid w:val="00E379CB"/>
    <w:rsid w:val="00F17379"/>
    <w:rsid w:val="00F271C7"/>
    <w:rsid w:val="00F36CEA"/>
    <w:rsid w:val="00F5564D"/>
    <w:rsid w:val="00F9297B"/>
    <w:rsid w:val="00FC5EA7"/>
    <w:rsid w:val="00FC693F"/>
    <w:rsid w:val="00FD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0ED84A"/>
  <w14:defaultImageDpi w14:val="300"/>
  <w15:docId w15:val="{7F90D078-AEEC-4A3C-BF1A-D6C566BD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C42F5B-90E6-45DD-A382-355A9E18DA0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latinLnBrk="1"/>
          <a:endParaRPr lang="ko-KR" altLang="en-US"/>
        </a:p>
      </dgm:t>
    </dgm:pt>
    <dgm:pt modelId="{531B105F-AA91-4AC7-A13A-AB8B76E8484A}">
      <dgm:prSet phldrT="[텍스트]"/>
      <dgm:spPr/>
      <dgm:t>
        <a:bodyPr/>
        <a:lstStyle/>
        <a:p>
          <a:pPr latinLnBrk="1"/>
          <a:r>
            <a:rPr lang="en-US" altLang="ko-KR"/>
            <a:t>Walk-Up API server</a:t>
          </a:r>
          <a:endParaRPr lang="ko-KR" altLang="en-US"/>
        </a:p>
      </dgm:t>
    </dgm:pt>
    <dgm:pt modelId="{F5C345E4-54A4-40A8-A691-A5B33BECC719}" type="parTrans" cxnId="{90C01853-35EB-4357-9E38-3338F4B7F23C}">
      <dgm:prSet/>
      <dgm:spPr/>
      <dgm:t>
        <a:bodyPr/>
        <a:lstStyle/>
        <a:p>
          <a:pPr latinLnBrk="1"/>
          <a:endParaRPr lang="ko-KR" altLang="en-US"/>
        </a:p>
      </dgm:t>
    </dgm:pt>
    <dgm:pt modelId="{32AB1CE1-2C25-40E0-B2D5-F76328A342E3}" type="sibTrans" cxnId="{90C01853-35EB-4357-9E38-3338F4B7F23C}">
      <dgm:prSet/>
      <dgm:spPr/>
      <dgm:t>
        <a:bodyPr/>
        <a:lstStyle/>
        <a:p>
          <a:pPr latinLnBrk="1"/>
          <a:endParaRPr lang="ko-KR" altLang="en-US"/>
        </a:p>
      </dgm:t>
    </dgm:pt>
    <dgm:pt modelId="{CC486B1A-62C5-4BE4-BBBD-5213DF33568F}">
      <dgm:prSet phldrT="[텍스트]"/>
      <dgm:spPr/>
      <dgm:t>
        <a:bodyPr/>
        <a:lstStyle/>
        <a:p>
          <a:pPr latinLnBrk="1"/>
          <a:r>
            <a:rPr lang="en-US" altLang="ko-KR" b="1"/>
            <a:t>1. </a:t>
          </a:r>
          <a:r>
            <a:rPr lang="ko-KR" altLang="en-US" b="1"/>
            <a:t>산출물</a:t>
          </a:r>
        </a:p>
      </dgm:t>
    </dgm:pt>
    <dgm:pt modelId="{F7DA75C1-515A-4ADF-8433-5EC6D77D479D}" type="parTrans" cxnId="{10F1800A-1D3C-4FD3-ABE9-61DE3BC1420F}">
      <dgm:prSet/>
      <dgm:spPr/>
      <dgm:t>
        <a:bodyPr/>
        <a:lstStyle/>
        <a:p>
          <a:pPr latinLnBrk="1"/>
          <a:endParaRPr lang="ko-KR" altLang="en-US"/>
        </a:p>
      </dgm:t>
    </dgm:pt>
    <dgm:pt modelId="{FB48756B-8DBC-41FC-9E24-46F26020168F}" type="sibTrans" cxnId="{10F1800A-1D3C-4FD3-ABE9-61DE3BC1420F}">
      <dgm:prSet/>
      <dgm:spPr/>
      <dgm:t>
        <a:bodyPr/>
        <a:lstStyle/>
        <a:p>
          <a:pPr latinLnBrk="1"/>
          <a:endParaRPr lang="ko-KR" altLang="en-US"/>
        </a:p>
      </dgm:t>
    </dgm:pt>
    <dgm:pt modelId="{DDD97E5A-D14B-4A48-A779-D51967778433}">
      <dgm:prSet phldrT="[텍스트]"/>
      <dgm:spPr/>
      <dgm:t>
        <a:bodyPr/>
        <a:lstStyle/>
        <a:p>
          <a:pPr latinLnBrk="1"/>
          <a:r>
            <a:rPr lang="en-US" altLang="ko-KR" b="1"/>
            <a:t>2.</a:t>
          </a:r>
          <a:r>
            <a:rPr lang="ko-KR" altLang="en-US" b="1"/>
            <a:t>기능 구현</a:t>
          </a:r>
        </a:p>
      </dgm:t>
    </dgm:pt>
    <dgm:pt modelId="{B276354D-FB45-479E-8811-04943D363D7C}" type="parTrans" cxnId="{835323DC-5059-45DB-A38D-168042585706}">
      <dgm:prSet/>
      <dgm:spPr/>
      <dgm:t>
        <a:bodyPr/>
        <a:lstStyle/>
        <a:p>
          <a:pPr latinLnBrk="1"/>
          <a:endParaRPr lang="ko-KR" altLang="en-US"/>
        </a:p>
      </dgm:t>
    </dgm:pt>
    <dgm:pt modelId="{516F540B-498F-47A1-B624-C6430A32F9C1}" type="sibTrans" cxnId="{835323DC-5059-45DB-A38D-168042585706}">
      <dgm:prSet/>
      <dgm:spPr/>
      <dgm:t>
        <a:bodyPr/>
        <a:lstStyle/>
        <a:p>
          <a:pPr latinLnBrk="1"/>
          <a:endParaRPr lang="ko-KR" altLang="en-US"/>
        </a:p>
      </dgm:t>
    </dgm:pt>
    <dgm:pt modelId="{3B23C10E-3C12-40C0-9F80-B43FCA856CE4}">
      <dgm:prSet phldrT="[텍스트]"/>
      <dgm:spPr/>
      <dgm:t>
        <a:bodyPr/>
        <a:lstStyle/>
        <a:p>
          <a:pPr latinLnBrk="1"/>
          <a:r>
            <a:rPr lang="en-US" altLang="ko-KR"/>
            <a:t>1-1 </a:t>
          </a:r>
          <a:r>
            <a:rPr lang="ko-KR" altLang="en-US"/>
            <a:t>킥오프 문서 작성</a:t>
          </a:r>
        </a:p>
      </dgm:t>
    </dgm:pt>
    <dgm:pt modelId="{10209AB9-D3C3-48C0-B493-73FE1BDFC871}" type="parTrans" cxnId="{FE78E4AA-A38D-4943-B339-58D964C8ED36}">
      <dgm:prSet/>
      <dgm:spPr/>
      <dgm:t>
        <a:bodyPr/>
        <a:lstStyle/>
        <a:p>
          <a:pPr latinLnBrk="1"/>
          <a:endParaRPr lang="ko-KR" altLang="en-US"/>
        </a:p>
      </dgm:t>
    </dgm:pt>
    <dgm:pt modelId="{E14B4FF6-2FB6-484E-8D7B-5E9CDD6FB149}" type="sibTrans" cxnId="{FE78E4AA-A38D-4943-B339-58D964C8ED36}">
      <dgm:prSet/>
      <dgm:spPr/>
      <dgm:t>
        <a:bodyPr/>
        <a:lstStyle/>
        <a:p>
          <a:pPr latinLnBrk="1"/>
          <a:endParaRPr lang="ko-KR" altLang="en-US"/>
        </a:p>
      </dgm:t>
    </dgm:pt>
    <dgm:pt modelId="{5F1968BD-0C6F-45ED-BF39-6477886F0EDD}">
      <dgm:prSet phldrT="[텍스트]"/>
      <dgm:spPr/>
      <dgm:t>
        <a:bodyPr/>
        <a:lstStyle/>
        <a:p>
          <a:pPr latinLnBrk="1"/>
          <a:r>
            <a:rPr lang="en-US" altLang="ko-KR" b="0"/>
            <a:t>1-2 </a:t>
          </a:r>
          <a:r>
            <a:rPr lang="ko-KR" altLang="en-US" b="0"/>
            <a:t>요구사항 분석</a:t>
          </a:r>
        </a:p>
      </dgm:t>
    </dgm:pt>
    <dgm:pt modelId="{8406D45C-20D2-45E4-88A4-B65C5F287F7E}" type="parTrans" cxnId="{3DAC17AA-8263-4546-922E-FBCF1E84C72D}">
      <dgm:prSet/>
      <dgm:spPr/>
      <dgm:t>
        <a:bodyPr/>
        <a:lstStyle/>
        <a:p>
          <a:pPr latinLnBrk="1"/>
          <a:endParaRPr lang="ko-KR" altLang="en-US"/>
        </a:p>
      </dgm:t>
    </dgm:pt>
    <dgm:pt modelId="{0B29AA09-CBFF-4042-A286-66599889AA44}" type="sibTrans" cxnId="{3DAC17AA-8263-4546-922E-FBCF1E84C72D}">
      <dgm:prSet/>
      <dgm:spPr/>
      <dgm:t>
        <a:bodyPr/>
        <a:lstStyle/>
        <a:p>
          <a:pPr latinLnBrk="1"/>
          <a:endParaRPr lang="ko-KR" altLang="en-US"/>
        </a:p>
      </dgm:t>
    </dgm:pt>
    <dgm:pt modelId="{3DA24A09-AA2C-4B4F-8FE6-E1C2488DFFAF}">
      <dgm:prSet phldrT="[텍스트]"/>
      <dgm:spPr/>
      <dgm:t>
        <a:bodyPr/>
        <a:lstStyle/>
        <a:p>
          <a:pPr latinLnBrk="1"/>
          <a:r>
            <a:rPr lang="en-US" altLang="ko-KR" b="0"/>
            <a:t>1-3 </a:t>
          </a:r>
          <a:r>
            <a:rPr lang="en-US" altLang="ko-KR"/>
            <a:t>WBS </a:t>
          </a:r>
          <a:r>
            <a:rPr lang="ko-KR" altLang="en-US"/>
            <a:t>문서 작성</a:t>
          </a:r>
        </a:p>
      </dgm:t>
    </dgm:pt>
    <dgm:pt modelId="{309E33F7-50F6-49AE-B275-9453B44EEF77}" type="parTrans" cxnId="{0222ABB8-ABDA-449B-9C7F-C156145DE7BC}">
      <dgm:prSet/>
      <dgm:spPr/>
      <dgm:t>
        <a:bodyPr/>
        <a:lstStyle/>
        <a:p>
          <a:pPr latinLnBrk="1"/>
          <a:endParaRPr lang="ko-KR" altLang="en-US"/>
        </a:p>
      </dgm:t>
    </dgm:pt>
    <dgm:pt modelId="{DB35FBBB-7484-4812-8B87-68F14EBBAAA1}" type="sibTrans" cxnId="{0222ABB8-ABDA-449B-9C7F-C156145DE7BC}">
      <dgm:prSet/>
      <dgm:spPr/>
      <dgm:t>
        <a:bodyPr/>
        <a:lstStyle/>
        <a:p>
          <a:pPr latinLnBrk="1"/>
          <a:endParaRPr lang="ko-KR" altLang="en-US"/>
        </a:p>
      </dgm:t>
    </dgm:pt>
    <dgm:pt modelId="{E18B8CF0-3502-4BE6-B5A5-785A857D6F28}">
      <dgm:prSet phldrT="[텍스트]"/>
      <dgm:spPr/>
      <dgm:t>
        <a:bodyPr/>
        <a:lstStyle/>
        <a:p>
          <a:pPr latinLnBrk="1"/>
          <a:r>
            <a:rPr lang="en-US" altLang="ko-KR" b="0"/>
            <a:t>1-4 </a:t>
          </a:r>
          <a:r>
            <a:rPr lang="ko-KR" altLang="en-US"/>
            <a:t>주간 보고서 작성</a:t>
          </a:r>
        </a:p>
      </dgm:t>
    </dgm:pt>
    <dgm:pt modelId="{E09E25F2-3B15-4CC9-B127-FD67D1E3F266}" type="parTrans" cxnId="{B884F47E-61CC-4FDB-A4A3-E0CDBB1EEC3C}">
      <dgm:prSet/>
      <dgm:spPr/>
      <dgm:t>
        <a:bodyPr/>
        <a:lstStyle/>
        <a:p>
          <a:pPr latinLnBrk="1"/>
          <a:endParaRPr lang="ko-KR" altLang="en-US"/>
        </a:p>
      </dgm:t>
    </dgm:pt>
    <dgm:pt modelId="{6CB21BDC-2E9A-4E05-9CB3-B88EA4D2485C}" type="sibTrans" cxnId="{B884F47E-61CC-4FDB-A4A3-E0CDBB1EEC3C}">
      <dgm:prSet/>
      <dgm:spPr/>
      <dgm:t>
        <a:bodyPr/>
        <a:lstStyle/>
        <a:p>
          <a:pPr latinLnBrk="1"/>
          <a:endParaRPr lang="ko-KR" altLang="en-US"/>
        </a:p>
      </dgm:t>
    </dgm:pt>
    <dgm:pt modelId="{9595E2CD-9557-4FDB-86B5-E11779190B77}">
      <dgm:prSet phldrT="[텍스트]"/>
      <dgm:spPr/>
      <dgm:t>
        <a:bodyPr/>
        <a:lstStyle/>
        <a:p>
          <a:pPr latinLnBrk="1"/>
          <a:r>
            <a:rPr lang="en-US" altLang="ko-KR" b="0"/>
            <a:t>1-5 </a:t>
          </a:r>
          <a:r>
            <a:rPr lang="ko-KR" altLang="en-US"/>
            <a:t>프로젝트 종료를 위한 </a:t>
          </a:r>
          <a:r>
            <a:rPr lang="en-US" altLang="ko-KR"/>
            <a:t>TTO </a:t>
          </a:r>
          <a:r>
            <a:rPr lang="ko-KR" altLang="en-US"/>
            <a:t>문서 작성</a:t>
          </a:r>
        </a:p>
      </dgm:t>
    </dgm:pt>
    <dgm:pt modelId="{28761965-1007-4C20-81C2-DECCB5BFA201}" type="parTrans" cxnId="{BA2111F3-A08D-4169-A4A5-2FA80623AFEE}">
      <dgm:prSet/>
      <dgm:spPr/>
      <dgm:t>
        <a:bodyPr/>
        <a:lstStyle/>
        <a:p>
          <a:pPr latinLnBrk="1"/>
          <a:endParaRPr lang="ko-KR" altLang="en-US"/>
        </a:p>
      </dgm:t>
    </dgm:pt>
    <dgm:pt modelId="{07EF8C1B-C3DE-45B5-95D5-BBC4998EECDF}" type="sibTrans" cxnId="{BA2111F3-A08D-4169-A4A5-2FA80623AFEE}">
      <dgm:prSet/>
      <dgm:spPr/>
      <dgm:t>
        <a:bodyPr/>
        <a:lstStyle/>
        <a:p>
          <a:pPr latinLnBrk="1"/>
          <a:endParaRPr lang="ko-KR" altLang="en-US"/>
        </a:p>
      </dgm:t>
    </dgm:pt>
    <dgm:pt modelId="{51D8BB71-4258-41F1-AC22-1DF86AA3D965}">
      <dgm:prSet phldrT="[텍스트]"/>
      <dgm:spPr/>
      <dgm:t>
        <a:bodyPr/>
        <a:lstStyle/>
        <a:p>
          <a:pPr latinLnBrk="1"/>
          <a:r>
            <a:rPr lang="en-US" altLang="ko-KR"/>
            <a:t>2-1 JWT </a:t>
          </a:r>
          <a:r>
            <a:rPr lang="ko-KR" altLang="en-US"/>
            <a:t>발급 및 인증</a:t>
          </a:r>
        </a:p>
      </dgm:t>
    </dgm:pt>
    <dgm:pt modelId="{028FA269-1DCF-465B-B97F-9008AB7EF83E}" type="parTrans" cxnId="{75832540-9AF9-40ED-99BF-E8D4BE35157F}">
      <dgm:prSet/>
      <dgm:spPr/>
      <dgm:t>
        <a:bodyPr/>
        <a:lstStyle/>
        <a:p>
          <a:pPr latinLnBrk="1"/>
          <a:endParaRPr lang="ko-KR" altLang="en-US"/>
        </a:p>
      </dgm:t>
    </dgm:pt>
    <dgm:pt modelId="{63A4F791-C62B-4A01-BF95-D539DA951E77}" type="sibTrans" cxnId="{75832540-9AF9-40ED-99BF-E8D4BE35157F}">
      <dgm:prSet/>
      <dgm:spPr/>
      <dgm:t>
        <a:bodyPr/>
        <a:lstStyle/>
        <a:p>
          <a:pPr latinLnBrk="1"/>
          <a:endParaRPr lang="ko-KR" altLang="en-US"/>
        </a:p>
      </dgm:t>
    </dgm:pt>
    <dgm:pt modelId="{C685D9F5-BFA4-45F9-BCF6-9C72A3FDC599}">
      <dgm:prSet phldrT="[텍스트]"/>
      <dgm:spPr/>
      <dgm:t>
        <a:bodyPr/>
        <a:lstStyle/>
        <a:p>
          <a:pPr latinLnBrk="1"/>
          <a:r>
            <a:rPr lang="en-US" altLang="ko-KR"/>
            <a:t>2-2 </a:t>
          </a:r>
          <a:r>
            <a:rPr lang="ko-KR" altLang="en-US"/>
            <a:t>전체 항목 조회 및 페이징</a:t>
          </a:r>
        </a:p>
      </dgm:t>
    </dgm:pt>
    <dgm:pt modelId="{1EE98592-4745-45F0-8653-0A963880E4BC}" type="parTrans" cxnId="{E370F047-F220-4B82-ABBC-A97111C6B396}">
      <dgm:prSet/>
      <dgm:spPr/>
      <dgm:t>
        <a:bodyPr/>
        <a:lstStyle/>
        <a:p>
          <a:pPr latinLnBrk="1"/>
          <a:endParaRPr lang="ko-KR" altLang="en-US"/>
        </a:p>
      </dgm:t>
    </dgm:pt>
    <dgm:pt modelId="{4F2ACFF0-12BA-43C9-BDE4-32E92CD96DCA}" type="sibTrans" cxnId="{E370F047-F220-4B82-ABBC-A97111C6B396}">
      <dgm:prSet/>
      <dgm:spPr/>
      <dgm:t>
        <a:bodyPr/>
        <a:lstStyle/>
        <a:p>
          <a:pPr latinLnBrk="1"/>
          <a:endParaRPr lang="ko-KR" altLang="en-US"/>
        </a:p>
      </dgm:t>
    </dgm:pt>
    <dgm:pt modelId="{72D0C340-0F33-48AA-AC84-6202E89EFCBF}">
      <dgm:prSet phldrT="[텍스트]"/>
      <dgm:spPr/>
      <dgm:t>
        <a:bodyPr/>
        <a:lstStyle/>
        <a:p>
          <a:pPr latinLnBrk="1"/>
          <a:r>
            <a:rPr lang="en-US" altLang="ko-KR"/>
            <a:t>1-6 </a:t>
          </a:r>
          <a:r>
            <a:rPr lang="ko-KR" altLang="en-US"/>
            <a:t>테스트 시나리오 및 테스트 결과</a:t>
          </a:r>
        </a:p>
      </dgm:t>
    </dgm:pt>
    <dgm:pt modelId="{0631BA86-8BAE-4E9F-9577-290AA1A96F64}" type="parTrans" cxnId="{7A25A8B6-26FD-416E-806C-13BE45B5E985}">
      <dgm:prSet/>
      <dgm:spPr/>
      <dgm:t>
        <a:bodyPr/>
        <a:lstStyle/>
        <a:p>
          <a:pPr latinLnBrk="1"/>
          <a:endParaRPr lang="ko-KR" altLang="en-US"/>
        </a:p>
      </dgm:t>
    </dgm:pt>
    <dgm:pt modelId="{535D9836-1C0B-4B7E-A9D7-E0E43263379A}" type="sibTrans" cxnId="{7A25A8B6-26FD-416E-806C-13BE45B5E985}">
      <dgm:prSet/>
      <dgm:spPr/>
      <dgm:t>
        <a:bodyPr/>
        <a:lstStyle/>
        <a:p>
          <a:pPr latinLnBrk="1"/>
          <a:endParaRPr lang="ko-KR" altLang="en-US"/>
        </a:p>
      </dgm:t>
    </dgm:pt>
    <dgm:pt modelId="{192F9F98-5EF4-4B8B-87F2-A6B132B6C110}">
      <dgm:prSet phldrT="[텍스트]"/>
      <dgm:spPr/>
      <dgm:t>
        <a:bodyPr/>
        <a:lstStyle/>
        <a:p>
          <a:pPr latinLnBrk="1"/>
          <a:r>
            <a:rPr lang="en-US" altLang="ko-KR"/>
            <a:t>2-3 </a:t>
          </a:r>
          <a:r>
            <a:rPr lang="ko-KR" altLang="en-US"/>
            <a:t>특정 항목 값 조회</a:t>
          </a:r>
          <a:r>
            <a:rPr lang="en-US" altLang="ko-KR"/>
            <a:t> </a:t>
          </a:r>
          <a:endParaRPr lang="ko-KR" altLang="en-US"/>
        </a:p>
      </dgm:t>
    </dgm:pt>
    <dgm:pt modelId="{EDCC6F87-76C5-46D3-8A99-62631DBF366B}" type="parTrans" cxnId="{DFF62062-FB49-43F9-8E59-02D56DFD1C00}">
      <dgm:prSet/>
      <dgm:spPr/>
      <dgm:t>
        <a:bodyPr/>
        <a:lstStyle/>
        <a:p>
          <a:pPr latinLnBrk="1"/>
          <a:endParaRPr lang="ko-KR" altLang="en-US"/>
        </a:p>
      </dgm:t>
    </dgm:pt>
    <dgm:pt modelId="{AC7C6991-88E2-4484-B81F-CFF9294B419B}" type="sibTrans" cxnId="{DFF62062-FB49-43F9-8E59-02D56DFD1C00}">
      <dgm:prSet/>
      <dgm:spPr/>
      <dgm:t>
        <a:bodyPr/>
        <a:lstStyle/>
        <a:p>
          <a:pPr latinLnBrk="1"/>
          <a:endParaRPr lang="ko-KR" altLang="en-US"/>
        </a:p>
      </dgm:t>
    </dgm:pt>
    <dgm:pt modelId="{BB9C86A2-3E40-42ED-8F94-E9F55F8EF7AF}">
      <dgm:prSet phldrT="[텍스트]"/>
      <dgm:spPr/>
      <dgm:t>
        <a:bodyPr/>
        <a:lstStyle/>
        <a:p>
          <a:pPr latinLnBrk="1"/>
          <a:r>
            <a:rPr lang="en-US" altLang="ko-KR"/>
            <a:t>2-4 </a:t>
          </a:r>
          <a:r>
            <a:rPr lang="ko-KR" altLang="en-US"/>
            <a:t>통합 테스트</a:t>
          </a:r>
        </a:p>
      </dgm:t>
    </dgm:pt>
    <dgm:pt modelId="{7011F930-1A39-4217-9AAB-0F5565FF16AB}" type="parTrans" cxnId="{CC06C010-8060-49EE-A907-76BB4986C4E9}">
      <dgm:prSet/>
      <dgm:spPr/>
      <dgm:t>
        <a:bodyPr/>
        <a:lstStyle/>
        <a:p>
          <a:pPr latinLnBrk="1"/>
          <a:endParaRPr lang="ko-KR" altLang="en-US"/>
        </a:p>
      </dgm:t>
    </dgm:pt>
    <dgm:pt modelId="{EC8A5F04-1566-4A36-B0C9-7613A8A3A63E}" type="sibTrans" cxnId="{CC06C010-8060-49EE-A907-76BB4986C4E9}">
      <dgm:prSet/>
      <dgm:spPr/>
      <dgm:t>
        <a:bodyPr/>
        <a:lstStyle/>
        <a:p>
          <a:pPr latinLnBrk="1"/>
          <a:endParaRPr lang="ko-KR" altLang="en-US"/>
        </a:p>
      </dgm:t>
    </dgm:pt>
    <dgm:pt modelId="{EDA772BD-3FCE-4083-BA1E-E1CBB780048F}" type="pres">
      <dgm:prSet presAssocID="{3DC42F5B-90E6-45DD-A382-355A9E18DA0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A98F906-6447-4EF5-A60D-1C1597516600}" type="pres">
      <dgm:prSet presAssocID="{531B105F-AA91-4AC7-A13A-AB8B76E8484A}" presName="hierRoot1" presStyleCnt="0">
        <dgm:presLayoutVars>
          <dgm:hierBranch val="init"/>
        </dgm:presLayoutVars>
      </dgm:prSet>
      <dgm:spPr/>
    </dgm:pt>
    <dgm:pt modelId="{314CBBA5-9F59-40A3-A6FC-9E7A47006DA3}" type="pres">
      <dgm:prSet presAssocID="{531B105F-AA91-4AC7-A13A-AB8B76E8484A}" presName="rootComposite1" presStyleCnt="0"/>
      <dgm:spPr/>
    </dgm:pt>
    <dgm:pt modelId="{20C1F471-A7F1-4FB8-A5F9-1E1E86DA7607}" type="pres">
      <dgm:prSet presAssocID="{531B105F-AA91-4AC7-A13A-AB8B76E8484A}" presName="rootText1" presStyleLbl="node0" presStyleIdx="0" presStyleCnt="1" custScaleX="232286" custScaleY="136899">
        <dgm:presLayoutVars>
          <dgm:chPref val="3"/>
        </dgm:presLayoutVars>
      </dgm:prSet>
      <dgm:spPr/>
    </dgm:pt>
    <dgm:pt modelId="{7DD98FB7-AF19-4361-9333-F64E8CFB2CA8}" type="pres">
      <dgm:prSet presAssocID="{531B105F-AA91-4AC7-A13A-AB8B76E8484A}" presName="rootConnector1" presStyleLbl="node1" presStyleIdx="0" presStyleCnt="0"/>
      <dgm:spPr/>
    </dgm:pt>
    <dgm:pt modelId="{89DA66AE-EBEA-43E9-BBDF-19E57B81646D}" type="pres">
      <dgm:prSet presAssocID="{531B105F-AA91-4AC7-A13A-AB8B76E8484A}" presName="hierChild2" presStyleCnt="0"/>
      <dgm:spPr/>
    </dgm:pt>
    <dgm:pt modelId="{ED8324DE-162D-478F-9112-C848F46495EE}" type="pres">
      <dgm:prSet presAssocID="{F7DA75C1-515A-4ADF-8433-5EC6D77D479D}" presName="Name37" presStyleLbl="parChTrans1D2" presStyleIdx="0" presStyleCnt="2" custSzX="1377602" custSzY="148371"/>
      <dgm:spPr/>
    </dgm:pt>
    <dgm:pt modelId="{E2ACD030-0254-4F17-B2A1-B2CC4A38EC1A}" type="pres">
      <dgm:prSet presAssocID="{CC486B1A-62C5-4BE4-BBBD-5213DF33568F}" presName="hierRoot2" presStyleCnt="0">
        <dgm:presLayoutVars>
          <dgm:hierBranch val="init"/>
        </dgm:presLayoutVars>
      </dgm:prSet>
      <dgm:spPr/>
    </dgm:pt>
    <dgm:pt modelId="{4CD32638-32E9-4894-98B2-3D196A286D23}" type="pres">
      <dgm:prSet presAssocID="{CC486B1A-62C5-4BE4-BBBD-5213DF33568F}" presName="rootComposite" presStyleCnt="0"/>
      <dgm:spPr/>
    </dgm:pt>
    <dgm:pt modelId="{BCFA653E-E30C-4957-8EBF-F93CEF26F0F4}" type="pres">
      <dgm:prSet presAssocID="{CC486B1A-62C5-4BE4-BBBD-5213DF33568F}" presName="rootText" presStyleLbl="node2" presStyleIdx="0" presStyleCnt="2" custScaleX="232286" custScaleY="136899" custLinFactNeighborX="-48952" custLinFactNeighborY="59007">
        <dgm:presLayoutVars>
          <dgm:chPref val="3"/>
        </dgm:presLayoutVars>
      </dgm:prSet>
      <dgm:spPr/>
    </dgm:pt>
    <dgm:pt modelId="{4BC1E1FA-119E-4CD1-A127-ACEEA244B2EB}" type="pres">
      <dgm:prSet presAssocID="{CC486B1A-62C5-4BE4-BBBD-5213DF33568F}" presName="rootConnector" presStyleLbl="node2" presStyleIdx="0" presStyleCnt="2"/>
      <dgm:spPr/>
    </dgm:pt>
    <dgm:pt modelId="{0FE3EE0D-E611-432E-A40A-2655E5600F15}" type="pres">
      <dgm:prSet presAssocID="{CC486B1A-62C5-4BE4-BBBD-5213DF33568F}" presName="hierChild4" presStyleCnt="0"/>
      <dgm:spPr/>
    </dgm:pt>
    <dgm:pt modelId="{14703C21-E19A-4CF9-A8E8-888719417012}" type="pres">
      <dgm:prSet presAssocID="{10209AB9-D3C3-48C0-B493-73FE1BDFC871}" presName="Name37" presStyleLbl="parChTrans1D3" presStyleIdx="0" presStyleCnt="10" custSzX="214775" custSzY="316544"/>
      <dgm:spPr/>
    </dgm:pt>
    <dgm:pt modelId="{F13911EC-8558-4B4F-A03C-89CC8AB5C934}" type="pres">
      <dgm:prSet presAssocID="{3B23C10E-3C12-40C0-9F80-B43FCA856CE4}" presName="hierRoot2" presStyleCnt="0">
        <dgm:presLayoutVars>
          <dgm:hierBranch val="init"/>
        </dgm:presLayoutVars>
      </dgm:prSet>
      <dgm:spPr/>
    </dgm:pt>
    <dgm:pt modelId="{29670459-B8E5-4250-84E3-969C6D038C56}" type="pres">
      <dgm:prSet presAssocID="{3B23C10E-3C12-40C0-9F80-B43FCA856CE4}" presName="rootComposite" presStyleCnt="0"/>
      <dgm:spPr/>
    </dgm:pt>
    <dgm:pt modelId="{A400D6B6-4830-44EE-9104-3604E1CDD283}" type="pres">
      <dgm:prSet presAssocID="{3B23C10E-3C12-40C0-9F80-B43FCA856CE4}" presName="rootText" presStyleLbl="node3" presStyleIdx="0" presStyleCnt="10" custScaleX="232286" custScaleY="136899" custLinFactNeighborX="-59090" custLinFactNeighborY="38016">
        <dgm:presLayoutVars>
          <dgm:chPref val="3"/>
        </dgm:presLayoutVars>
      </dgm:prSet>
      <dgm:spPr/>
    </dgm:pt>
    <dgm:pt modelId="{33949375-FCD2-4A08-A691-A4A172B20EDF}" type="pres">
      <dgm:prSet presAssocID="{3B23C10E-3C12-40C0-9F80-B43FCA856CE4}" presName="rootConnector" presStyleLbl="node3" presStyleIdx="0" presStyleCnt="10"/>
      <dgm:spPr/>
    </dgm:pt>
    <dgm:pt modelId="{AB4C83FF-2182-4791-B251-8DE501B74A2A}" type="pres">
      <dgm:prSet presAssocID="{3B23C10E-3C12-40C0-9F80-B43FCA856CE4}" presName="hierChild4" presStyleCnt="0"/>
      <dgm:spPr/>
    </dgm:pt>
    <dgm:pt modelId="{C1D35F7F-B474-44F3-8B2A-D34BE1F4BE08}" type="pres">
      <dgm:prSet presAssocID="{3B23C10E-3C12-40C0-9F80-B43FCA856CE4}" presName="hierChild5" presStyleCnt="0"/>
      <dgm:spPr/>
    </dgm:pt>
    <dgm:pt modelId="{08C738BA-2FAB-4396-9726-6D0DA67FB467}" type="pres">
      <dgm:prSet presAssocID="{8406D45C-20D2-45E4-88A4-B65C5F287F7E}" presName="Name37" presStyleLbl="parChTrans1D3" presStyleIdx="1" presStyleCnt="10" custSzX="214775" custSzY="844054"/>
      <dgm:spPr/>
    </dgm:pt>
    <dgm:pt modelId="{DE6AEA69-56B7-40AE-A6A1-EF2AE14782C5}" type="pres">
      <dgm:prSet presAssocID="{5F1968BD-0C6F-45ED-BF39-6477886F0EDD}" presName="hierRoot2" presStyleCnt="0">
        <dgm:presLayoutVars>
          <dgm:hierBranch val="init"/>
        </dgm:presLayoutVars>
      </dgm:prSet>
      <dgm:spPr/>
    </dgm:pt>
    <dgm:pt modelId="{D8751524-22F4-4B2A-A44C-8FBF9D9E8832}" type="pres">
      <dgm:prSet presAssocID="{5F1968BD-0C6F-45ED-BF39-6477886F0EDD}" presName="rootComposite" presStyleCnt="0"/>
      <dgm:spPr/>
    </dgm:pt>
    <dgm:pt modelId="{55C02B71-49B8-4A3C-94ED-254FFEE81094}" type="pres">
      <dgm:prSet presAssocID="{5F1968BD-0C6F-45ED-BF39-6477886F0EDD}" presName="rootText" presStyleLbl="node3" presStyleIdx="1" presStyleCnt="10" custScaleX="232286" custScaleY="136899" custLinFactNeighborX="-60402" custLinFactNeighborY="14401">
        <dgm:presLayoutVars>
          <dgm:chPref val="3"/>
        </dgm:presLayoutVars>
      </dgm:prSet>
      <dgm:spPr/>
    </dgm:pt>
    <dgm:pt modelId="{F6305642-3A23-4AB4-B154-1D64FA6955AD}" type="pres">
      <dgm:prSet presAssocID="{5F1968BD-0C6F-45ED-BF39-6477886F0EDD}" presName="rootConnector" presStyleLbl="node3" presStyleIdx="1" presStyleCnt="10"/>
      <dgm:spPr/>
    </dgm:pt>
    <dgm:pt modelId="{98534774-1D8F-4EC7-A2A5-E4BB03C6C654}" type="pres">
      <dgm:prSet presAssocID="{5F1968BD-0C6F-45ED-BF39-6477886F0EDD}" presName="hierChild4" presStyleCnt="0"/>
      <dgm:spPr/>
    </dgm:pt>
    <dgm:pt modelId="{F890A22B-04B5-4B84-8859-8B1909BCFA8F}" type="pres">
      <dgm:prSet presAssocID="{5F1968BD-0C6F-45ED-BF39-6477886F0EDD}" presName="hierChild5" presStyleCnt="0"/>
      <dgm:spPr/>
    </dgm:pt>
    <dgm:pt modelId="{591D0700-BCC2-421F-9A62-EF56A0D2BC5F}" type="pres">
      <dgm:prSet presAssocID="{309E33F7-50F6-49AE-B275-9453B44EEF77}" presName="Name37" presStyleLbl="parChTrans1D3" presStyleIdx="2" presStyleCnt="10" custSzX="214775" custSzY="1371564"/>
      <dgm:spPr/>
    </dgm:pt>
    <dgm:pt modelId="{C37F9D1F-8005-4053-AE68-0F64327A6CE2}" type="pres">
      <dgm:prSet presAssocID="{3DA24A09-AA2C-4B4F-8FE6-E1C2488DFFAF}" presName="hierRoot2" presStyleCnt="0">
        <dgm:presLayoutVars>
          <dgm:hierBranch val="init"/>
        </dgm:presLayoutVars>
      </dgm:prSet>
      <dgm:spPr/>
    </dgm:pt>
    <dgm:pt modelId="{83C8FBAD-890B-4E5E-8693-EF5DB7352825}" type="pres">
      <dgm:prSet presAssocID="{3DA24A09-AA2C-4B4F-8FE6-E1C2488DFFAF}" presName="rootComposite" presStyleCnt="0"/>
      <dgm:spPr/>
    </dgm:pt>
    <dgm:pt modelId="{D2F2ED19-357E-4035-BEF0-26224C4527DB}" type="pres">
      <dgm:prSet presAssocID="{3DA24A09-AA2C-4B4F-8FE6-E1C2488DFFAF}" presName="rootText" presStyleLbl="node3" presStyleIdx="2" presStyleCnt="10" custScaleX="232286" custScaleY="136899" custLinFactNeighborX="-59090" custLinFactNeighborY="-9215">
        <dgm:presLayoutVars>
          <dgm:chPref val="3"/>
        </dgm:presLayoutVars>
      </dgm:prSet>
      <dgm:spPr/>
    </dgm:pt>
    <dgm:pt modelId="{25A3DAB2-6729-47CB-B335-8C5E9D6A0106}" type="pres">
      <dgm:prSet presAssocID="{3DA24A09-AA2C-4B4F-8FE6-E1C2488DFFAF}" presName="rootConnector" presStyleLbl="node3" presStyleIdx="2" presStyleCnt="10"/>
      <dgm:spPr/>
    </dgm:pt>
    <dgm:pt modelId="{927C5497-6F94-4CDD-BAD7-2B8D18FF004C}" type="pres">
      <dgm:prSet presAssocID="{3DA24A09-AA2C-4B4F-8FE6-E1C2488DFFAF}" presName="hierChild4" presStyleCnt="0"/>
      <dgm:spPr/>
    </dgm:pt>
    <dgm:pt modelId="{095A03BE-CE52-482B-A49E-EB1667D640DE}" type="pres">
      <dgm:prSet presAssocID="{3DA24A09-AA2C-4B4F-8FE6-E1C2488DFFAF}" presName="hierChild5" presStyleCnt="0"/>
      <dgm:spPr/>
    </dgm:pt>
    <dgm:pt modelId="{FCA6F37B-F0A1-4240-9862-BB2D6FDE2D33}" type="pres">
      <dgm:prSet presAssocID="{E09E25F2-3B15-4CC9-B127-FD67D1E3F266}" presName="Name37" presStyleLbl="parChTrans1D3" presStyleIdx="3" presStyleCnt="10" custSzX="214775" custSzY="1899075"/>
      <dgm:spPr/>
    </dgm:pt>
    <dgm:pt modelId="{CEBE0A18-4844-41D9-B057-9DAE8AB79B93}" type="pres">
      <dgm:prSet presAssocID="{E18B8CF0-3502-4BE6-B5A5-785A857D6F28}" presName="hierRoot2" presStyleCnt="0">
        <dgm:presLayoutVars>
          <dgm:hierBranch val="init"/>
        </dgm:presLayoutVars>
      </dgm:prSet>
      <dgm:spPr/>
    </dgm:pt>
    <dgm:pt modelId="{92634792-C928-4222-84D9-9D52AF29FEA4}" type="pres">
      <dgm:prSet presAssocID="{E18B8CF0-3502-4BE6-B5A5-785A857D6F28}" presName="rootComposite" presStyleCnt="0"/>
      <dgm:spPr/>
    </dgm:pt>
    <dgm:pt modelId="{D5CAC631-5782-4477-9B65-01E2F044ED4A}" type="pres">
      <dgm:prSet presAssocID="{E18B8CF0-3502-4BE6-B5A5-785A857D6F28}" presName="rootText" presStyleLbl="node3" presStyleIdx="3" presStyleCnt="10" custScaleX="232286" custScaleY="136899" custLinFactNeighborX="-60402" custLinFactNeighborY="-32830">
        <dgm:presLayoutVars>
          <dgm:chPref val="3"/>
        </dgm:presLayoutVars>
      </dgm:prSet>
      <dgm:spPr/>
    </dgm:pt>
    <dgm:pt modelId="{E7996614-C89B-4ADC-9DF3-7ECBFA5A58DD}" type="pres">
      <dgm:prSet presAssocID="{E18B8CF0-3502-4BE6-B5A5-785A857D6F28}" presName="rootConnector" presStyleLbl="node3" presStyleIdx="3" presStyleCnt="10"/>
      <dgm:spPr/>
    </dgm:pt>
    <dgm:pt modelId="{86BCC454-1AD2-4C7F-96C7-466179B385EC}" type="pres">
      <dgm:prSet presAssocID="{E18B8CF0-3502-4BE6-B5A5-785A857D6F28}" presName="hierChild4" presStyleCnt="0"/>
      <dgm:spPr/>
    </dgm:pt>
    <dgm:pt modelId="{39785A9C-8362-4BBB-9A19-7E56D9DCF71A}" type="pres">
      <dgm:prSet presAssocID="{E18B8CF0-3502-4BE6-B5A5-785A857D6F28}" presName="hierChild5" presStyleCnt="0"/>
      <dgm:spPr/>
    </dgm:pt>
    <dgm:pt modelId="{A97149BA-7BF5-4F70-B6A3-463DA027892A}" type="pres">
      <dgm:prSet presAssocID="{28761965-1007-4C20-81C2-DECCB5BFA201}" presName="Name37" presStyleLbl="parChTrans1D3" presStyleIdx="4" presStyleCnt="10" custSzX="214775" custSzY="2426585"/>
      <dgm:spPr/>
    </dgm:pt>
    <dgm:pt modelId="{93E462B5-E702-4F4F-A88E-0949525BA6AE}" type="pres">
      <dgm:prSet presAssocID="{9595E2CD-9557-4FDB-86B5-E11779190B77}" presName="hierRoot2" presStyleCnt="0">
        <dgm:presLayoutVars>
          <dgm:hierBranch val="init"/>
        </dgm:presLayoutVars>
      </dgm:prSet>
      <dgm:spPr/>
    </dgm:pt>
    <dgm:pt modelId="{027EB41F-8A2F-4E93-A8E2-EFCDC9E41036}" type="pres">
      <dgm:prSet presAssocID="{9595E2CD-9557-4FDB-86B5-E11779190B77}" presName="rootComposite" presStyleCnt="0"/>
      <dgm:spPr/>
    </dgm:pt>
    <dgm:pt modelId="{4E4EA104-5877-406B-8E95-7F782405E9A4}" type="pres">
      <dgm:prSet presAssocID="{9595E2CD-9557-4FDB-86B5-E11779190B77}" presName="rootText" presStyleLbl="node3" presStyleIdx="4" presStyleCnt="10" custScaleX="232286" custScaleY="136899" custLinFactNeighborX="-59090" custLinFactNeighborY="-61693">
        <dgm:presLayoutVars>
          <dgm:chPref val="3"/>
        </dgm:presLayoutVars>
      </dgm:prSet>
      <dgm:spPr/>
    </dgm:pt>
    <dgm:pt modelId="{72904A80-2ADE-415B-975F-BA81F36A2ACD}" type="pres">
      <dgm:prSet presAssocID="{9595E2CD-9557-4FDB-86B5-E11779190B77}" presName="rootConnector" presStyleLbl="node3" presStyleIdx="4" presStyleCnt="10"/>
      <dgm:spPr/>
    </dgm:pt>
    <dgm:pt modelId="{32356E18-CBAF-4BBE-B264-2B7D982F2005}" type="pres">
      <dgm:prSet presAssocID="{9595E2CD-9557-4FDB-86B5-E11779190B77}" presName="hierChild4" presStyleCnt="0"/>
      <dgm:spPr/>
    </dgm:pt>
    <dgm:pt modelId="{EA4F77F2-07AB-4848-AEE4-97E88FDE8C4A}" type="pres">
      <dgm:prSet presAssocID="{9595E2CD-9557-4FDB-86B5-E11779190B77}" presName="hierChild5" presStyleCnt="0"/>
      <dgm:spPr/>
    </dgm:pt>
    <dgm:pt modelId="{DC00E724-E717-4015-9382-169FC5F8BD92}" type="pres">
      <dgm:prSet presAssocID="{0631BA86-8BAE-4E9F-9577-290AA1A96F64}" presName="Name37" presStyleLbl="parChTrans1D3" presStyleIdx="5" presStyleCnt="10" custSzX="214775" custSzY="2912790"/>
      <dgm:spPr/>
    </dgm:pt>
    <dgm:pt modelId="{6A979D37-A884-4BBB-973B-CB4BF047F7B0}" type="pres">
      <dgm:prSet presAssocID="{72D0C340-0F33-48AA-AC84-6202E89EFCBF}" presName="hierRoot2" presStyleCnt="0">
        <dgm:presLayoutVars>
          <dgm:hierBranch val="init"/>
        </dgm:presLayoutVars>
      </dgm:prSet>
      <dgm:spPr/>
    </dgm:pt>
    <dgm:pt modelId="{03D99CE0-F96B-4481-98B9-7BF8D2CD9CAA}" type="pres">
      <dgm:prSet presAssocID="{72D0C340-0F33-48AA-AC84-6202E89EFCBF}" presName="rootComposite" presStyleCnt="0"/>
      <dgm:spPr/>
    </dgm:pt>
    <dgm:pt modelId="{11048765-9846-43E3-83EA-33D66141493C}" type="pres">
      <dgm:prSet presAssocID="{72D0C340-0F33-48AA-AC84-6202E89EFCBF}" presName="rootText" presStyleLbl="node3" presStyleIdx="5" presStyleCnt="10" custScaleX="232286" custScaleY="136899" custLinFactNeighborX="-56466" custLinFactNeighborY="-80598">
        <dgm:presLayoutVars>
          <dgm:chPref val="3"/>
        </dgm:presLayoutVars>
      </dgm:prSet>
      <dgm:spPr/>
    </dgm:pt>
    <dgm:pt modelId="{B1A5E961-D23D-4995-9B7D-5F529126B1BB}" type="pres">
      <dgm:prSet presAssocID="{72D0C340-0F33-48AA-AC84-6202E89EFCBF}" presName="rootConnector" presStyleLbl="node3" presStyleIdx="5" presStyleCnt="10"/>
      <dgm:spPr/>
    </dgm:pt>
    <dgm:pt modelId="{2077EB89-1EEB-4890-8C5A-571E7EAD256D}" type="pres">
      <dgm:prSet presAssocID="{72D0C340-0F33-48AA-AC84-6202E89EFCBF}" presName="hierChild4" presStyleCnt="0"/>
      <dgm:spPr/>
    </dgm:pt>
    <dgm:pt modelId="{6573331D-2F3C-4D5C-9FDD-97A77865D26E}" type="pres">
      <dgm:prSet presAssocID="{72D0C340-0F33-48AA-AC84-6202E89EFCBF}" presName="hierChild5" presStyleCnt="0"/>
      <dgm:spPr/>
    </dgm:pt>
    <dgm:pt modelId="{89F0F54D-95AC-42BF-B58B-4D2C4A01EC47}" type="pres">
      <dgm:prSet presAssocID="{CC486B1A-62C5-4BE4-BBBD-5213DF33568F}" presName="hierChild5" presStyleCnt="0"/>
      <dgm:spPr/>
    </dgm:pt>
    <dgm:pt modelId="{9D30876B-DE02-4AE1-A8C7-A76D8B1ED9CC}" type="pres">
      <dgm:prSet presAssocID="{B276354D-FB45-479E-8811-04943D363D7C}" presName="Name37" presStyleLbl="parChTrans1D2" presStyleIdx="1" presStyleCnt="2" custSzX="1313370" custSzY="369721"/>
      <dgm:spPr/>
    </dgm:pt>
    <dgm:pt modelId="{168049A1-8384-4507-94AB-E3AC3E387FA3}" type="pres">
      <dgm:prSet presAssocID="{DDD97E5A-D14B-4A48-A779-D51967778433}" presName="hierRoot2" presStyleCnt="0">
        <dgm:presLayoutVars>
          <dgm:hierBranch val="init"/>
        </dgm:presLayoutVars>
      </dgm:prSet>
      <dgm:spPr/>
    </dgm:pt>
    <dgm:pt modelId="{7BC5382C-013E-40CA-92A8-2E890561DC3E}" type="pres">
      <dgm:prSet presAssocID="{DDD97E5A-D14B-4A48-A779-D51967778433}" presName="rootComposite" presStyleCnt="0"/>
      <dgm:spPr/>
    </dgm:pt>
    <dgm:pt modelId="{565E7E75-3D68-4685-A6F5-647D2A9BC3E6}" type="pres">
      <dgm:prSet presAssocID="{DDD97E5A-D14B-4A48-A779-D51967778433}" presName="rootText" presStyleLbl="node2" presStyleIdx="1" presStyleCnt="2" custScaleX="232286" custScaleY="136899" custLinFactNeighborX="56679" custLinFactNeighborY="57846">
        <dgm:presLayoutVars>
          <dgm:chPref val="3"/>
        </dgm:presLayoutVars>
      </dgm:prSet>
      <dgm:spPr/>
    </dgm:pt>
    <dgm:pt modelId="{6847F1B2-D3D9-4E88-A08E-D918FC600FC4}" type="pres">
      <dgm:prSet presAssocID="{DDD97E5A-D14B-4A48-A779-D51967778433}" presName="rootConnector" presStyleLbl="node2" presStyleIdx="1" presStyleCnt="2"/>
      <dgm:spPr/>
    </dgm:pt>
    <dgm:pt modelId="{3F41C6A0-5F0D-4A49-BF23-0EE0F0B1888D}" type="pres">
      <dgm:prSet presAssocID="{DDD97E5A-D14B-4A48-A779-D51967778433}" presName="hierChild4" presStyleCnt="0"/>
      <dgm:spPr/>
    </dgm:pt>
    <dgm:pt modelId="{9D3D3EFC-1AFB-483B-B324-CD81D2A7D5B3}" type="pres">
      <dgm:prSet presAssocID="{028FA269-1DCF-465B-B97F-9008AB7EF83E}" presName="Name37" presStyleLbl="parChTrans1D3" presStyleIdx="6" presStyleCnt="10" custSzX="214775" custSzY="316544"/>
      <dgm:spPr/>
    </dgm:pt>
    <dgm:pt modelId="{1CF8D9BE-3D79-4E57-9837-ABCC92EFA9F2}" type="pres">
      <dgm:prSet presAssocID="{51D8BB71-4258-41F1-AC22-1DF86AA3D965}" presName="hierRoot2" presStyleCnt="0">
        <dgm:presLayoutVars>
          <dgm:hierBranch val="init"/>
        </dgm:presLayoutVars>
      </dgm:prSet>
      <dgm:spPr/>
    </dgm:pt>
    <dgm:pt modelId="{95D9516D-915C-4A6A-83B6-5327036817B3}" type="pres">
      <dgm:prSet presAssocID="{51D8BB71-4258-41F1-AC22-1DF86AA3D965}" presName="rootComposite" presStyleCnt="0"/>
      <dgm:spPr/>
    </dgm:pt>
    <dgm:pt modelId="{9D7BD136-E174-4812-B237-02E7928CCB19}" type="pres">
      <dgm:prSet presAssocID="{51D8BB71-4258-41F1-AC22-1DF86AA3D965}" presName="rootText" presStyleLbl="node3" presStyleIdx="6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C94FD3F6-4327-4F4A-92D9-C6ADF6F3C99E}" type="pres">
      <dgm:prSet presAssocID="{51D8BB71-4258-41F1-AC22-1DF86AA3D965}" presName="rootConnector" presStyleLbl="node3" presStyleIdx="6" presStyleCnt="10"/>
      <dgm:spPr/>
    </dgm:pt>
    <dgm:pt modelId="{6F11C897-3E1D-41A5-B0FF-28AB359B3083}" type="pres">
      <dgm:prSet presAssocID="{51D8BB71-4258-41F1-AC22-1DF86AA3D965}" presName="hierChild4" presStyleCnt="0"/>
      <dgm:spPr/>
    </dgm:pt>
    <dgm:pt modelId="{11A585A7-BC07-428B-ACF4-0456B60F0DBE}" type="pres">
      <dgm:prSet presAssocID="{51D8BB71-4258-41F1-AC22-1DF86AA3D965}" presName="hierChild5" presStyleCnt="0"/>
      <dgm:spPr/>
    </dgm:pt>
    <dgm:pt modelId="{66AC99F0-A5A9-404E-A75B-2A54C2D1362B}" type="pres">
      <dgm:prSet presAssocID="{1EE98592-4745-45F0-8653-0A963880E4BC}" presName="Name37" presStyleLbl="parChTrans1D3" presStyleIdx="7" presStyleCnt="10" custSzX="214775" custSzY="844054"/>
      <dgm:spPr/>
    </dgm:pt>
    <dgm:pt modelId="{3FBCAAA8-B8A7-42E5-9813-B8207AA2AD8D}" type="pres">
      <dgm:prSet presAssocID="{C685D9F5-BFA4-45F9-BCF6-9C72A3FDC599}" presName="hierRoot2" presStyleCnt="0">
        <dgm:presLayoutVars>
          <dgm:hierBranch val="init"/>
        </dgm:presLayoutVars>
      </dgm:prSet>
      <dgm:spPr/>
    </dgm:pt>
    <dgm:pt modelId="{07F6975E-2A36-4EB7-B9D7-67F2D62213D2}" type="pres">
      <dgm:prSet presAssocID="{C685D9F5-BFA4-45F9-BCF6-9C72A3FDC599}" presName="rootComposite" presStyleCnt="0"/>
      <dgm:spPr/>
    </dgm:pt>
    <dgm:pt modelId="{B5A57DDD-A74C-4DF1-B2C2-E6BC80244D26}" type="pres">
      <dgm:prSet presAssocID="{C685D9F5-BFA4-45F9-BCF6-9C72A3FDC599}" presName="rootText" presStyleLbl="node3" presStyleIdx="7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07692E83-F86F-4AB7-B993-03F50B112203}" type="pres">
      <dgm:prSet presAssocID="{C685D9F5-BFA4-45F9-BCF6-9C72A3FDC599}" presName="rootConnector" presStyleLbl="node3" presStyleIdx="7" presStyleCnt="10"/>
      <dgm:spPr/>
    </dgm:pt>
    <dgm:pt modelId="{410ADE1C-822D-4B9A-B412-BB042024FD3F}" type="pres">
      <dgm:prSet presAssocID="{C685D9F5-BFA4-45F9-BCF6-9C72A3FDC599}" presName="hierChild4" presStyleCnt="0"/>
      <dgm:spPr/>
    </dgm:pt>
    <dgm:pt modelId="{A68A3990-0582-40BF-B221-E19EAA5916E2}" type="pres">
      <dgm:prSet presAssocID="{C685D9F5-BFA4-45F9-BCF6-9C72A3FDC599}" presName="hierChild5" presStyleCnt="0"/>
      <dgm:spPr/>
    </dgm:pt>
    <dgm:pt modelId="{9F4BAC0A-6EE1-4A04-B6C9-1FD66111EF63}" type="pres">
      <dgm:prSet presAssocID="{EDCC6F87-76C5-46D3-8A99-62631DBF366B}" presName="Name37" presStyleLbl="parChTrans1D3" presStyleIdx="8" presStyleCnt="10" custSzX="214775" custSzY="1371564"/>
      <dgm:spPr/>
    </dgm:pt>
    <dgm:pt modelId="{59181A7A-E882-466B-AF5C-2AE1EC8A4AC2}" type="pres">
      <dgm:prSet presAssocID="{192F9F98-5EF4-4B8B-87F2-A6B132B6C110}" presName="hierRoot2" presStyleCnt="0">
        <dgm:presLayoutVars>
          <dgm:hierBranch val="init"/>
        </dgm:presLayoutVars>
      </dgm:prSet>
      <dgm:spPr/>
    </dgm:pt>
    <dgm:pt modelId="{633C224D-4763-4563-953F-2F9DBEE84164}" type="pres">
      <dgm:prSet presAssocID="{192F9F98-5EF4-4B8B-87F2-A6B132B6C110}" presName="rootComposite" presStyleCnt="0"/>
      <dgm:spPr/>
    </dgm:pt>
    <dgm:pt modelId="{3791F90F-0C4E-4E9E-84D9-AFFE329E5A90}" type="pres">
      <dgm:prSet presAssocID="{192F9F98-5EF4-4B8B-87F2-A6B132B6C110}" presName="rootText" presStyleLbl="node3" presStyleIdx="8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1E9BAB05-21A3-42BB-8AD6-3D4A2B759363}" type="pres">
      <dgm:prSet presAssocID="{192F9F98-5EF4-4B8B-87F2-A6B132B6C110}" presName="rootConnector" presStyleLbl="node3" presStyleIdx="8" presStyleCnt="10"/>
      <dgm:spPr/>
    </dgm:pt>
    <dgm:pt modelId="{46E569BE-3117-4679-B31B-E37C6BCBB4AD}" type="pres">
      <dgm:prSet presAssocID="{192F9F98-5EF4-4B8B-87F2-A6B132B6C110}" presName="hierChild4" presStyleCnt="0"/>
      <dgm:spPr/>
    </dgm:pt>
    <dgm:pt modelId="{916FF8CB-1E56-40FA-ADA4-28B677A28E08}" type="pres">
      <dgm:prSet presAssocID="{192F9F98-5EF4-4B8B-87F2-A6B132B6C110}" presName="hierChild5" presStyleCnt="0"/>
      <dgm:spPr/>
    </dgm:pt>
    <dgm:pt modelId="{B7AC4B3A-D410-4A04-8AF5-160274E85514}" type="pres">
      <dgm:prSet presAssocID="{7011F930-1A39-4217-9AAB-0F5565FF16AB}" presName="Name37" presStyleLbl="parChTrans1D3" presStyleIdx="9" presStyleCnt="10" custSzX="214775" custSzY="1899075"/>
      <dgm:spPr/>
    </dgm:pt>
    <dgm:pt modelId="{C9B1B536-F1DE-481D-87E0-1403363364B0}" type="pres">
      <dgm:prSet presAssocID="{BB9C86A2-3E40-42ED-8F94-E9F55F8EF7AF}" presName="hierRoot2" presStyleCnt="0">
        <dgm:presLayoutVars>
          <dgm:hierBranch val="init"/>
        </dgm:presLayoutVars>
      </dgm:prSet>
      <dgm:spPr/>
    </dgm:pt>
    <dgm:pt modelId="{4B85AB0E-26BE-43E9-B40C-FF675262E7A9}" type="pres">
      <dgm:prSet presAssocID="{BB9C86A2-3E40-42ED-8F94-E9F55F8EF7AF}" presName="rootComposite" presStyleCnt="0"/>
      <dgm:spPr/>
    </dgm:pt>
    <dgm:pt modelId="{A5344A33-C2DB-4571-8C7D-6AB90A83B774}" type="pres">
      <dgm:prSet presAssocID="{BB9C86A2-3E40-42ED-8F94-E9F55F8EF7AF}" presName="rootText" presStyleLbl="node3" presStyleIdx="9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A5601ADE-7AF2-494C-9DAA-01BD1728245F}" type="pres">
      <dgm:prSet presAssocID="{BB9C86A2-3E40-42ED-8F94-E9F55F8EF7AF}" presName="rootConnector" presStyleLbl="node3" presStyleIdx="9" presStyleCnt="10"/>
      <dgm:spPr/>
    </dgm:pt>
    <dgm:pt modelId="{1F598D20-5B95-4AF0-9949-53B539D83F09}" type="pres">
      <dgm:prSet presAssocID="{BB9C86A2-3E40-42ED-8F94-E9F55F8EF7AF}" presName="hierChild4" presStyleCnt="0"/>
      <dgm:spPr/>
    </dgm:pt>
    <dgm:pt modelId="{A4CD4BB0-FDE7-4A7F-A93B-44B797C4A3CD}" type="pres">
      <dgm:prSet presAssocID="{BB9C86A2-3E40-42ED-8F94-E9F55F8EF7AF}" presName="hierChild5" presStyleCnt="0"/>
      <dgm:spPr/>
    </dgm:pt>
    <dgm:pt modelId="{BCA5DD1B-F016-4E8C-BF19-5DC8F12976B5}" type="pres">
      <dgm:prSet presAssocID="{DDD97E5A-D14B-4A48-A779-D51967778433}" presName="hierChild5" presStyleCnt="0"/>
      <dgm:spPr/>
    </dgm:pt>
    <dgm:pt modelId="{4057EC84-0398-4530-9C50-D537FC736D0D}" type="pres">
      <dgm:prSet presAssocID="{531B105F-AA91-4AC7-A13A-AB8B76E8484A}" presName="hierChild3" presStyleCnt="0"/>
      <dgm:spPr/>
    </dgm:pt>
  </dgm:ptLst>
  <dgm:cxnLst>
    <dgm:cxn modelId="{6EBAD201-79AA-4011-BDBE-3849EBE5C580}" type="presOf" srcId="{E09E25F2-3B15-4CC9-B127-FD67D1E3F266}" destId="{FCA6F37B-F0A1-4240-9862-BB2D6FDE2D33}" srcOrd="0" destOrd="0" presId="urn:microsoft.com/office/officeart/2005/8/layout/orgChart1"/>
    <dgm:cxn modelId="{DCF47B04-6AD8-4E29-A3D3-B3558F637D8F}" type="presOf" srcId="{192F9F98-5EF4-4B8B-87F2-A6B132B6C110}" destId="{3791F90F-0C4E-4E9E-84D9-AFFE329E5A90}" srcOrd="0" destOrd="0" presId="urn:microsoft.com/office/officeart/2005/8/layout/orgChart1"/>
    <dgm:cxn modelId="{1102F704-3B10-45BC-9C96-EC25C289F913}" type="presOf" srcId="{5F1968BD-0C6F-45ED-BF39-6477886F0EDD}" destId="{F6305642-3A23-4AB4-B154-1D64FA6955AD}" srcOrd="1" destOrd="0" presId="urn:microsoft.com/office/officeart/2005/8/layout/orgChart1"/>
    <dgm:cxn modelId="{10F1800A-1D3C-4FD3-ABE9-61DE3BC1420F}" srcId="{531B105F-AA91-4AC7-A13A-AB8B76E8484A}" destId="{CC486B1A-62C5-4BE4-BBBD-5213DF33568F}" srcOrd="0" destOrd="0" parTransId="{F7DA75C1-515A-4ADF-8433-5EC6D77D479D}" sibTransId="{FB48756B-8DBC-41FC-9E24-46F26020168F}"/>
    <dgm:cxn modelId="{633BCC0B-3F34-4B90-8FAF-42FD5A895AD8}" type="presOf" srcId="{0631BA86-8BAE-4E9F-9577-290AA1A96F64}" destId="{DC00E724-E717-4015-9382-169FC5F8BD92}" srcOrd="0" destOrd="0" presId="urn:microsoft.com/office/officeart/2005/8/layout/orgChart1"/>
    <dgm:cxn modelId="{1FC9DE0E-C1FB-4741-AEEF-5D249185490A}" type="presOf" srcId="{72D0C340-0F33-48AA-AC84-6202E89EFCBF}" destId="{B1A5E961-D23D-4995-9B7D-5F529126B1BB}" srcOrd="1" destOrd="0" presId="urn:microsoft.com/office/officeart/2005/8/layout/orgChart1"/>
    <dgm:cxn modelId="{CC06C010-8060-49EE-A907-76BB4986C4E9}" srcId="{DDD97E5A-D14B-4A48-A779-D51967778433}" destId="{BB9C86A2-3E40-42ED-8F94-E9F55F8EF7AF}" srcOrd="3" destOrd="0" parTransId="{7011F930-1A39-4217-9AAB-0F5565FF16AB}" sibTransId="{EC8A5F04-1566-4A36-B0C9-7613A8A3A63E}"/>
    <dgm:cxn modelId="{53E6111A-787B-4ABB-BEB2-3696F6C5D23F}" type="presOf" srcId="{3DA24A09-AA2C-4B4F-8FE6-E1C2488DFFAF}" destId="{D2F2ED19-357E-4035-BEF0-26224C4527DB}" srcOrd="0" destOrd="0" presId="urn:microsoft.com/office/officeart/2005/8/layout/orgChart1"/>
    <dgm:cxn modelId="{0C86E123-B649-476F-BCE9-F483590A5924}" type="presOf" srcId="{E18B8CF0-3502-4BE6-B5A5-785A857D6F28}" destId="{D5CAC631-5782-4477-9B65-01E2F044ED4A}" srcOrd="0" destOrd="0" presId="urn:microsoft.com/office/officeart/2005/8/layout/orgChart1"/>
    <dgm:cxn modelId="{FC166928-4CFF-484F-8AD7-56E850B1502B}" type="presOf" srcId="{CC486B1A-62C5-4BE4-BBBD-5213DF33568F}" destId="{4BC1E1FA-119E-4CD1-A127-ACEEA244B2EB}" srcOrd="1" destOrd="0" presId="urn:microsoft.com/office/officeart/2005/8/layout/orgChart1"/>
    <dgm:cxn modelId="{A5DC4E28-275F-49D1-A99C-0C69099340D4}" type="presOf" srcId="{C685D9F5-BFA4-45F9-BCF6-9C72A3FDC599}" destId="{B5A57DDD-A74C-4DF1-B2C2-E6BC80244D26}" srcOrd="0" destOrd="0" presId="urn:microsoft.com/office/officeart/2005/8/layout/orgChart1"/>
    <dgm:cxn modelId="{6D9AA42D-9259-42F2-9CDD-C1B1FDC4BC39}" type="presOf" srcId="{9595E2CD-9557-4FDB-86B5-E11779190B77}" destId="{72904A80-2ADE-415B-975F-BA81F36A2ACD}" srcOrd="1" destOrd="0" presId="urn:microsoft.com/office/officeart/2005/8/layout/orgChart1"/>
    <dgm:cxn modelId="{6D1ED731-7B19-48FF-AFE2-BFC96A25E500}" type="presOf" srcId="{BB9C86A2-3E40-42ED-8F94-E9F55F8EF7AF}" destId="{A5344A33-C2DB-4571-8C7D-6AB90A83B774}" srcOrd="0" destOrd="0" presId="urn:microsoft.com/office/officeart/2005/8/layout/orgChart1"/>
    <dgm:cxn modelId="{BB3FE738-87AE-4162-8BDF-AB9F1C255FF9}" type="presOf" srcId="{28761965-1007-4C20-81C2-DECCB5BFA201}" destId="{A97149BA-7BF5-4F70-B6A3-463DA027892A}" srcOrd="0" destOrd="0" presId="urn:microsoft.com/office/officeart/2005/8/layout/orgChart1"/>
    <dgm:cxn modelId="{E0977339-7BEF-4F0E-8C92-E3FA7545048B}" type="presOf" srcId="{1EE98592-4745-45F0-8653-0A963880E4BC}" destId="{66AC99F0-A5A9-404E-A75B-2A54C2D1362B}" srcOrd="0" destOrd="0" presId="urn:microsoft.com/office/officeart/2005/8/layout/orgChart1"/>
    <dgm:cxn modelId="{4B3E993D-9D98-4480-9568-DC3627E10DE6}" type="presOf" srcId="{B276354D-FB45-479E-8811-04943D363D7C}" destId="{9D30876B-DE02-4AE1-A8C7-A76D8B1ED9CC}" srcOrd="0" destOrd="0" presId="urn:microsoft.com/office/officeart/2005/8/layout/orgChart1"/>
    <dgm:cxn modelId="{6764933F-9EFE-4B67-980C-E6889D4BDF82}" type="presOf" srcId="{531B105F-AA91-4AC7-A13A-AB8B76E8484A}" destId="{7DD98FB7-AF19-4361-9333-F64E8CFB2CA8}" srcOrd="1" destOrd="0" presId="urn:microsoft.com/office/officeart/2005/8/layout/orgChart1"/>
    <dgm:cxn modelId="{75832540-9AF9-40ED-99BF-E8D4BE35157F}" srcId="{DDD97E5A-D14B-4A48-A779-D51967778433}" destId="{51D8BB71-4258-41F1-AC22-1DF86AA3D965}" srcOrd="0" destOrd="0" parTransId="{028FA269-1DCF-465B-B97F-9008AB7EF83E}" sibTransId="{63A4F791-C62B-4A01-BF95-D539DA951E77}"/>
    <dgm:cxn modelId="{DFF62062-FB49-43F9-8E59-02D56DFD1C00}" srcId="{DDD97E5A-D14B-4A48-A779-D51967778433}" destId="{192F9F98-5EF4-4B8B-87F2-A6B132B6C110}" srcOrd="2" destOrd="0" parTransId="{EDCC6F87-76C5-46D3-8A99-62631DBF366B}" sibTransId="{AC7C6991-88E2-4484-B81F-CFF9294B419B}"/>
    <dgm:cxn modelId="{AF992762-D5C0-4385-A1A7-E45C39140A1D}" type="presOf" srcId="{F7DA75C1-515A-4ADF-8433-5EC6D77D479D}" destId="{ED8324DE-162D-478F-9112-C848F46495EE}" srcOrd="0" destOrd="0" presId="urn:microsoft.com/office/officeart/2005/8/layout/orgChart1"/>
    <dgm:cxn modelId="{E2A33F42-2382-4176-B2C5-AA5103CBFA9D}" type="presOf" srcId="{192F9F98-5EF4-4B8B-87F2-A6B132B6C110}" destId="{1E9BAB05-21A3-42BB-8AD6-3D4A2B759363}" srcOrd="1" destOrd="0" presId="urn:microsoft.com/office/officeart/2005/8/layout/orgChart1"/>
    <dgm:cxn modelId="{6C324965-4356-442D-9787-34D94202B4E8}" type="presOf" srcId="{10209AB9-D3C3-48C0-B493-73FE1BDFC871}" destId="{14703C21-E19A-4CF9-A8E8-888719417012}" srcOrd="0" destOrd="0" presId="urn:microsoft.com/office/officeart/2005/8/layout/orgChart1"/>
    <dgm:cxn modelId="{E370F047-F220-4B82-ABBC-A97111C6B396}" srcId="{DDD97E5A-D14B-4A48-A779-D51967778433}" destId="{C685D9F5-BFA4-45F9-BCF6-9C72A3FDC599}" srcOrd="1" destOrd="0" parTransId="{1EE98592-4745-45F0-8653-0A963880E4BC}" sibTransId="{4F2ACFF0-12BA-43C9-BDE4-32E92CD96DCA}"/>
    <dgm:cxn modelId="{988C3A6E-DC6F-46EA-8704-7CE55AD4A009}" type="presOf" srcId="{7011F930-1A39-4217-9AAB-0F5565FF16AB}" destId="{B7AC4B3A-D410-4A04-8AF5-160274E85514}" srcOrd="0" destOrd="0" presId="urn:microsoft.com/office/officeart/2005/8/layout/orgChart1"/>
    <dgm:cxn modelId="{62F0CC71-7D98-4643-A12B-92374C9C8B03}" type="presOf" srcId="{3B23C10E-3C12-40C0-9F80-B43FCA856CE4}" destId="{A400D6B6-4830-44EE-9104-3604E1CDD283}" srcOrd="0" destOrd="0" presId="urn:microsoft.com/office/officeart/2005/8/layout/orgChart1"/>
    <dgm:cxn modelId="{90C01853-35EB-4357-9E38-3338F4B7F23C}" srcId="{3DC42F5B-90E6-45DD-A382-355A9E18DA02}" destId="{531B105F-AA91-4AC7-A13A-AB8B76E8484A}" srcOrd="0" destOrd="0" parTransId="{F5C345E4-54A4-40A8-A691-A5B33BECC719}" sibTransId="{32AB1CE1-2C25-40E0-B2D5-F76328A342E3}"/>
    <dgm:cxn modelId="{0F66E954-0E16-4115-8300-4C2D300AB068}" type="presOf" srcId="{5F1968BD-0C6F-45ED-BF39-6477886F0EDD}" destId="{55C02B71-49B8-4A3C-94ED-254FFEE81094}" srcOrd="0" destOrd="0" presId="urn:microsoft.com/office/officeart/2005/8/layout/orgChart1"/>
    <dgm:cxn modelId="{5561AD56-6EDE-44EC-B886-3FBDFFBB8E30}" type="presOf" srcId="{309E33F7-50F6-49AE-B275-9453B44EEF77}" destId="{591D0700-BCC2-421F-9A62-EF56A0D2BC5F}" srcOrd="0" destOrd="0" presId="urn:microsoft.com/office/officeart/2005/8/layout/orgChart1"/>
    <dgm:cxn modelId="{EC996C77-127B-4703-95B7-4816DF48E260}" type="presOf" srcId="{51D8BB71-4258-41F1-AC22-1DF86AA3D965}" destId="{C94FD3F6-4327-4F4A-92D9-C6ADF6F3C99E}" srcOrd="1" destOrd="0" presId="urn:microsoft.com/office/officeart/2005/8/layout/orgChart1"/>
    <dgm:cxn modelId="{B884F47E-61CC-4FDB-A4A3-E0CDBB1EEC3C}" srcId="{CC486B1A-62C5-4BE4-BBBD-5213DF33568F}" destId="{E18B8CF0-3502-4BE6-B5A5-785A857D6F28}" srcOrd="3" destOrd="0" parTransId="{E09E25F2-3B15-4CC9-B127-FD67D1E3F266}" sibTransId="{6CB21BDC-2E9A-4E05-9CB3-B88EA4D2485C}"/>
    <dgm:cxn modelId="{F6CE7393-998E-4AEF-B926-DF32C90D5BD0}" type="presOf" srcId="{72D0C340-0F33-48AA-AC84-6202E89EFCBF}" destId="{11048765-9846-43E3-83EA-33D66141493C}" srcOrd="0" destOrd="0" presId="urn:microsoft.com/office/officeart/2005/8/layout/orgChart1"/>
    <dgm:cxn modelId="{82E68996-0914-4FB0-9DC6-82406C3B3F69}" type="presOf" srcId="{3DC42F5B-90E6-45DD-A382-355A9E18DA02}" destId="{EDA772BD-3FCE-4083-BA1E-E1CBB780048F}" srcOrd="0" destOrd="0" presId="urn:microsoft.com/office/officeart/2005/8/layout/orgChart1"/>
    <dgm:cxn modelId="{3DAC17AA-8263-4546-922E-FBCF1E84C72D}" srcId="{CC486B1A-62C5-4BE4-BBBD-5213DF33568F}" destId="{5F1968BD-0C6F-45ED-BF39-6477886F0EDD}" srcOrd="1" destOrd="0" parTransId="{8406D45C-20D2-45E4-88A4-B65C5F287F7E}" sibTransId="{0B29AA09-CBFF-4042-A286-66599889AA44}"/>
    <dgm:cxn modelId="{FE78E4AA-A38D-4943-B339-58D964C8ED36}" srcId="{CC486B1A-62C5-4BE4-BBBD-5213DF33568F}" destId="{3B23C10E-3C12-40C0-9F80-B43FCA856CE4}" srcOrd="0" destOrd="0" parTransId="{10209AB9-D3C3-48C0-B493-73FE1BDFC871}" sibTransId="{E14B4FF6-2FB6-484E-8D7B-5E9CDD6FB149}"/>
    <dgm:cxn modelId="{6F8F1CAF-7395-441E-8679-6EFFCC606458}" type="presOf" srcId="{3DA24A09-AA2C-4B4F-8FE6-E1C2488DFFAF}" destId="{25A3DAB2-6729-47CB-B335-8C5E9D6A0106}" srcOrd="1" destOrd="0" presId="urn:microsoft.com/office/officeart/2005/8/layout/orgChart1"/>
    <dgm:cxn modelId="{8645CEAF-BD24-4038-9589-ECDA841CC760}" type="presOf" srcId="{028FA269-1DCF-465B-B97F-9008AB7EF83E}" destId="{9D3D3EFC-1AFB-483B-B324-CD81D2A7D5B3}" srcOrd="0" destOrd="0" presId="urn:microsoft.com/office/officeart/2005/8/layout/orgChart1"/>
    <dgm:cxn modelId="{7A25A8B6-26FD-416E-806C-13BE45B5E985}" srcId="{CC486B1A-62C5-4BE4-BBBD-5213DF33568F}" destId="{72D0C340-0F33-48AA-AC84-6202E89EFCBF}" srcOrd="5" destOrd="0" parTransId="{0631BA86-8BAE-4E9F-9577-290AA1A96F64}" sibTransId="{535D9836-1C0B-4B7E-A9D7-E0E43263379A}"/>
    <dgm:cxn modelId="{0222ABB8-ABDA-449B-9C7F-C156145DE7BC}" srcId="{CC486B1A-62C5-4BE4-BBBD-5213DF33568F}" destId="{3DA24A09-AA2C-4B4F-8FE6-E1C2488DFFAF}" srcOrd="2" destOrd="0" parTransId="{309E33F7-50F6-49AE-B275-9453B44EEF77}" sibTransId="{DB35FBBB-7484-4812-8B87-68F14EBBAAA1}"/>
    <dgm:cxn modelId="{33646FC6-87E3-4B3D-8515-A47F49672947}" type="presOf" srcId="{EDCC6F87-76C5-46D3-8A99-62631DBF366B}" destId="{9F4BAC0A-6EE1-4A04-B6C9-1FD66111EF63}" srcOrd="0" destOrd="0" presId="urn:microsoft.com/office/officeart/2005/8/layout/orgChart1"/>
    <dgm:cxn modelId="{BA6AF9C6-36AC-4D4E-AFF1-4487CEA651E2}" type="presOf" srcId="{3B23C10E-3C12-40C0-9F80-B43FCA856CE4}" destId="{33949375-FCD2-4A08-A691-A4A172B20EDF}" srcOrd="1" destOrd="0" presId="urn:microsoft.com/office/officeart/2005/8/layout/orgChart1"/>
    <dgm:cxn modelId="{B6155CD1-A731-4764-A8CE-68EE041FD8CD}" type="presOf" srcId="{51D8BB71-4258-41F1-AC22-1DF86AA3D965}" destId="{9D7BD136-E174-4812-B237-02E7928CCB19}" srcOrd="0" destOrd="0" presId="urn:microsoft.com/office/officeart/2005/8/layout/orgChart1"/>
    <dgm:cxn modelId="{B160B5D5-1B15-477C-B839-F8A0CA9F7395}" type="presOf" srcId="{8406D45C-20D2-45E4-88A4-B65C5F287F7E}" destId="{08C738BA-2FAB-4396-9726-6D0DA67FB467}" srcOrd="0" destOrd="0" presId="urn:microsoft.com/office/officeart/2005/8/layout/orgChart1"/>
    <dgm:cxn modelId="{835323DC-5059-45DB-A38D-168042585706}" srcId="{531B105F-AA91-4AC7-A13A-AB8B76E8484A}" destId="{DDD97E5A-D14B-4A48-A779-D51967778433}" srcOrd="1" destOrd="0" parTransId="{B276354D-FB45-479E-8811-04943D363D7C}" sibTransId="{516F540B-498F-47A1-B624-C6430A32F9C1}"/>
    <dgm:cxn modelId="{4CC739DF-6534-4D47-A9EA-B6E3D7C47748}" type="presOf" srcId="{531B105F-AA91-4AC7-A13A-AB8B76E8484A}" destId="{20C1F471-A7F1-4FB8-A5F9-1E1E86DA7607}" srcOrd="0" destOrd="0" presId="urn:microsoft.com/office/officeart/2005/8/layout/orgChart1"/>
    <dgm:cxn modelId="{F3A26CEA-57C9-4CFB-9D98-F773D0AF77A8}" type="presOf" srcId="{E18B8CF0-3502-4BE6-B5A5-785A857D6F28}" destId="{E7996614-C89B-4ADC-9DF3-7ECBFA5A58DD}" srcOrd="1" destOrd="0" presId="urn:microsoft.com/office/officeart/2005/8/layout/orgChart1"/>
    <dgm:cxn modelId="{81029EEB-9B47-4AB4-871A-71CEE930B9E1}" type="presOf" srcId="{BB9C86A2-3E40-42ED-8F94-E9F55F8EF7AF}" destId="{A5601ADE-7AF2-494C-9DAA-01BD1728245F}" srcOrd="1" destOrd="0" presId="urn:microsoft.com/office/officeart/2005/8/layout/orgChart1"/>
    <dgm:cxn modelId="{A8E146EF-8011-473C-8EC7-1559B46DB9F4}" type="presOf" srcId="{9595E2CD-9557-4FDB-86B5-E11779190B77}" destId="{4E4EA104-5877-406B-8E95-7F782405E9A4}" srcOrd="0" destOrd="0" presId="urn:microsoft.com/office/officeart/2005/8/layout/orgChart1"/>
    <dgm:cxn modelId="{BA2111F3-A08D-4169-A4A5-2FA80623AFEE}" srcId="{CC486B1A-62C5-4BE4-BBBD-5213DF33568F}" destId="{9595E2CD-9557-4FDB-86B5-E11779190B77}" srcOrd="4" destOrd="0" parTransId="{28761965-1007-4C20-81C2-DECCB5BFA201}" sibTransId="{07EF8C1B-C3DE-45B5-95D5-BBC4998EECDF}"/>
    <dgm:cxn modelId="{1A3FE5F3-F539-49FD-B71B-71162D5867A2}" type="presOf" srcId="{DDD97E5A-D14B-4A48-A779-D51967778433}" destId="{565E7E75-3D68-4685-A6F5-647D2A9BC3E6}" srcOrd="0" destOrd="0" presId="urn:microsoft.com/office/officeart/2005/8/layout/orgChart1"/>
    <dgm:cxn modelId="{BFD3A3F5-5343-492B-BBD7-DB20A772E6B4}" type="presOf" srcId="{C685D9F5-BFA4-45F9-BCF6-9C72A3FDC599}" destId="{07692E83-F86F-4AB7-B993-03F50B112203}" srcOrd="1" destOrd="0" presId="urn:microsoft.com/office/officeart/2005/8/layout/orgChart1"/>
    <dgm:cxn modelId="{CF5DDCF5-0541-4F3E-BAF0-2EA16DEF94BB}" type="presOf" srcId="{CC486B1A-62C5-4BE4-BBBD-5213DF33568F}" destId="{BCFA653E-E30C-4957-8EBF-F93CEF26F0F4}" srcOrd="0" destOrd="0" presId="urn:microsoft.com/office/officeart/2005/8/layout/orgChart1"/>
    <dgm:cxn modelId="{037485FD-BE63-42DF-A562-B264483848DB}" type="presOf" srcId="{DDD97E5A-D14B-4A48-A779-D51967778433}" destId="{6847F1B2-D3D9-4E88-A08E-D918FC600FC4}" srcOrd="1" destOrd="0" presId="urn:microsoft.com/office/officeart/2005/8/layout/orgChart1"/>
    <dgm:cxn modelId="{6E528243-FD2E-4F82-99E0-3C08723DDB7C}" type="presParOf" srcId="{EDA772BD-3FCE-4083-BA1E-E1CBB780048F}" destId="{3A98F906-6447-4EF5-A60D-1C1597516600}" srcOrd="0" destOrd="0" presId="urn:microsoft.com/office/officeart/2005/8/layout/orgChart1"/>
    <dgm:cxn modelId="{9FDB0664-D018-4D95-9388-C70B3E677E91}" type="presParOf" srcId="{3A98F906-6447-4EF5-A60D-1C1597516600}" destId="{314CBBA5-9F59-40A3-A6FC-9E7A47006DA3}" srcOrd="0" destOrd="0" presId="urn:microsoft.com/office/officeart/2005/8/layout/orgChart1"/>
    <dgm:cxn modelId="{FB29871E-7652-4F75-9772-36FA7500FE87}" type="presParOf" srcId="{314CBBA5-9F59-40A3-A6FC-9E7A47006DA3}" destId="{20C1F471-A7F1-4FB8-A5F9-1E1E86DA7607}" srcOrd="0" destOrd="0" presId="urn:microsoft.com/office/officeart/2005/8/layout/orgChart1"/>
    <dgm:cxn modelId="{403CE89F-766E-40EE-97C1-E8D7292E185B}" type="presParOf" srcId="{314CBBA5-9F59-40A3-A6FC-9E7A47006DA3}" destId="{7DD98FB7-AF19-4361-9333-F64E8CFB2CA8}" srcOrd="1" destOrd="0" presId="urn:microsoft.com/office/officeart/2005/8/layout/orgChart1"/>
    <dgm:cxn modelId="{510ACD37-2062-4BFF-BDCB-85461784BAAC}" type="presParOf" srcId="{3A98F906-6447-4EF5-A60D-1C1597516600}" destId="{89DA66AE-EBEA-43E9-BBDF-19E57B81646D}" srcOrd="1" destOrd="0" presId="urn:microsoft.com/office/officeart/2005/8/layout/orgChart1"/>
    <dgm:cxn modelId="{FFC3AFB5-7D11-43CE-AC56-72B3FF3AACBF}" type="presParOf" srcId="{89DA66AE-EBEA-43E9-BBDF-19E57B81646D}" destId="{ED8324DE-162D-478F-9112-C848F46495EE}" srcOrd="0" destOrd="0" presId="urn:microsoft.com/office/officeart/2005/8/layout/orgChart1"/>
    <dgm:cxn modelId="{03992C4E-58EE-4382-86D3-AAAE604C009C}" type="presParOf" srcId="{89DA66AE-EBEA-43E9-BBDF-19E57B81646D}" destId="{E2ACD030-0254-4F17-B2A1-B2CC4A38EC1A}" srcOrd="1" destOrd="0" presId="urn:microsoft.com/office/officeart/2005/8/layout/orgChart1"/>
    <dgm:cxn modelId="{C5D8C2F3-4D60-4B1D-946A-56CDA8AD2FAB}" type="presParOf" srcId="{E2ACD030-0254-4F17-B2A1-B2CC4A38EC1A}" destId="{4CD32638-32E9-4894-98B2-3D196A286D23}" srcOrd="0" destOrd="0" presId="urn:microsoft.com/office/officeart/2005/8/layout/orgChart1"/>
    <dgm:cxn modelId="{09AFD6C1-B17A-42A4-8F75-C78A4B4A1CF8}" type="presParOf" srcId="{4CD32638-32E9-4894-98B2-3D196A286D23}" destId="{BCFA653E-E30C-4957-8EBF-F93CEF26F0F4}" srcOrd="0" destOrd="0" presId="urn:microsoft.com/office/officeart/2005/8/layout/orgChart1"/>
    <dgm:cxn modelId="{94BF01A1-79C7-4911-951F-C17F6778DC85}" type="presParOf" srcId="{4CD32638-32E9-4894-98B2-3D196A286D23}" destId="{4BC1E1FA-119E-4CD1-A127-ACEEA244B2EB}" srcOrd="1" destOrd="0" presId="urn:microsoft.com/office/officeart/2005/8/layout/orgChart1"/>
    <dgm:cxn modelId="{DF7EF1C2-F699-43FC-95C1-754CBA10C1D5}" type="presParOf" srcId="{E2ACD030-0254-4F17-B2A1-B2CC4A38EC1A}" destId="{0FE3EE0D-E611-432E-A40A-2655E5600F15}" srcOrd="1" destOrd="0" presId="urn:microsoft.com/office/officeart/2005/8/layout/orgChart1"/>
    <dgm:cxn modelId="{0F871926-1F1E-4A14-8DBC-2E1CCE461263}" type="presParOf" srcId="{0FE3EE0D-E611-432E-A40A-2655E5600F15}" destId="{14703C21-E19A-4CF9-A8E8-888719417012}" srcOrd="0" destOrd="0" presId="urn:microsoft.com/office/officeart/2005/8/layout/orgChart1"/>
    <dgm:cxn modelId="{AE65212B-0C78-4ADF-8891-BD1BBE2EC835}" type="presParOf" srcId="{0FE3EE0D-E611-432E-A40A-2655E5600F15}" destId="{F13911EC-8558-4B4F-A03C-89CC8AB5C934}" srcOrd="1" destOrd="0" presId="urn:microsoft.com/office/officeart/2005/8/layout/orgChart1"/>
    <dgm:cxn modelId="{89A967CC-9F78-4F9C-BCAB-060D9ADD1710}" type="presParOf" srcId="{F13911EC-8558-4B4F-A03C-89CC8AB5C934}" destId="{29670459-B8E5-4250-84E3-969C6D038C56}" srcOrd="0" destOrd="0" presId="urn:microsoft.com/office/officeart/2005/8/layout/orgChart1"/>
    <dgm:cxn modelId="{4DBDC9EA-1A24-487D-9FA4-991BF95FBC4D}" type="presParOf" srcId="{29670459-B8E5-4250-84E3-969C6D038C56}" destId="{A400D6B6-4830-44EE-9104-3604E1CDD283}" srcOrd="0" destOrd="0" presId="urn:microsoft.com/office/officeart/2005/8/layout/orgChart1"/>
    <dgm:cxn modelId="{6553C3F8-83E6-4E76-8DFF-816022A7C44A}" type="presParOf" srcId="{29670459-B8E5-4250-84E3-969C6D038C56}" destId="{33949375-FCD2-4A08-A691-A4A172B20EDF}" srcOrd="1" destOrd="0" presId="urn:microsoft.com/office/officeart/2005/8/layout/orgChart1"/>
    <dgm:cxn modelId="{CFD5DE7F-D1B3-4E4B-80A0-3BEE68A4B1B6}" type="presParOf" srcId="{F13911EC-8558-4B4F-A03C-89CC8AB5C934}" destId="{AB4C83FF-2182-4791-B251-8DE501B74A2A}" srcOrd="1" destOrd="0" presId="urn:microsoft.com/office/officeart/2005/8/layout/orgChart1"/>
    <dgm:cxn modelId="{B69C375E-5109-4690-BCFA-61CCD5B35D6B}" type="presParOf" srcId="{F13911EC-8558-4B4F-A03C-89CC8AB5C934}" destId="{C1D35F7F-B474-44F3-8B2A-D34BE1F4BE08}" srcOrd="2" destOrd="0" presId="urn:microsoft.com/office/officeart/2005/8/layout/orgChart1"/>
    <dgm:cxn modelId="{1F6B39B6-08E9-4406-BCFC-333B1D1B4F88}" type="presParOf" srcId="{0FE3EE0D-E611-432E-A40A-2655E5600F15}" destId="{08C738BA-2FAB-4396-9726-6D0DA67FB467}" srcOrd="2" destOrd="0" presId="urn:microsoft.com/office/officeart/2005/8/layout/orgChart1"/>
    <dgm:cxn modelId="{B41D93A5-D4F9-4CF8-BE61-D3DC52750823}" type="presParOf" srcId="{0FE3EE0D-E611-432E-A40A-2655E5600F15}" destId="{DE6AEA69-56B7-40AE-A6A1-EF2AE14782C5}" srcOrd="3" destOrd="0" presId="urn:microsoft.com/office/officeart/2005/8/layout/orgChart1"/>
    <dgm:cxn modelId="{DDC1D369-CD5D-46E5-90CB-2D6B71C68A09}" type="presParOf" srcId="{DE6AEA69-56B7-40AE-A6A1-EF2AE14782C5}" destId="{D8751524-22F4-4B2A-A44C-8FBF9D9E8832}" srcOrd="0" destOrd="0" presId="urn:microsoft.com/office/officeart/2005/8/layout/orgChart1"/>
    <dgm:cxn modelId="{10BCB374-5F92-4C7A-9C65-4D96F1877B79}" type="presParOf" srcId="{D8751524-22F4-4B2A-A44C-8FBF9D9E8832}" destId="{55C02B71-49B8-4A3C-94ED-254FFEE81094}" srcOrd="0" destOrd="0" presId="urn:microsoft.com/office/officeart/2005/8/layout/orgChart1"/>
    <dgm:cxn modelId="{0F49BC1C-994D-4C51-85FA-EC2819CEAB86}" type="presParOf" srcId="{D8751524-22F4-4B2A-A44C-8FBF9D9E8832}" destId="{F6305642-3A23-4AB4-B154-1D64FA6955AD}" srcOrd="1" destOrd="0" presId="urn:microsoft.com/office/officeart/2005/8/layout/orgChart1"/>
    <dgm:cxn modelId="{BAEE2709-DF95-4CA0-94D1-DCA77F2683B6}" type="presParOf" srcId="{DE6AEA69-56B7-40AE-A6A1-EF2AE14782C5}" destId="{98534774-1D8F-4EC7-A2A5-E4BB03C6C654}" srcOrd="1" destOrd="0" presId="urn:microsoft.com/office/officeart/2005/8/layout/orgChart1"/>
    <dgm:cxn modelId="{74D9BB82-3DAB-45EC-98A0-39CFCE29FFB5}" type="presParOf" srcId="{DE6AEA69-56B7-40AE-A6A1-EF2AE14782C5}" destId="{F890A22B-04B5-4B84-8859-8B1909BCFA8F}" srcOrd="2" destOrd="0" presId="urn:microsoft.com/office/officeart/2005/8/layout/orgChart1"/>
    <dgm:cxn modelId="{29E44F22-25B5-45F7-AC4C-1FB71E245882}" type="presParOf" srcId="{0FE3EE0D-E611-432E-A40A-2655E5600F15}" destId="{591D0700-BCC2-421F-9A62-EF56A0D2BC5F}" srcOrd="4" destOrd="0" presId="urn:microsoft.com/office/officeart/2005/8/layout/orgChart1"/>
    <dgm:cxn modelId="{422C7916-FCB3-423E-8BB5-AF73F62C039E}" type="presParOf" srcId="{0FE3EE0D-E611-432E-A40A-2655E5600F15}" destId="{C37F9D1F-8005-4053-AE68-0F64327A6CE2}" srcOrd="5" destOrd="0" presId="urn:microsoft.com/office/officeart/2005/8/layout/orgChart1"/>
    <dgm:cxn modelId="{0CD03113-D618-4AB5-AAED-A52E244B730B}" type="presParOf" srcId="{C37F9D1F-8005-4053-AE68-0F64327A6CE2}" destId="{83C8FBAD-890B-4E5E-8693-EF5DB7352825}" srcOrd="0" destOrd="0" presId="urn:microsoft.com/office/officeart/2005/8/layout/orgChart1"/>
    <dgm:cxn modelId="{B935FDB0-E620-4EA5-90DC-36C68B61D3C1}" type="presParOf" srcId="{83C8FBAD-890B-4E5E-8693-EF5DB7352825}" destId="{D2F2ED19-357E-4035-BEF0-26224C4527DB}" srcOrd="0" destOrd="0" presId="urn:microsoft.com/office/officeart/2005/8/layout/orgChart1"/>
    <dgm:cxn modelId="{DDCC47A1-A603-4734-89E3-052D373B3F0B}" type="presParOf" srcId="{83C8FBAD-890B-4E5E-8693-EF5DB7352825}" destId="{25A3DAB2-6729-47CB-B335-8C5E9D6A0106}" srcOrd="1" destOrd="0" presId="urn:microsoft.com/office/officeart/2005/8/layout/orgChart1"/>
    <dgm:cxn modelId="{2220100B-E3F0-4113-BE72-5AE78BB197CE}" type="presParOf" srcId="{C37F9D1F-8005-4053-AE68-0F64327A6CE2}" destId="{927C5497-6F94-4CDD-BAD7-2B8D18FF004C}" srcOrd="1" destOrd="0" presId="urn:microsoft.com/office/officeart/2005/8/layout/orgChart1"/>
    <dgm:cxn modelId="{13925B56-96F9-4FC7-8E19-5FCF06A22D5F}" type="presParOf" srcId="{C37F9D1F-8005-4053-AE68-0F64327A6CE2}" destId="{095A03BE-CE52-482B-A49E-EB1667D640DE}" srcOrd="2" destOrd="0" presId="urn:microsoft.com/office/officeart/2005/8/layout/orgChart1"/>
    <dgm:cxn modelId="{9289132D-20A7-48B4-8539-52972DAD53D5}" type="presParOf" srcId="{0FE3EE0D-E611-432E-A40A-2655E5600F15}" destId="{FCA6F37B-F0A1-4240-9862-BB2D6FDE2D33}" srcOrd="6" destOrd="0" presId="urn:microsoft.com/office/officeart/2005/8/layout/orgChart1"/>
    <dgm:cxn modelId="{C8CDB28E-A170-4A4D-84FE-11C954ED078D}" type="presParOf" srcId="{0FE3EE0D-E611-432E-A40A-2655E5600F15}" destId="{CEBE0A18-4844-41D9-B057-9DAE8AB79B93}" srcOrd="7" destOrd="0" presId="urn:microsoft.com/office/officeart/2005/8/layout/orgChart1"/>
    <dgm:cxn modelId="{BC949EAC-2A0D-44E2-9635-72376F8A4F71}" type="presParOf" srcId="{CEBE0A18-4844-41D9-B057-9DAE8AB79B93}" destId="{92634792-C928-4222-84D9-9D52AF29FEA4}" srcOrd="0" destOrd="0" presId="urn:microsoft.com/office/officeart/2005/8/layout/orgChart1"/>
    <dgm:cxn modelId="{46F43855-80CB-46F3-9EE6-9F60DB5E8AE2}" type="presParOf" srcId="{92634792-C928-4222-84D9-9D52AF29FEA4}" destId="{D5CAC631-5782-4477-9B65-01E2F044ED4A}" srcOrd="0" destOrd="0" presId="urn:microsoft.com/office/officeart/2005/8/layout/orgChart1"/>
    <dgm:cxn modelId="{4542AED6-960A-44B0-A3D6-825BCF5CC4B4}" type="presParOf" srcId="{92634792-C928-4222-84D9-9D52AF29FEA4}" destId="{E7996614-C89B-4ADC-9DF3-7ECBFA5A58DD}" srcOrd="1" destOrd="0" presId="urn:microsoft.com/office/officeart/2005/8/layout/orgChart1"/>
    <dgm:cxn modelId="{2DA04FBA-852E-4E12-A451-B382F154F2F2}" type="presParOf" srcId="{CEBE0A18-4844-41D9-B057-9DAE8AB79B93}" destId="{86BCC454-1AD2-4C7F-96C7-466179B385EC}" srcOrd="1" destOrd="0" presId="urn:microsoft.com/office/officeart/2005/8/layout/orgChart1"/>
    <dgm:cxn modelId="{F5AA794A-F191-4332-94ED-E29D80F32DBE}" type="presParOf" srcId="{CEBE0A18-4844-41D9-B057-9DAE8AB79B93}" destId="{39785A9C-8362-4BBB-9A19-7E56D9DCF71A}" srcOrd="2" destOrd="0" presId="urn:microsoft.com/office/officeart/2005/8/layout/orgChart1"/>
    <dgm:cxn modelId="{5238E934-29EC-4537-B15B-F5C8B372BB8C}" type="presParOf" srcId="{0FE3EE0D-E611-432E-A40A-2655E5600F15}" destId="{A97149BA-7BF5-4F70-B6A3-463DA027892A}" srcOrd="8" destOrd="0" presId="urn:microsoft.com/office/officeart/2005/8/layout/orgChart1"/>
    <dgm:cxn modelId="{1E0D07A1-A83C-4FDF-A12B-50837452609D}" type="presParOf" srcId="{0FE3EE0D-E611-432E-A40A-2655E5600F15}" destId="{93E462B5-E702-4F4F-A88E-0949525BA6AE}" srcOrd="9" destOrd="0" presId="urn:microsoft.com/office/officeart/2005/8/layout/orgChart1"/>
    <dgm:cxn modelId="{B2177251-EC76-4BE1-8AA1-DE36000140DA}" type="presParOf" srcId="{93E462B5-E702-4F4F-A88E-0949525BA6AE}" destId="{027EB41F-8A2F-4E93-A8E2-EFCDC9E41036}" srcOrd="0" destOrd="0" presId="urn:microsoft.com/office/officeart/2005/8/layout/orgChart1"/>
    <dgm:cxn modelId="{30C25FAA-A9E8-4CAF-BCD1-55F3AE92ACC2}" type="presParOf" srcId="{027EB41F-8A2F-4E93-A8E2-EFCDC9E41036}" destId="{4E4EA104-5877-406B-8E95-7F782405E9A4}" srcOrd="0" destOrd="0" presId="urn:microsoft.com/office/officeart/2005/8/layout/orgChart1"/>
    <dgm:cxn modelId="{E1886F47-08F6-44B6-8A66-2A225273BAF4}" type="presParOf" srcId="{027EB41F-8A2F-4E93-A8E2-EFCDC9E41036}" destId="{72904A80-2ADE-415B-975F-BA81F36A2ACD}" srcOrd="1" destOrd="0" presId="urn:microsoft.com/office/officeart/2005/8/layout/orgChart1"/>
    <dgm:cxn modelId="{0897BEB0-6FAA-4E27-8822-A1656EC8A72C}" type="presParOf" srcId="{93E462B5-E702-4F4F-A88E-0949525BA6AE}" destId="{32356E18-CBAF-4BBE-B264-2B7D982F2005}" srcOrd="1" destOrd="0" presId="urn:microsoft.com/office/officeart/2005/8/layout/orgChart1"/>
    <dgm:cxn modelId="{92315872-EC5F-4A19-AD57-FAA700F75BA9}" type="presParOf" srcId="{93E462B5-E702-4F4F-A88E-0949525BA6AE}" destId="{EA4F77F2-07AB-4848-AEE4-97E88FDE8C4A}" srcOrd="2" destOrd="0" presId="urn:microsoft.com/office/officeart/2005/8/layout/orgChart1"/>
    <dgm:cxn modelId="{061F2FE7-AF72-45B5-8CCC-11EA8E2927B1}" type="presParOf" srcId="{0FE3EE0D-E611-432E-A40A-2655E5600F15}" destId="{DC00E724-E717-4015-9382-169FC5F8BD92}" srcOrd="10" destOrd="0" presId="urn:microsoft.com/office/officeart/2005/8/layout/orgChart1"/>
    <dgm:cxn modelId="{A58FAFFF-EB3D-498A-B1DC-6FB080327AFB}" type="presParOf" srcId="{0FE3EE0D-E611-432E-A40A-2655E5600F15}" destId="{6A979D37-A884-4BBB-973B-CB4BF047F7B0}" srcOrd="11" destOrd="0" presId="urn:microsoft.com/office/officeart/2005/8/layout/orgChart1"/>
    <dgm:cxn modelId="{B26CAEEF-414C-4372-A46E-52EEE09C76A3}" type="presParOf" srcId="{6A979D37-A884-4BBB-973B-CB4BF047F7B0}" destId="{03D99CE0-F96B-4481-98B9-7BF8D2CD9CAA}" srcOrd="0" destOrd="0" presId="urn:microsoft.com/office/officeart/2005/8/layout/orgChart1"/>
    <dgm:cxn modelId="{3879F9DF-F8BF-4B1D-B999-51788CC71057}" type="presParOf" srcId="{03D99CE0-F96B-4481-98B9-7BF8D2CD9CAA}" destId="{11048765-9846-43E3-83EA-33D66141493C}" srcOrd="0" destOrd="0" presId="urn:microsoft.com/office/officeart/2005/8/layout/orgChart1"/>
    <dgm:cxn modelId="{FFC02681-F213-431D-8CCA-F015A2D82EA5}" type="presParOf" srcId="{03D99CE0-F96B-4481-98B9-7BF8D2CD9CAA}" destId="{B1A5E961-D23D-4995-9B7D-5F529126B1BB}" srcOrd="1" destOrd="0" presId="urn:microsoft.com/office/officeart/2005/8/layout/orgChart1"/>
    <dgm:cxn modelId="{D3AB271B-2635-4CEC-8089-7A42E93CB479}" type="presParOf" srcId="{6A979D37-A884-4BBB-973B-CB4BF047F7B0}" destId="{2077EB89-1EEB-4890-8C5A-571E7EAD256D}" srcOrd="1" destOrd="0" presId="urn:microsoft.com/office/officeart/2005/8/layout/orgChart1"/>
    <dgm:cxn modelId="{FF676DA8-D6EB-496F-832E-D81FF5790E09}" type="presParOf" srcId="{6A979D37-A884-4BBB-973B-CB4BF047F7B0}" destId="{6573331D-2F3C-4D5C-9FDD-97A77865D26E}" srcOrd="2" destOrd="0" presId="urn:microsoft.com/office/officeart/2005/8/layout/orgChart1"/>
    <dgm:cxn modelId="{2C8987F2-7A21-4BB0-AC66-F7914B397188}" type="presParOf" srcId="{E2ACD030-0254-4F17-B2A1-B2CC4A38EC1A}" destId="{89F0F54D-95AC-42BF-B58B-4D2C4A01EC47}" srcOrd="2" destOrd="0" presId="urn:microsoft.com/office/officeart/2005/8/layout/orgChart1"/>
    <dgm:cxn modelId="{33F0DA05-3C72-48B4-9B5C-FCF42DD5D380}" type="presParOf" srcId="{89DA66AE-EBEA-43E9-BBDF-19E57B81646D}" destId="{9D30876B-DE02-4AE1-A8C7-A76D8B1ED9CC}" srcOrd="2" destOrd="0" presId="urn:microsoft.com/office/officeart/2005/8/layout/orgChart1"/>
    <dgm:cxn modelId="{7570713A-2A22-4C70-BB3D-EDE60C295E8C}" type="presParOf" srcId="{89DA66AE-EBEA-43E9-BBDF-19E57B81646D}" destId="{168049A1-8384-4507-94AB-E3AC3E387FA3}" srcOrd="3" destOrd="0" presId="urn:microsoft.com/office/officeart/2005/8/layout/orgChart1"/>
    <dgm:cxn modelId="{9C3D61A3-CA68-441E-AC70-C8F00320AF0A}" type="presParOf" srcId="{168049A1-8384-4507-94AB-E3AC3E387FA3}" destId="{7BC5382C-013E-40CA-92A8-2E890561DC3E}" srcOrd="0" destOrd="0" presId="urn:microsoft.com/office/officeart/2005/8/layout/orgChart1"/>
    <dgm:cxn modelId="{726BFF0A-2D74-4D08-BB86-8A800791739B}" type="presParOf" srcId="{7BC5382C-013E-40CA-92A8-2E890561DC3E}" destId="{565E7E75-3D68-4685-A6F5-647D2A9BC3E6}" srcOrd="0" destOrd="0" presId="urn:microsoft.com/office/officeart/2005/8/layout/orgChart1"/>
    <dgm:cxn modelId="{9CC7D28B-5864-48E3-8115-EA3A91046A3B}" type="presParOf" srcId="{7BC5382C-013E-40CA-92A8-2E890561DC3E}" destId="{6847F1B2-D3D9-4E88-A08E-D918FC600FC4}" srcOrd="1" destOrd="0" presId="urn:microsoft.com/office/officeart/2005/8/layout/orgChart1"/>
    <dgm:cxn modelId="{408359C4-C629-44CA-A3B9-59EBB2438A86}" type="presParOf" srcId="{168049A1-8384-4507-94AB-E3AC3E387FA3}" destId="{3F41C6A0-5F0D-4A49-BF23-0EE0F0B1888D}" srcOrd="1" destOrd="0" presId="urn:microsoft.com/office/officeart/2005/8/layout/orgChart1"/>
    <dgm:cxn modelId="{9BF96DE9-36E4-4ABF-9FF5-A0D4E93A4D06}" type="presParOf" srcId="{3F41C6A0-5F0D-4A49-BF23-0EE0F0B1888D}" destId="{9D3D3EFC-1AFB-483B-B324-CD81D2A7D5B3}" srcOrd="0" destOrd="0" presId="urn:microsoft.com/office/officeart/2005/8/layout/orgChart1"/>
    <dgm:cxn modelId="{F33211C7-DB4E-43B3-96C5-2CC9DB4FC549}" type="presParOf" srcId="{3F41C6A0-5F0D-4A49-BF23-0EE0F0B1888D}" destId="{1CF8D9BE-3D79-4E57-9837-ABCC92EFA9F2}" srcOrd="1" destOrd="0" presId="urn:microsoft.com/office/officeart/2005/8/layout/orgChart1"/>
    <dgm:cxn modelId="{7C492B4B-2356-40A5-A486-4DBD2BEA9BA1}" type="presParOf" srcId="{1CF8D9BE-3D79-4E57-9837-ABCC92EFA9F2}" destId="{95D9516D-915C-4A6A-83B6-5327036817B3}" srcOrd="0" destOrd="0" presId="urn:microsoft.com/office/officeart/2005/8/layout/orgChart1"/>
    <dgm:cxn modelId="{71309DA8-38DD-4C67-B75E-3C4EC28FE563}" type="presParOf" srcId="{95D9516D-915C-4A6A-83B6-5327036817B3}" destId="{9D7BD136-E174-4812-B237-02E7928CCB19}" srcOrd="0" destOrd="0" presId="urn:microsoft.com/office/officeart/2005/8/layout/orgChart1"/>
    <dgm:cxn modelId="{FB49B173-2419-4DEF-80B3-FBE5707775D1}" type="presParOf" srcId="{95D9516D-915C-4A6A-83B6-5327036817B3}" destId="{C94FD3F6-4327-4F4A-92D9-C6ADF6F3C99E}" srcOrd="1" destOrd="0" presId="urn:microsoft.com/office/officeart/2005/8/layout/orgChart1"/>
    <dgm:cxn modelId="{F92DE8A1-8BF8-4FD2-804B-9F96D4771557}" type="presParOf" srcId="{1CF8D9BE-3D79-4E57-9837-ABCC92EFA9F2}" destId="{6F11C897-3E1D-41A5-B0FF-28AB359B3083}" srcOrd="1" destOrd="0" presId="urn:microsoft.com/office/officeart/2005/8/layout/orgChart1"/>
    <dgm:cxn modelId="{BF61A5B7-814E-4BEA-948C-E73294564E45}" type="presParOf" srcId="{1CF8D9BE-3D79-4E57-9837-ABCC92EFA9F2}" destId="{11A585A7-BC07-428B-ACF4-0456B60F0DBE}" srcOrd="2" destOrd="0" presId="urn:microsoft.com/office/officeart/2005/8/layout/orgChart1"/>
    <dgm:cxn modelId="{FF73C218-B895-4DBF-8B17-E76891409CAC}" type="presParOf" srcId="{3F41C6A0-5F0D-4A49-BF23-0EE0F0B1888D}" destId="{66AC99F0-A5A9-404E-A75B-2A54C2D1362B}" srcOrd="2" destOrd="0" presId="urn:microsoft.com/office/officeart/2005/8/layout/orgChart1"/>
    <dgm:cxn modelId="{C6D7B225-7A2D-44AB-B493-DAF36BB8E8A1}" type="presParOf" srcId="{3F41C6A0-5F0D-4A49-BF23-0EE0F0B1888D}" destId="{3FBCAAA8-B8A7-42E5-9813-B8207AA2AD8D}" srcOrd="3" destOrd="0" presId="urn:microsoft.com/office/officeart/2005/8/layout/orgChart1"/>
    <dgm:cxn modelId="{98689567-4E20-495B-BA26-1EF9539DD97C}" type="presParOf" srcId="{3FBCAAA8-B8A7-42E5-9813-B8207AA2AD8D}" destId="{07F6975E-2A36-4EB7-B9D7-67F2D62213D2}" srcOrd="0" destOrd="0" presId="urn:microsoft.com/office/officeart/2005/8/layout/orgChart1"/>
    <dgm:cxn modelId="{E4ECE666-C74F-4243-905E-F9A00B08103E}" type="presParOf" srcId="{07F6975E-2A36-4EB7-B9D7-67F2D62213D2}" destId="{B5A57DDD-A74C-4DF1-B2C2-E6BC80244D26}" srcOrd="0" destOrd="0" presId="urn:microsoft.com/office/officeart/2005/8/layout/orgChart1"/>
    <dgm:cxn modelId="{E2F79478-EFB1-453A-8510-B8B9597A2D6E}" type="presParOf" srcId="{07F6975E-2A36-4EB7-B9D7-67F2D62213D2}" destId="{07692E83-F86F-4AB7-B993-03F50B112203}" srcOrd="1" destOrd="0" presId="urn:microsoft.com/office/officeart/2005/8/layout/orgChart1"/>
    <dgm:cxn modelId="{A65EB054-1F97-46C0-8996-CB6FBA3E7BAB}" type="presParOf" srcId="{3FBCAAA8-B8A7-42E5-9813-B8207AA2AD8D}" destId="{410ADE1C-822D-4B9A-B412-BB042024FD3F}" srcOrd="1" destOrd="0" presId="urn:microsoft.com/office/officeart/2005/8/layout/orgChart1"/>
    <dgm:cxn modelId="{A19D761B-7E17-4536-9AF7-D2CF847BC5AF}" type="presParOf" srcId="{3FBCAAA8-B8A7-42E5-9813-B8207AA2AD8D}" destId="{A68A3990-0582-40BF-B221-E19EAA5916E2}" srcOrd="2" destOrd="0" presId="urn:microsoft.com/office/officeart/2005/8/layout/orgChart1"/>
    <dgm:cxn modelId="{0E646E88-9AEA-4120-BE1E-A65409AD2802}" type="presParOf" srcId="{3F41C6A0-5F0D-4A49-BF23-0EE0F0B1888D}" destId="{9F4BAC0A-6EE1-4A04-B6C9-1FD66111EF63}" srcOrd="4" destOrd="0" presId="urn:microsoft.com/office/officeart/2005/8/layout/orgChart1"/>
    <dgm:cxn modelId="{DA205E4A-AA1F-4EC1-A52C-545848E5AC26}" type="presParOf" srcId="{3F41C6A0-5F0D-4A49-BF23-0EE0F0B1888D}" destId="{59181A7A-E882-466B-AF5C-2AE1EC8A4AC2}" srcOrd="5" destOrd="0" presId="urn:microsoft.com/office/officeart/2005/8/layout/orgChart1"/>
    <dgm:cxn modelId="{AC3AD544-C2B0-45E7-9CF7-19FDAE947A16}" type="presParOf" srcId="{59181A7A-E882-466B-AF5C-2AE1EC8A4AC2}" destId="{633C224D-4763-4563-953F-2F9DBEE84164}" srcOrd="0" destOrd="0" presId="urn:microsoft.com/office/officeart/2005/8/layout/orgChart1"/>
    <dgm:cxn modelId="{36264BDC-215A-4AF2-8A71-EACDE08827A7}" type="presParOf" srcId="{633C224D-4763-4563-953F-2F9DBEE84164}" destId="{3791F90F-0C4E-4E9E-84D9-AFFE329E5A90}" srcOrd="0" destOrd="0" presId="urn:microsoft.com/office/officeart/2005/8/layout/orgChart1"/>
    <dgm:cxn modelId="{D4508C02-F0C5-4BB9-867C-813F3C5332E8}" type="presParOf" srcId="{633C224D-4763-4563-953F-2F9DBEE84164}" destId="{1E9BAB05-21A3-42BB-8AD6-3D4A2B759363}" srcOrd="1" destOrd="0" presId="urn:microsoft.com/office/officeart/2005/8/layout/orgChart1"/>
    <dgm:cxn modelId="{7B215904-102D-447E-9107-9508A04D04AE}" type="presParOf" srcId="{59181A7A-E882-466B-AF5C-2AE1EC8A4AC2}" destId="{46E569BE-3117-4679-B31B-E37C6BCBB4AD}" srcOrd="1" destOrd="0" presId="urn:microsoft.com/office/officeart/2005/8/layout/orgChart1"/>
    <dgm:cxn modelId="{73C44706-0454-4983-AEC8-A422F09DC299}" type="presParOf" srcId="{59181A7A-E882-466B-AF5C-2AE1EC8A4AC2}" destId="{916FF8CB-1E56-40FA-ADA4-28B677A28E08}" srcOrd="2" destOrd="0" presId="urn:microsoft.com/office/officeart/2005/8/layout/orgChart1"/>
    <dgm:cxn modelId="{B9B6F6C3-943C-42BF-A932-536B88FCABEC}" type="presParOf" srcId="{3F41C6A0-5F0D-4A49-BF23-0EE0F0B1888D}" destId="{B7AC4B3A-D410-4A04-8AF5-160274E85514}" srcOrd="6" destOrd="0" presId="urn:microsoft.com/office/officeart/2005/8/layout/orgChart1"/>
    <dgm:cxn modelId="{8C03A094-FB22-407E-BC97-129F8595F083}" type="presParOf" srcId="{3F41C6A0-5F0D-4A49-BF23-0EE0F0B1888D}" destId="{C9B1B536-F1DE-481D-87E0-1403363364B0}" srcOrd="7" destOrd="0" presId="urn:microsoft.com/office/officeart/2005/8/layout/orgChart1"/>
    <dgm:cxn modelId="{174EF520-740B-40FC-9E81-82A683716BA6}" type="presParOf" srcId="{C9B1B536-F1DE-481D-87E0-1403363364B0}" destId="{4B85AB0E-26BE-43E9-B40C-FF675262E7A9}" srcOrd="0" destOrd="0" presId="urn:microsoft.com/office/officeart/2005/8/layout/orgChart1"/>
    <dgm:cxn modelId="{8C3DD6B2-D4C6-4CEB-A424-AA9EE0FED810}" type="presParOf" srcId="{4B85AB0E-26BE-43E9-B40C-FF675262E7A9}" destId="{A5344A33-C2DB-4571-8C7D-6AB90A83B774}" srcOrd="0" destOrd="0" presId="urn:microsoft.com/office/officeart/2005/8/layout/orgChart1"/>
    <dgm:cxn modelId="{2BEB7BFA-2A27-4FCC-8780-14BAFC88518F}" type="presParOf" srcId="{4B85AB0E-26BE-43E9-B40C-FF675262E7A9}" destId="{A5601ADE-7AF2-494C-9DAA-01BD1728245F}" srcOrd="1" destOrd="0" presId="urn:microsoft.com/office/officeart/2005/8/layout/orgChart1"/>
    <dgm:cxn modelId="{3EFA5130-B090-4CE3-97A0-57D2CCD65A24}" type="presParOf" srcId="{C9B1B536-F1DE-481D-87E0-1403363364B0}" destId="{1F598D20-5B95-4AF0-9949-53B539D83F09}" srcOrd="1" destOrd="0" presId="urn:microsoft.com/office/officeart/2005/8/layout/orgChart1"/>
    <dgm:cxn modelId="{438CC0EB-C488-4E94-BB72-F6C860C4DA96}" type="presParOf" srcId="{C9B1B536-F1DE-481D-87E0-1403363364B0}" destId="{A4CD4BB0-FDE7-4A7F-A93B-44B797C4A3CD}" srcOrd="2" destOrd="0" presId="urn:microsoft.com/office/officeart/2005/8/layout/orgChart1"/>
    <dgm:cxn modelId="{8C982AFF-AE79-4D0E-934A-F6936736368D}" type="presParOf" srcId="{168049A1-8384-4507-94AB-E3AC3E387FA3}" destId="{BCA5DD1B-F016-4E8C-BF19-5DC8F12976B5}" srcOrd="2" destOrd="0" presId="urn:microsoft.com/office/officeart/2005/8/layout/orgChart1"/>
    <dgm:cxn modelId="{FAA42EF8-1FB2-4D0D-9C5D-E699EB67737E}" type="presParOf" srcId="{3A98F906-6447-4EF5-A60D-1C1597516600}" destId="{4057EC84-0398-4530-9C50-D537FC736D0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AC4B3A-D410-4A04-8AF5-160274E85514}">
      <dsp:nvSpPr>
        <dsp:cNvPr id="0" name=""/>
        <dsp:cNvSpPr/>
      </dsp:nvSpPr>
      <dsp:spPr>
        <a:xfrm>
          <a:off x="3145904" y="1359049"/>
          <a:ext cx="252963" cy="23491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9181"/>
              </a:lnTo>
              <a:lnTo>
                <a:pt x="252963" y="23491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4BAC0A-6EE1-4A04-B6C9-1FD66111EF63}">
      <dsp:nvSpPr>
        <dsp:cNvPr id="0" name=""/>
        <dsp:cNvSpPr/>
      </dsp:nvSpPr>
      <dsp:spPr>
        <a:xfrm>
          <a:off x="3145904" y="1359049"/>
          <a:ext cx="252963" cy="1699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9767"/>
              </a:lnTo>
              <a:lnTo>
                <a:pt x="252963" y="16997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AC99F0-A5A9-404E-A75B-2A54C2D1362B}">
      <dsp:nvSpPr>
        <dsp:cNvPr id="0" name=""/>
        <dsp:cNvSpPr/>
      </dsp:nvSpPr>
      <dsp:spPr>
        <a:xfrm>
          <a:off x="3145904" y="1359049"/>
          <a:ext cx="252963" cy="105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0352"/>
              </a:lnTo>
              <a:lnTo>
                <a:pt x="252963" y="105035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D3EFC-1AFB-483B-B324-CD81D2A7D5B3}">
      <dsp:nvSpPr>
        <dsp:cNvPr id="0" name=""/>
        <dsp:cNvSpPr/>
      </dsp:nvSpPr>
      <dsp:spPr>
        <a:xfrm>
          <a:off x="3145904" y="1359049"/>
          <a:ext cx="252963" cy="400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0938"/>
              </a:lnTo>
              <a:lnTo>
                <a:pt x="252963" y="4009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0876B-DE02-4AE1-A8C7-A76D8B1ED9CC}">
      <dsp:nvSpPr>
        <dsp:cNvPr id="0" name=""/>
        <dsp:cNvSpPr/>
      </dsp:nvSpPr>
      <dsp:spPr>
        <a:xfrm>
          <a:off x="2489534" y="499650"/>
          <a:ext cx="1330940" cy="362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215"/>
              </a:lnTo>
              <a:lnTo>
                <a:pt x="1330940" y="286215"/>
              </a:lnTo>
              <a:lnTo>
                <a:pt x="1330940" y="3624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00E724-E717-4015-9382-169FC5F8BD92}">
      <dsp:nvSpPr>
        <dsp:cNvPr id="0" name=""/>
        <dsp:cNvSpPr/>
      </dsp:nvSpPr>
      <dsp:spPr>
        <a:xfrm>
          <a:off x="540122" y="1363263"/>
          <a:ext cx="198411" cy="31412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41235"/>
              </a:lnTo>
              <a:lnTo>
                <a:pt x="198411" y="31412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7149BA-7BF5-4F70-B6A3-463DA027892A}">
      <dsp:nvSpPr>
        <dsp:cNvPr id="0" name=""/>
        <dsp:cNvSpPr/>
      </dsp:nvSpPr>
      <dsp:spPr>
        <a:xfrm>
          <a:off x="540122" y="1363263"/>
          <a:ext cx="179360" cy="2560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60447"/>
              </a:lnTo>
              <a:lnTo>
                <a:pt x="179360" y="25604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6F37B-F0A1-4240-9862-BB2D6FDE2D33}">
      <dsp:nvSpPr>
        <dsp:cNvPr id="0" name=""/>
        <dsp:cNvSpPr/>
      </dsp:nvSpPr>
      <dsp:spPr>
        <a:xfrm>
          <a:off x="540122" y="1363263"/>
          <a:ext cx="169835" cy="2015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5807"/>
              </a:lnTo>
              <a:lnTo>
                <a:pt x="169835" y="2015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1D0700-BCC2-421F-9A62-EF56A0D2BC5F}">
      <dsp:nvSpPr>
        <dsp:cNvPr id="0" name=""/>
        <dsp:cNvSpPr/>
      </dsp:nvSpPr>
      <dsp:spPr>
        <a:xfrm>
          <a:off x="540122" y="1363263"/>
          <a:ext cx="179360" cy="14521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2117"/>
              </a:lnTo>
              <a:lnTo>
                <a:pt x="179360" y="14521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C738BA-2FAB-4396-9726-6D0DA67FB467}">
      <dsp:nvSpPr>
        <dsp:cNvPr id="0" name=""/>
        <dsp:cNvSpPr/>
      </dsp:nvSpPr>
      <dsp:spPr>
        <a:xfrm>
          <a:off x="540122" y="1363263"/>
          <a:ext cx="169835" cy="88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8430"/>
              </a:lnTo>
              <a:lnTo>
                <a:pt x="169835" y="88843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03C21-E19A-4CF9-A8E8-888719417012}">
      <dsp:nvSpPr>
        <dsp:cNvPr id="0" name=""/>
        <dsp:cNvSpPr/>
      </dsp:nvSpPr>
      <dsp:spPr>
        <a:xfrm>
          <a:off x="540122" y="1363263"/>
          <a:ext cx="179360" cy="3247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739"/>
              </a:lnTo>
              <a:lnTo>
                <a:pt x="179360" y="3247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8324DE-162D-478F-9112-C848F46495EE}">
      <dsp:nvSpPr>
        <dsp:cNvPr id="0" name=""/>
        <dsp:cNvSpPr/>
      </dsp:nvSpPr>
      <dsp:spPr>
        <a:xfrm>
          <a:off x="1214692" y="499650"/>
          <a:ext cx="1274841" cy="366661"/>
        </a:xfrm>
        <a:custGeom>
          <a:avLst/>
          <a:gdLst/>
          <a:ahLst/>
          <a:cxnLst/>
          <a:rect l="0" t="0" r="0" b="0"/>
          <a:pathLst>
            <a:path>
              <a:moveTo>
                <a:pt x="1274841" y="0"/>
              </a:moveTo>
              <a:lnTo>
                <a:pt x="1274841" y="290430"/>
              </a:lnTo>
              <a:lnTo>
                <a:pt x="0" y="290430"/>
              </a:lnTo>
              <a:lnTo>
                <a:pt x="0" y="3666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C1F471-A7F1-4FB8-A5F9-1E1E86DA7607}">
      <dsp:nvSpPr>
        <dsp:cNvPr id="0" name=""/>
        <dsp:cNvSpPr/>
      </dsp:nvSpPr>
      <dsp:spPr>
        <a:xfrm>
          <a:off x="1646321" y="2698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Walk-Up API server</a:t>
          </a:r>
          <a:endParaRPr lang="ko-KR" altLang="en-US" sz="1200" kern="1200"/>
        </a:p>
      </dsp:txBody>
      <dsp:txXfrm>
        <a:off x="1646321" y="2698"/>
        <a:ext cx="1686425" cy="496951"/>
      </dsp:txXfrm>
    </dsp:sp>
    <dsp:sp modelId="{BCFA653E-E30C-4957-8EBF-F93CEF26F0F4}">
      <dsp:nvSpPr>
        <dsp:cNvPr id="0" name=""/>
        <dsp:cNvSpPr/>
      </dsp:nvSpPr>
      <dsp:spPr>
        <a:xfrm>
          <a:off x="371480" y="866312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1" kern="1200"/>
            <a:t>1. </a:t>
          </a:r>
          <a:r>
            <a:rPr lang="ko-KR" altLang="en-US" sz="1200" b="1" kern="1200"/>
            <a:t>산출물</a:t>
          </a:r>
        </a:p>
      </dsp:txBody>
      <dsp:txXfrm>
        <a:off x="371480" y="866312"/>
        <a:ext cx="1686425" cy="496951"/>
      </dsp:txXfrm>
    </dsp:sp>
    <dsp:sp modelId="{A400D6B6-4830-44EE-9104-3604E1CDD283}">
      <dsp:nvSpPr>
        <dsp:cNvPr id="0" name=""/>
        <dsp:cNvSpPr/>
      </dsp:nvSpPr>
      <dsp:spPr>
        <a:xfrm>
          <a:off x="719483" y="1439527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1-1 </a:t>
          </a:r>
          <a:r>
            <a:rPr lang="ko-KR" altLang="en-US" sz="1200" kern="1200"/>
            <a:t>킥오프 문서 작성</a:t>
          </a:r>
        </a:p>
      </dsp:txBody>
      <dsp:txXfrm>
        <a:off x="719483" y="1439527"/>
        <a:ext cx="1686425" cy="496951"/>
      </dsp:txXfrm>
    </dsp:sp>
    <dsp:sp modelId="{55C02B71-49B8-4A3C-94ED-254FFEE81094}">
      <dsp:nvSpPr>
        <dsp:cNvPr id="0" name=""/>
        <dsp:cNvSpPr/>
      </dsp:nvSpPr>
      <dsp:spPr>
        <a:xfrm>
          <a:off x="709958" y="2003218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1-2 </a:t>
          </a:r>
          <a:r>
            <a:rPr lang="ko-KR" altLang="en-US" sz="1200" b="0" kern="1200"/>
            <a:t>요구사항 분석</a:t>
          </a:r>
        </a:p>
      </dsp:txBody>
      <dsp:txXfrm>
        <a:off x="709958" y="2003218"/>
        <a:ext cx="1686425" cy="496951"/>
      </dsp:txXfrm>
    </dsp:sp>
    <dsp:sp modelId="{D2F2ED19-357E-4035-BEF0-26224C4527DB}">
      <dsp:nvSpPr>
        <dsp:cNvPr id="0" name=""/>
        <dsp:cNvSpPr/>
      </dsp:nvSpPr>
      <dsp:spPr>
        <a:xfrm>
          <a:off x="719483" y="256690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1-3 </a:t>
          </a:r>
          <a:r>
            <a:rPr lang="en-US" altLang="ko-KR" sz="1200" kern="1200"/>
            <a:t>WBS </a:t>
          </a:r>
          <a:r>
            <a:rPr lang="ko-KR" altLang="en-US" sz="1200" kern="1200"/>
            <a:t>문서 작성</a:t>
          </a:r>
        </a:p>
      </dsp:txBody>
      <dsp:txXfrm>
        <a:off x="719483" y="2566905"/>
        <a:ext cx="1686425" cy="496951"/>
      </dsp:txXfrm>
    </dsp:sp>
    <dsp:sp modelId="{D5CAC631-5782-4477-9B65-01E2F044ED4A}">
      <dsp:nvSpPr>
        <dsp:cNvPr id="0" name=""/>
        <dsp:cNvSpPr/>
      </dsp:nvSpPr>
      <dsp:spPr>
        <a:xfrm>
          <a:off x="709958" y="313059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1-4 </a:t>
          </a:r>
          <a:r>
            <a:rPr lang="ko-KR" altLang="en-US" sz="1200" kern="1200"/>
            <a:t>주간 보고서 작성</a:t>
          </a:r>
        </a:p>
      </dsp:txBody>
      <dsp:txXfrm>
        <a:off x="709958" y="3130595"/>
        <a:ext cx="1686425" cy="496951"/>
      </dsp:txXfrm>
    </dsp:sp>
    <dsp:sp modelId="{4E4EA104-5877-406B-8E95-7F782405E9A4}">
      <dsp:nvSpPr>
        <dsp:cNvPr id="0" name=""/>
        <dsp:cNvSpPr/>
      </dsp:nvSpPr>
      <dsp:spPr>
        <a:xfrm>
          <a:off x="719483" y="367523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1-5 </a:t>
          </a:r>
          <a:r>
            <a:rPr lang="ko-KR" altLang="en-US" sz="1200" kern="1200"/>
            <a:t>프로젝트 종료를 위한 </a:t>
          </a:r>
          <a:r>
            <a:rPr lang="en-US" altLang="ko-KR" sz="1200" kern="1200"/>
            <a:t>TTO </a:t>
          </a:r>
          <a:r>
            <a:rPr lang="ko-KR" altLang="en-US" sz="1200" kern="1200"/>
            <a:t>문서 작성</a:t>
          </a:r>
        </a:p>
      </dsp:txBody>
      <dsp:txXfrm>
        <a:off x="719483" y="3675235"/>
        <a:ext cx="1686425" cy="496951"/>
      </dsp:txXfrm>
    </dsp:sp>
    <dsp:sp modelId="{11048765-9846-43E3-83EA-33D66141493C}">
      <dsp:nvSpPr>
        <dsp:cNvPr id="0" name=""/>
        <dsp:cNvSpPr/>
      </dsp:nvSpPr>
      <dsp:spPr>
        <a:xfrm>
          <a:off x="738534" y="4256023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1-6 </a:t>
          </a:r>
          <a:r>
            <a:rPr lang="ko-KR" altLang="en-US" sz="1200" kern="1200"/>
            <a:t>테스트 시나리오 및 테스트 결과</a:t>
          </a:r>
        </a:p>
      </dsp:txBody>
      <dsp:txXfrm>
        <a:off x="738534" y="4256023"/>
        <a:ext cx="1686425" cy="496951"/>
      </dsp:txXfrm>
    </dsp:sp>
    <dsp:sp modelId="{565E7E75-3D68-4685-A6F5-647D2A9BC3E6}">
      <dsp:nvSpPr>
        <dsp:cNvPr id="0" name=""/>
        <dsp:cNvSpPr/>
      </dsp:nvSpPr>
      <dsp:spPr>
        <a:xfrm>
          <a:off x="2977262" y="862097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1" kern="1200"/>
            <a:t>2.</a:t>
          </a:r>
          <a:r>
            <a:rPr lang="ko-KR" altLang="en-US" sz="1200" b="1" kern="1200"/>
            <a:t>기능 구현</a:t>
          </a:r>
        </a:p>
      </dsp:txBody>
      <dsp:txXfrm>
        <a:off x="2977262" y="862097"/>
        <a:ext cx="1686425" cy="496951"/>
      </dsp:txXfrm>
    </dsp:sp>
    <dsp:sp modelId="{9D7BD136-E174-4812-B237-02E7928CCB19}">
      <dsp:nvSpPr>
        <dsp:cNvPr id="0" name=""/>
        <dsp:cNvSpPr/>
      </dsp:nvSpPr>
      <dsp:spPr>
        <a:xfrm>
          <a:off x="3398868" y="1511511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2-1 JWT </a:t>
          </a:r>
          <a:r>
            <a:rPr lang="ko-KR" altLang="en-US" sz="1200" kern="1200"/>
            <a:t>발급 및 인증</a:t>
          </a:r>
        </a:p>
      </dsp:txBody>
      <dsp:txXfrm>
        <a:off x="3398868" y="1511511"/>
        <a:ext cx="1686425" cy="496951"/>
      </dsp:txXfrm>
    </dsp:sp>
    <dsp:sp modelId="{B5A57DDD-A74C-4DF1-B2C2-E6BC80244D26}">
      <dsp:nvSpPr>
        <dsp:cNvPr id="0" name=""/>
        <dsp:cNvSpPr/>
      </dsp:nvSpPr>
      <dsp:spPr>
        <a:xfrm>
          <a:off x="3398868" y="2160926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2-2 </a:t>
          </a:r>
          <a:r>
            <a:rPr lang="ko-KR" altLang="en-US" sz="1200" kern="1200"/>
            <a:t>전체 항목 조회 및 페이징</a:t>
          </a:r>
        </a:p>
      </dsp:txBody>
      <dsp:txXfrm>
        <a:off x="3398868" y="2160926"/>
        <a:ext cx="1686425" cy="496951"/>
      </dsp:txXfrm>
    </dsp:sp>
    <dsp:sp modelId="{3791F90F-0C4E-4E9E-84D9-AFFE329E5A90}">
      <dsp:nvSpPr>
        <dsp:cNvPr id="0" name=""/>
        <dsp:cNvSpPr/>
      </dsp:nvSpPr>
      <dsp:spPr>
        <a:xfrm>
          <a:off x="3398868" y="2810340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2-3 </a:t>
          </a:r>
          <a:r>
            <a:rPr lang="ko-KR" altLang="en-US" sz="1200" kern="1200"/>
            <a:t>특정 항목 값 조회</a:t>
          </a:r>
          <a:r>
            <a:rPr lang="en-US" altLang="ko-KR" sz="1200" kern="1200"/>
            <a:t> </a:t>
          </a:r>
          <a:endParaRPr lang="ko-KR" altLang="en-US" sz="1200" kern="1200"/>
        </a:p>
      </dsp:txBody>
      <dsp:txXfrm>
        <a:off x="3398868" y="2810340"/>
        <a:ext cx="1686425" cy="496951"/>
      </dsp:txXfrm>
    </dsp:sp>
    <dsp:sp modelId="{A5344A33-C2DB-4571-8C7D-6AB90A83B774}">
      <dsp:nvSpPr>
        <dsp:cNvPr id="0" name=""/>
        <dsp:cNvSpPr/>
      </dsp:nvSpPr>
      <dsp:spPr>
        <a:xfrm>
          <a:off x="3398868" y="345975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2-4 </a:t>
          </a:r>
          <a:r>
            <a:rPr lang="ko-KR" altLang="en-US" sz="1200" kern="1200"/>
            <a:t>통합 테스트</a:t>
          </a:r>
        </a:p>
      </dsp:txBody>
      <dsp:txXfrm>
        <a:off x="3398868" y="3459755"/>
        <a:ext cx="1686425" cy="496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 전훈</cp:lastModifiedBy>
  <cp:revision>37</cp:revision>
  <dcterms:created xsi:type="dcterms:W3CDTF">2013-12-23T23:15:00Z</dcterms:created>
  <dcterms:modified xsi:type="dcterms:W3CDTF">2025-08-01T06:55:00Z</dcterms:modified>
  <cp:category/>
</cp:coreProperties>
</file>