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8286" w14:textId="5608489A" w:rsidR="004721E8" w:rsidRPr="00081976" w:rsidRDefault="00090116">
      <w:pPr>
        <w:pStyle w:val="Title"/>
        <w:rPr>
          <w:color w:val="000000" w:themeColor="text1"/>
          <w:lang w:eastAsia="ko-KR"/>
        </w:rPr>
      </w:pPr>
      <w:r>
        <w:rPr>
          <w:rFonts w:ascii="맑은 고딕" w:eastAsia="맑은 고딕" w:hAnsi="맑은 고딕" w:cs="맑은 고딕" w:hint="eastAsia"/>
          <w:color w:val="000000" w:themeColor="text1"/>
          <w:lang w:eastAsia="ko-KR"/>
        </w:rPr>
        <w:t xml:space="preserve">Walk-Up </w:t>
      </w:r>
      <w:r w:rsidR="00000000" w:rsidRPr="00081976">
        <w:rPr>
          <w:color w:val="000000" w:themeColor="text1"/>
          <w:lang w:eastAsia="ko-KR"/>
        </w:rPr>
        <w:t xml:space="preserve">API </w:t>
      </w:r>
      <w:r w:rsidR="00000000" w:rsidRPr="00081976">
        <w:rPr>
          <w:color w:val="000000" w:themeColor="text1"/>
          <w:lang w:eastAsia="ko-KR"/>
        </w:rPr>
        <w:t>인터페이스</w:t>
      </w:r>
      <w:r w:rsidR="00000000" w:rsidRPr="00081976">
        <w:rPr>
          <w:color w:val="000000" w:themeColor="text1"/>
          <w:lang w:eastAsia="ko-KR"/>
        </w:rPr>
        <w:t xml:space="preserve"> </w:t>
      </w:r>
      <w:r w:rsidR="00000000" w:rsidRPr="00081976">
        <w:rPr>
          <w:color w:val="000000" w:themeColor="text1"/>
          <w:lang w:eastAsia="ko-KR"/>
        </w:rPr>
        <w:t>문서</w:t>
      </w:r>
    </w:p>
    <w:p w14:paraId="505B0F0B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이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문서는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인증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및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사원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관리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기능을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포함한</w:t>
      </w:r>
      <w:r w:rsidRPr="00081976">
        <w:rPr>
          <w:color w:val="000000" w:themeColor="text1"/>
          <w:lang w:eastAsia="ko-KR"/>
        </w:rPr>
        <w:t xml:space="preserve"> API</w:t>
      </w:r>
      <w:r w:rsidRPr="00081976">
        <w:rPr>
          <w:color w:val="000000" w:themeColor="text1"/>
          <w:lang w:eastAsia="ko-KR"/>
        </w:rPr>
        <w:t>의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각</w:t>
      </w:r>
      <w:r w:rsidRPr="00081976">
        <w:rPr>
          <w:color w:val="000000" w:themeColor="text1"/>
          <w:lang w:eastAsia="ko-KR"/>
        </w:rPr>
        <w:t xml:space="preserve"> Endpoint</w:t>
      </w:r>
      <w:r w:rsidRPr="00081976">
        <w:rPr>
          <w:color w:val="000000" w:themeColor="text1"/>
          <w:lang w:eastAsia="ko-KR"/>
        </w:rPr>
        <w:t>에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대한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설명과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요청</w:t>
      </w:r>
      <w:r w:rsidRPr="00081976">
        <w:rPr>
          <w:color w:val="000000" w:themeColor="text1"/>
          <w:lang w:eastAsia="ko-KR"/>
        </w:rPr>
        <w:t>/</w:t>
      </w:r>
      <w:r w:rsidRPr="00081976">
        <w:rPr>
          <w:color w:val="000000" w:themeColor="text1"/>
          <w:lang w:eastAsia="ko-KR"/>
        </w:rPr>
        <w:t>응답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형식을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정리한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문서입니다</w:t>
      </w:r>
      <w:r w:rsidRPr="00081976">
        <w:rPr>
          <w:color w:val="000000" w:themeColor="text1"/>
          <w:lang w:eastAsia="ko-KR"/>
        </w:rPr>
        <w:t>.</w:t>
      </w:r>
    </w:p>
    <w:p w14:paraId="505CF3F5" w14:textId="520EEF5B" w:rsidR="004721E8" w:rsidRPr="00081976" w:rsidRDefault="00000000">
      <w:pPr>
        <w:pStyle w:val="Heading1"/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인증</w:t>
      </w:r>
    </w:p>
    <w:p w14:paraId="1907EB7A" w14:textId="2A6DF92E" w:rsidR="004721E8" w:rsidRPr="00081976" w:rsidRDefault="00081976">
      <w:pPr>
        <w:pStyle w:val="Heading2"/>
        <w:rPr>
          <w:color w:val="000000" w:themeColor="text1"/>
          <w:lang w:eastAsia="ko-KR"/>
        </w:rPr>
      </w:pPr>
      <w:r>
        <w:rPr>
          <w:rFonts w:eastAsia="맑은 고딕" w:hint="eastAsia"/>
          <w:color w:val="000000" w:themeColor="text1"/>
          <w:lang w:eastAsia="ko-KR"/>
        </w:rPr>
        <w:t>-</w:t>
      </w:r>
      <w:r w:rsidRPr="00081976">
        <w:rPr>
          <w:color w:val="000000" w:themeColor="text1"/>
          <w:lang w:eastAsia="ko-KR"/>
        </w:rPr>
        <w:t xml:space="preserve"> POST /</w:t>
      </w:r>
      <w:proofErr w:type="spellStart"/>
      <w:r w:rsidRPr="00081976">
        <w:rPr>
          <w:color w:val="000000" w:themeColor="text1"/>
          <w:lang w:eastAsia="ko-KR"/>
        </w:rPr>
        <w:t>api</w:t>
      </w:r>
      <w:proofErr w:type="spellEnd"/>
      <w:r w:rsidRPr="00081976">
        <w:rPr>
          <w:color w:val="000000" w:themeColor="text1"/>
          <w:lang w:eastAsia="ko-KR"/>
        </w:rPr>
        <w:t>/auth/login</w:t>
      </w:r>
    </w:p>
    <w:p w14:paraId="5FE16941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설명</w:t>
      </w:r>
      <w:r w:rsidRPr="00081976">
        <w:rPr>
          <w:color w:val="000000" w:themeColor="text1"/>
          <w:lang w:eastAsia="ko-KR"/>
        </w:rPr>
        <w:t xml:space="preserve">: </w:t>
      </w:r>
      <w:r w:rsidRPr="00081976">
        <w:rPr>
          <w:color w:val="000000" w:themeColor="text1"/>
          <w:lang w:eastAsia="ko-KR"/>
        </w:rPr>
        <w:t>사용자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로그인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요청</w:t>
      </w:r>
      <w:r w:rsidRPr="00081976">
        <w:rPr>
          <w:color w:val="000000" w:themeColor="text1"/>
          <w:lang w:eastAsia="ko-KR"/>
        </w:rPr>
        <w:t xml:space="preserve">. JWT </w:t>
      </w:r>
      <w:r w:rsidRPr="00081976">
        <w:rPr>
          <w:color w:val="000000" w:themeColor="text1"/>
          <w:lang w:eastAsia="ko-KR"/>
        </w:rPr>
        <w:t>토큰을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발급받습니다</w:t>
      </w:r>
      <w:r w:rsidRPr="00081976">
        <w:rPr>
          <w:color w:val="000000" w:themeColor="text1"/>
          <w:lang w:eastAsia="ko-KR"/>
        </w:rPr>
        <w:t>.</w:t>
      </w:r>
    </w:p>
    <w:p w14:paraId="658FDCD2" w14:textId="58ADBBF2" w:rsidR="004721E8" w:rsidRPr="00081976" w:rsidRDefault="00000000" w:rsidP="00081976">
      <w:pPr>
        <w:tabs>
          <w:tab w:val="left" w:pos="6200"/>
        </w:tabs>
        <w:rPr>
          <w:color w:val="000000" w:themeColor="text1"/>
        </w:rPr>
      </w:pPr>
      <w:proofErr w:type="spellStart"/>
      <w:r w:rsidRPr="00081976">
        <w:rPr>
          <w:color w:val="000000" w:themeColor="text1"/>
        </w:rPr>
        <w:t>요청</w:t>
      </w:r>
      <w:proofErr w:type="spellEnd"/>
      <w:r w:rsidRPr="00081976">
        <w:rPr>
          <w:color w:val="000000" w:themeColor="text1"/>
        </w:rPr>
        <w:t xml:space="preserve"> </w:t>
      </w:r>
      <w:proofErr w:type="spellStart"/>
      <w:r w:rsidRPr="00081976">
        <w:rPr>
          <w:color w:val="000000" w:themeColor="text1"/>
        </w:rPr>
        <w:t>방식</w:t>
      </w:r>
      <w:proofErr w:type="spellEnd"/>
      <w:r w:rsidRPr="00081976">
        <w:rPr>
          <w:color w:val="000000" w:themeColor="text1"/>
        </w:rPr>
        <w:t>: POST</w:t>
      </w:r>
      <w:r w:rsidR="00081976" w:rsidRPr="00081976">
        <w:rPr>
          <w:color w:val="000000" w:themeColor="text1"/>
        </w:rPr>
        <w:tab/>
      </w:r>
    </w:p>
    <w:p w14:paraId="5B1747F1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헤더</w:t>
      </w:r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Content-Type: application/json</w:t>
      </w:r>
    </w:p>
    <w:p w14:paraId="272FD8B8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요청</w:t>
      </w:r>
      <w:r w:rsidRPr="00081976">
        <w:rPr>
          <w:color w:val="000000" w:themeColor="text1"/>
        </w:rPr>
        <w:t xml:space="preserve"> Body </w:t>
      </w:r>
      <w:r w:rsidRPr="00081976">
        <w:rPr>
          <w:color w:val="000000" w:themeColor="text1"/>
        </w:rPr>
        <w:t>예시</w:t>
      </w:r>
      <w:r w:rsidRPr="00081976">
        <w:rPr>
          <w:color w:val="000000" w:themeColor="text1"/>
        </w:rPr>
        <w:t>:</w:t>
      </w:r>
    </w:p>
    <w:p w14:paraId="7199E175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"username": "string",</w:t>
      </w:r>
      <w:r w:rsidRPr="00081976">
        <w:rPr>
          <w:color w:val="000000" w:themeColor="text1"/>
        </w:rPr>
        <w:br/>
        <w:t xml:space="preserve">  "password": "string"</w:t>
      </w:r>
      <w:r w:rsidRPr="00081976">
        <w:rPr>
          <w:color w:val="000000" w:themeColor="text1"/>
        </w:rPr>
        <w:br/>
        <w:t>}</w:t>
      </w:r>
    </w:p>
    <w:p w14:paraId="376B44CF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응답</w:t>
      </w:r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- 200 OK</w:t>
      </w:r>
    </w:p>
    <w:p w14:paraId="293B840E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"token": "string"</w:t>
      </w:r>
      <w:r w:rsidRPr="00081976">
        <w:rPr>
          <w:color w:val="000000" w:themeColor="text1"/>
        </w:rPr>
        <w:br/>
        <w:t>}</w:t>
      </w:r>
    </w:p>
    <w:p w14:paraId="6B45D22B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- 401 Unauthorized</w:t>
      </w:r>
    </w:p>
    <w:p w14:paraId="709CA797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"message": "Invalid credentials"</w:t>
      </w:r>
      <w:r w:rsidRPr="00081976">
        <w:rPr>
          <w:color w:val="000000" w:themeColor="text1"/>
        </w:rPr>
        <w:br/>
        <w:t>}</w:t>
      </w:r>
    </w:p>
    <w:p w14:paraId="44D64251" w14:textId="6E901077" w:rsidR="004721E8" w:rsidRPr="00081976" w:rsidRDefault="00000000">
      <w:pPr>
        <w:pStyle w:val="Heading1"/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lastRenderedPageBreak/>
        <w:t xml:space="preserve"> </w:t>
      </w:r>
      <w:r w:rsidRPr="00081976">
        <w:rPr>
          <w:color w:val="000000" w:themeColor="text1"/>
          <w:lang w:eastAsia="ko-KR"/>
        </w:rPr>
        <w:t>사원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관리</w:t>
      </w:r>
    </w:p>
    <w:p w14:paraId="6ABAFE02" w14:textId="27D4A895" w:rsidR="004721E8" w:rsidRPr="00081976" w:rsidRDefault="00081976">
      <w:pPr>
        <w:pStyle w:val="Heading2"/>
        <w:rPr>
          <w:color w:val="000000" w:themeColor="text1"/>
          <w:lang w:eastAsia="ko-KR"/>
        </w:rPr>
      </w:pPr>
      <w:r>
        <w:rPr>
          <w:rFonts w:eastAsia="맑은 고딕" w:hint="eastAsia"/>
          <w:color w:val="000000" w:themeColor="text1"/>
          <w:lang w:eastAsia="ko-KR"/>
        </w:rPr>
        <w:t>-</w:t>
      </w:r>
      <w:r w:rsidRPr="00081976">
        <w:rPr>
          <w:color w:val="000000" w:themeColor="text1"/>
          <w:lang w:eastAsia="ko-KR"/>
        </w:rPr>
        <w:t>GET /</w:t>
      </w:r>
      <w:proofErr w:type="spellStart"/>
      <w:r w:rsidRPr="00081976">
        <w:rPr>
          <w:color w:val="000000" w:themeColor="text1"/>
          <w:lang w:eastAsia="ko-KR"/>
        </w:rPr>
        <w:t>api</w:t>
      </w:r>
      <w:proofErr w:type="spellEnd"/>
      <w:r w:rsidRPr="00081976">
        <w:rPr>
          <w:color w:val="000000" w:themeColor="text1"/>
          <w:lang w:eastAsia="ko-KR"/>
        </w:rPr>
        <w:t>/employees</w:t>
      </w:r>
    </w:p>
    <w:p w14:paraId="22AF71BD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설명</w:t>
      </w:r>
      <w:r w:rsidRPr="00081976">
        <w:rPr>
          <w:color w:val="000000" w:themeColor="text1"/>
          <w:lang w:eastAsia="ko-KR"/>
        </w:rPr>
        <w:t xml:space="preserve">: </w:t>
      </w:r>
      <w:r w:rsidRPr="00081976">
        <w:rPr>
          <w:color w:val="000000" w:themeColor="text1"/>
          <w:lang w:eastAsia="ko-KR"/>
        </w:rPr>
        <w:t>전체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사원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목록을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조회합니다</w:t>
      </w:r>
      <w:r w:rsidRPr="00081976">
        <w:rPr>
          <w:color w:val="000000" w:themeColor="text1"/>
          <w:lang w:eastAsia="ko-KR"/>
        </w:rPr>
        <w:t>. (</w:t>
      </w:r>
      <w:r w:rsidRPr="00081976">
        <w:rPr>
          <w:color w:val="000000" w:themeColor="text1"/>
          <w:lang w:eastAsia="ko-KR"/>
        </w:rPr>
        <w:t>인증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필요</w:t>
      </w:r>
      <w:r w:rsidRPr="00081976">
        <w:rPr>
          <w:color w:val="000000" w:themeColor="text1"/>
          <w:lang w:eastAsia="ko-KR"/>
        </w:rPr>
        <w:t>)</w:t>
      </w:r>
    </w:p>
    <w:p w14:paraId="3FAB1F6D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요청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방식</w:t>
      </w:r>
      <w:r w:rsidRPr="00081976">
        <w:rPr>
          <w:color w:val="000000" w:themeColor="text1"/>
          <w:lang w:eastAsia="ko-KR"/>
        </w:rPr>
        <w:t>: GET</w:t>
      </w:r>
    </w:p>
    <w:p w14:paraId="22E1622E" w14:textId="77777777" w:rsidR="004721E8" w:rsidRPr="00081976" w:rsidRDefault="00000000">
      <w:pPr>
        <w:rPr>
          <w:color w:val="000000" w:themeColor="text1"/>
        </w:rPr>
      </w:pPr>
      <w:proofErr w:type="spellStart"/>
      <w:r w:rsidRPr="00081976">
        <w:rPr>
          <w:color w:val="000000" w:themeColor="text1"/>
        </w:rPr>
        <w:t>헤더</w:t>
      </w:r>
      <w:proofErr w:type="spellEnd"/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Authorization: Bearer &lt;JWT_TOKEN&gt;</w:t>
      </w:r>
    </w:p>
    <w:p w14:paraId="3B80406C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- 200 OK</w:t>
      </w:r>
    </w:p>
    <w:p w14:paraId="4234548A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[{ "employeeId": "string", "employeeName": "string", "email": "string", "department": "string" }]</w:t>
      </w:r>
    </w:p>
    <w:p w14:paraId="6C9BFBC9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- 401 Unauthorized</w:t>
      </w:r>
    </w:p>
    <w:p w14:paraId="37173D10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 "message": "Unauthorized" }</w:t>
      </w:r>
    </w:p>
    <w:p w14:paraId="118E7026" w14:textId="77777777" w:rsidR="004721E8" w:rsidRPr="00081976" w:rsidRDefault="00000000">
      <w:pPr>
        <w:pStyle w:val="Heading2"/>
        <w:rPr>
          <w:color w:val="000000" w:themeColor="text1"/>
        </w:rPr>
      </w:pPr>
      <w:r w:rsidRPr="00081976">
        <w:rPr>
          <w:color w:val="000000" w:themeColor="text1"/>
        </w:rPr>
        <w:t>🔍 GET /api/employees/:employeeId</w:t>
      </w:r>
    </w:p>
    <w:p w14:paraId="20711369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설명</w:t>
      </w:r>
      <w:r w:rsidRPr="00081976">
        <w:rPr>
          <w:color w:val="000000" w:themeColor="text1"/>
          <w:lang w:eastAsia="ko-KR"/>
        </w:rPr>
        <w:t xml:space="preserve">: </w:t>
      </w:r>
      <w:r w:rsidRPr="00081976">
        <w:rPr>
          <w:color w:val="000000" w:themeColor="text1"/>
          <w:lang w:eastAsia="ko-KR"/>
        </w:rPr>
        <w:t>특정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사원의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정보를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조회합니다</w:t>
      </w:r>
      <w:r w:rsidRPr="00081976">
        <w:rPr>
          <w:color w:val="000000" w:themeColor="text1"/>
          <w:lang w:eastAsia="ko-KR"/>
        </w:rPr>
        <w:t>. (</w:t>
      </w:r>
      <w:r w:rsidRPr="00081976">
        <w:rPr>
          <w:color w:val="000000" w:themeColor="text1"/>
          <w:lang w:eastAsia="ko-KR"/>
        </w:rPr>
        <w:t>인증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필요</w:t>
      </w:r>
      <w:r w:rsidRPr="00081976">
        <w:rPr>
          <w:color w:val="000000" w:themeColor="text1"/>
          <w:lang w:eastAsia="ko-KR"/>
        </w:rPr>
        <w:t>)</w:t>
      </w:r>
    </w:p>
    <w:p w14:paraId="2D026010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요청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방식</w:t>
      </w:r>
      <w:r w:rsidRPr="00081976">
        <w:rPr>
          <w:color w:val="000000" w:themeColor="text1"/>
          <w:lang w:eastAsia="ko-KR"/>
        </w:rPr>
        <w:t>: GET</w:t>
      </w:r>
    </w:p>
    <w:p w14:paraId="4F2C1323" w14:textId="77777777" w:rsidR="004721E8" w:rsidRPr="00081976" w:rsidRDefault="00000000">
      <w:pPr>
        <w:rPr>
          <w:color w:val="000000" w:themeColor="text1"/>
        </w:rPr>
      </w:pPr>
      <w:proofErr w:type="spellStart"/>
      <w:r w:rsidRPr="00081976">
        <w:rPr>
          <w:color w:val="000000" w:themeColor="text1"/>
        </w:rPr>
        <w:t>헤더</w:t>
      </w:r>
      <w:proofErr w:type="spellEnd"/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Authorization: Bearer &lt;JWT_TOKEN&gt;</w:t>
      </w:r>
    </w:p>
    <w:p w14:paraId="68E710EF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 xml:space="preserve">URL </w:t>
      </w:r>
      <w:r w:rsidRPr="00081976">
        <w:rPr>
          <w:color w:val="000000" w:themeColor="text1"/>
        </w:rPr>
        <w:t>파라미터</w:t>
      </w:r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 xml:space="preserve">- employeeId: </w:t>
      </w:r>
      <w:r w:rsidRPr="00081976">
        <w:rPr>
          <w:color w:val="000000" w:themeColor="text1"/>
        </w:rPr>
        <w:t>조회할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사원의</w:t>
      </w:r>
      <w:r w:rsidRPr="00081976">
        <w:rPr>
          <w:color w:val="000000" w:themeColor="text1"/>
        </w:rPr>
        <w:t xml:space="preserve"> ID</w:t>
      </w:r>
    </w:p>
    <w:p w14:paraId="03819E42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- 200 OK</w:t>
      </w:r>
    </w:p>
    <w:p w14:paraId="1EA10001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 "employeeId": "string", "employeeName": "string", "email": "string", "department": "string" }</w:t>
      </w:r>
    </w:p>
    <w:p w14:paraId="2189D86B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- 404 Not Found</w:t>
      </w:r>
    </w:p>
    <w:p w14:paraId="4040413C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 "message": "Employee not found" }</w:t>
      </w:r>
    </w:p>
    <w:p w14:paraId="7C1375C2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- 401 Unauthorized</w:t>
      </w:r>
    </w:p>
    <w:p w14:paraId="119980F3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lastRenderedPageBreak/>
        <w:t>{ "message": "Unauthorized" }</w:t>
      </w:r>
    </w:p>
    <w:p w14:paraId="455685FE" w14:textId="24541FA4" w:rsidR="004721E8" w:rsidRPr="00081976" w:rsidRDefault="00000000">
      <w:pPr>
        <w:pStyle w:val="Heading1"/>
        <w:rPr>
          <w:color w:val="000000" w:themeColor="text1"/>
        </w:rPr>
      </w:pP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조건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검색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및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페이징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기능</w:t>
      </w:r>
    </w:p>
    <w:p w14:paraId="235F45E7" w14:textId="77777777" w:rsidR="004721E8" w:rsidRPr="00081976" w:rsidRDefault="00000000">
      <w:pPr>
        <w:pStyle w:val="Heading2"/>
        <w:rPr>
          <w:color w:val="000000" w:themeColor="text1"/>
        </w:rPr>
      </w:pPr>
      <w:r w:rsidRPr="00081976">
        <w:rPr>
          <w:color w:val="000000" w:themeColor="text1"/>
        </w:rPr>
        <w:t>GET /api/employees/search</w:t>
      </w:r>
    </w:p>
    <w:p w14:paraId="19098696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</w:rPr>
        <w:t>설명</w:t>
      </w:r>
      <w:r w:rsidRPr="00081976">
        <w:rPr>
          <w:color w:val="000000" w:themeColor="text1"/>
        </w:rPr>
        <w:t xml:space="preserve">: </w:t>
      </w:r>
      <w:r w:rsidRPr="00081976">
        <w:rPr>
          <w:color w:val="000000" w:themeColor="text1"/>
        </w:rPr>
        <w:t>조건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기반으로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사원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목록을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조회하고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페이징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번호를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포함하여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반환합니다</w:t>
      </w:r>
      <w:r w:rsidRPr="00081976">
        <w:rPr>
          <w:color w:val="000000" w:themeColor="text1"/>
        </w:rPr>
        <w:t xml:space="preserve">. </w:t>
      </w:r>
      <w:r w:rsidRPr="00081976">
        <w:rPr>
          <w:color w:val="000000" w:themeColor="text1"/>
          <w:lang w:eastAsia="ko-KR"/>
        </w:rPr>
        <w:t>(</w:t>
      </w:r>
      <w:r w:rsidRPr="00081976">
        <w:rPr>
          <w:color w:val="000000" w:themeColor="text1"/>
          <w:lang w:eastAsia="ko-KR"/>
        </w:rPr>
        <w:t>인증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필요</w:t>
      </w:r>
      <w:r w:rsidRPr="00081976">
        <w:rPr>
          <w:color w:val="000000" w:themeColor="text1"/>
          <w:lang w:eastAsia="ko-KR"/>
        </w:rPr>
        <w:t>)</w:t>
      </w:r>
    </w:p>
    <w:p w14:paraId="1D7CEFE7" w14:textId="77777777" w:rsidR="004721E8" w:rsidRPr="00081976" w:rsidRDefault="00000000">
      <w:pPr>
        <w:rPr>
          <w:color w:val="000000" w:themeColor="text1"/>
          <w:lang w:eastAsia="ko-KR"/>
        </w:rPr>
      </w:pPr>
      <w:r w:rsidRPr="00081976">
        <w:rPr>
          <w:color w:val="000000" w:themeColor="text1"/>
          <w:lang w:eastAsia="ko-KR"/>
        </w:rPr>
        <w:t>요청</w:t>
      </w:r>
      <w:r w:rsidRPr="00081976">
        <w:rPr>
          <w:color w:val="000000" w:themeColor="text1"/>
          <w:lang w:eastAsia="ko-KR"/>
        </w:rPr>
        <w:t xml:space="preserve"> </w:t>
      </w:r>
      <w:r w:rsidRPr="00081976">
        <w:rPr>
          <w:color w:val="000000" w:themeColor="text1"/>
          <w:lang w:eastAsia="ko-KR"/>
        </w:rPr>
        <w:t>방식</w:t>
      </w:r>
      <w:r w:rsidRPr="00081976">
        <w:rPr>
          <w:color w:val="000000" w:themeColor="text1"/>
          <w:lang w:eastAsia="ko-KR"/>
        </w:rPr>
        <w:t>: GET</w:t>
      </w:r>
    </w:p>
    <w:p w14:paraId="5D0C285D" w14:textId="77777777" w:rsidR="004721E8" w:rsidRPr="00081976" w:rsidRDefault="00000000">
      <w:pPr>
        <w:rPr>
          <w:color w:val="000000" w:themeColor="text1"/>
        </w:rPr>
      </w:pPr>
      <w:proofErr w:type="spellStart"/>
      <w:r w:rsidRPr="00081976">
        <w:rPr>
          <w:color w:val="000000" w:themeColor="text1"/>
        </w:rPr>
        <w:t>헤더</w:t>
      </w:r>
      <w:proofErr w:type="spellEnd"/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Authorization: Bearer &lt;JWT_TOKEN&gt;</w:t>
      </w:r>
    </w:p>
    <w:p w14:paraId="36756183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쿼리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파라미터</w:t>
      </w:r>
      <w:r w:rsidRPr="00081976">
        <w:rPr>
          <w:color w:val="000000" w:themeColor="text1"/>
        </w:rPr>
        <w:t>:</w:t>
      </w:r>
      <w:r w:rsidRPr="00081976">
        <w:rPr>
          <w:color w:val="000000" w:themeColor="text1"/>
        </w:rPr>
        <w:br/>
        <w:t>- employeeName (</w:t>
      </w:r>
      <w:r w:rsidRPr="00081976">
        <w:rPr>
          <w:color w:val="000000" w:themeColor="text1"/>
        </w:rPr>
        <w:t>선택</w:t>
      </w:r>
      <w:r w:rsidRPr="00081976">
        <w:rPr>
          <w:color w:val="000000" w:themeColor="text1"/>
        </w:rPr>
        <w:t xml:space="preserve">): </w:t>
      </w:r>
      <w:r w:rsidRPr="00081976">
        <w:rPr>
          <w:color w:val="000000" w:themeColor="text1"/>
        </w:rPr>
        <w:t>사원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이름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검색</w:t>
      </w:r>
      <w:r w:rsidRPr="00081976">
        <w:rPr>
          <w:color w:val="000000" w:themeColor="text1"/>
        </w:rPr>
        <w:br/>
        <w:t>- email (</w:t>
      </w:r>
      <w:r w:rsidRPr="00081976">
        <w:rPr>
          <w:color w:val="000000" w:themeColor="text1"/>
        </w:rPr>
        <w:t>선택</w:t>
      </w:r>
      <w:r w:rsidRPr="00081976">
        <w:rPr>
          <w:color w:val="000000" w:themeColor="text1"/>
        </w:rPr>
        <w:t xml:space="preserve">): </w:t>
      </w:r>
      <w:r w:rsidRPr="00081976">
        <w:rPr>
          <w:color w:val="000000" w:themeColor="text1"/>
        </w:rPr>
        <w:t>이메일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검색</w:t>
      </w:r>
      <w:r w:rsidRPr="00081976">
        <w:rPr>
          <w:color w:val="000000" w:themeColor="text1"/>
        </w:rPr>
        <w:br/>
        <w:t>- department (</w:t>
      </w:r>
      <w:r w:rsidRPr="00081976">
        <w:rPr>
          <w:color w:val="000000" w:themeColor="text1"/>
        </w:rPr>
        <w:t>선택</w:t>
      </w:r>
      <w:r w:rsidRPr="00081976">
        <w:rPr>
          <w:color w:val="000000" w:themeColor="text1"/>
        </w:rPr>
        <w:t xml:space="preserve">): </w:t>
      </w:r>
      <w:r w:rsidRPr="00081976">
        <w:rPr>
          <w:color w:val="000000" w:themeColor="text1"/>
        </w:rPr>
        <w:t>부서명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검색</w:t>
      </w:r>
      <w:r w:rsidRPr="00081976">
        <w:rPr>
          <w:color w:val="000000" w:themeColor="text1"/>
        </w:rPr>
        <w:br/>
        <w:t>- page (</w:t>
      </w:r>
      <w:r w:rsidRPr="00081976">
        <w:rPr>
          <w:color w:val="000000" w:themeColor="text1"/>
        </w:rPr>
        <w:t>필수</w:t>
      </w:r>
      <w:r w:rsidRPr="00081976">
        <w:rPr>
          <w:color w:val="000000" w:themeColor="text1"/>
        </w:rPr>
        <w:t xml:space="preserve">): </w:t>
      </w:r>
      <w:r w:rsidRPr="00081976">
        <w:rPr>
          <w:color w:val="000000" w:themeColor="text1"/>
        </w:rPr>
        <w:t>페이지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번호</w:t>
      </w:r>
      <w:r w:rsidRPr="00081976">
        <w:rPr>
          <w:color w:val="000000" w:themeColor="text1"/>
        </w:rPr>
        <w:t xml:space="preserve"> (1</w:t>
      </w:r>
      <w:r w:rsidRPr="00081976">
        <w:rPr>
          <w:color w:val="000000" w:themeColor="text1"/>
        </w:rPr>
        <w:t>부터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시작</w:t>
      </w:r>
      <w:r w:rsidRPr="00081976">
        <w:rPr>
          <w:color w:val="000000" w:themeColor="text1"/>
        </w:rPr>
        <w:t>)</w:t>
      </w:r>
      <w:r w:rsidRPr="00081976">
        <w:rPr>
          <w:color w:val="000000" w:themeColor="text1"/>
        </w:rPr>
        <w:br/>
        <w:t>- limit (</w:t>
      </w:r>
      <w:r w:rsidRPr="00081976">
        <w:rPr>
          <w:color w:val="000000" w:themeColor="text1"/>
        </w:rPr>
        <w:t>선택</w:t>
      </w:r>
      <w:r w:rsidRPr="00081976">
        <w:rPr>
          <w:color w:val="000000" w:themeColor="text1"/>
        </w:rPr>
        <w:t xml:space="preserve">): </w:t>
      </w:r>
      <w:r w:rsidRPr="00081976">
        <w:rPr>
          <w:color w:val="000000" w:themeColor="text1"/>
        </w:rPr>
        <w:t>페이지당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항목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수</w:t>
      </w:r>
      <w:r w:rsidRPr="00081976">
        <w:rPr>
          <w:color w:val="000000" w:themeColor="text1"/>
        </w:rPr>
        <w:t xml:space="preserve"> (</w:t>
      </w:r>
      <w:r w:rsidRPr="00081976">
        <w:rPr>
          <w:color w:val="000000" w:themeColor="text1"/>
        </w:rPr>
        <w:t>기본값</w:t>
      </w:r>
      <w:r w:rsidRPr="00081976">
        <w:rPr>
          <w:color w:val="000000" w:themeColor="text1"/>
        </w:rPr>
        <w:t>: 10)</w:t>
      </w:r>
    </w:p>
    <w:p w14:paraId="502A9D61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예시</w:t>
      </w:r>
      <w:r w:rsidRPr="00081976">
        <w:rPr>
          <w:color w:val="000000" w:themeColor="text1"/>
        </w:rPr>
        <w:t xml:space="preserve"> </w:t>
      </w:r>
      <w:r w:rsidRPr="00081976">
        <w:rPr>
          <w:color w:val="000000" w:themeColor="text1"/>
        </w:rPr>
        <w:t>요청</w:t>
      </w:r>
      <w:r w:rsidRPr="00081976">
        <w:rPr>
          <w:color w:val="000000" w:themeColor="text1"/>
        </w:rPr>
        <w:t xml:space="preserve"> URL:</w:t>
      </w:r>
    </w:p>
    <w:p w14:paraId="0DE47453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GET /api/employees/search?employeeName=</w:t>
      </w:r>
      <w:r w:rsidRPr="00081976">
        <w:rPr>
          <w:color w:val="000000" w:themeColor="text1"/>
        </w:rPr>
        <w:t>홍길동</w:t>
      </w:r>
      <w:r w:rsidRPr="00081976">
        <w:rPr>
          <w:color w:val="000000" w:themeColor="text1"/>
        </w:rPr>
        <w:t>&amp;department=</w:t>
      </w:r>
      <w:r w:rsidRPr="00081976">
        <w:rPr>
          <w:color w:val="000000" w:themeColor="text1"/>
        </w:rPr>
        <w:t>개발</w:t>
      </w:r>
      <w:r w:rsidRPr="00081976">
        <w:rPr>
          <w:color w:val="000000" w:themeColor="text1"/>
        </w:rPr>
        <w:t>&amp;page=1&amp;limit=10</w:t>
      </w:r>
    </w:p>
    <w:p w14:paraId="104F3EB7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응답</w:t>
      </w:r>
      <w:r w:rsidRPr="00081976">
        <w:rPr>
          <w:color w:val="000000" w:themeColor="text1"/>
        </w:rPr>
        <w:t>:</w:t>
      </w:r>
    </w:p>
    <w:p w14:paraId="4B25AC8D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- 200 OK</w:t>
      </w:r>
    </w:p>
    <w:p w14:paraId="7F596E4B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"page": 1,</w:t>
      </w:r>
      <w:r w:rsidRPr="00081976">
        <w:rPr>
          <w:color w:val="000000" w:themeColor="text1"/>
        </w:rPr>
        <w:br/>
        <w:t xml:space="preserve">  "limit": 10,</w:t>
      </w:r>
      <w:r w:rsidRPr="00081976">
        <w:rPr>
          <w:color w:val="000000" w:themeColor="text1"/>
        </w:rPr>
        <w:br/>
        <w:t xml:space="preserve">  "totalItems": 57,</w:t>
      </w:r>
      <w:r w:rsidRPr="00081976">
        <w:rPr>
          <w:color w:val="000000" w:themeColor="text1"/>
        </w:rPr>
        <w:br/>
        <w:t xml:space="preserve">  "totalPages": 6,</w:t>
      </w:r>
      <w:r w:rsidRPr="00081976">
        <w:rPr>
          <w:color w:val="000000" w:themeColor="text1"/>
        </w:rPr>
        <w:br/>
        <w:t xml:space="preserve">  "employees": [</w:t>
      </w:r>
      <w:r w:rsidRPr="00081976">
        <w:rPr>
          <w:color w:val="000000" w:themeColor="text1"/>
        </w:rPr>
        <w:br/>
        <w:t xml:space="preserve">    {</w:t>
      </w:r>
      <w:r w:rsidRPr="00081976">
        <w:rPr>
          <w:color w:val="000000" w:themeColor="text1"/>
        </w:rPr>
        <w:br/>
      </w:r>
      <w:r w:rsidRPr="00081976">
        <w:rPr>
          <w:color w:val="000000" w:themeColor="text1"/>
        </w:rPr>
        <w:lastRenderedPageBreak/>
        <w:t xml:space="preserve">      "employeeId": "emp001",</w:t>
      </w:r>
      <w:r w:rsidRPr="00081976">
        <w:rPr>
          <w:color w:val="000000" w:themeColor="text1"/>
        </w:rPr>
        <w:br/>
        <w:t xml:space="preserve">      "employeeName": "</w:t>
      </w:r>
      <w:r w:rsidRPr="00081976">
        <w:rPr>
          <w:color w:val="000000" w:themeColor="text1"/>
        </w:rPr>
        <w:t>홍길동</w:t>
      </w:r>
      <w:r w:rsidRPr="00081976">
        <w:rPr>
          <w:color w:val="000000" w:themeColor="text1"/>
        </w:rPr>
        <w:t>",</w:t>
      </w:r>
      <w:r w:rsidRPr="00081976">
        <w:rPr>
          <w:color w:val="000000" w:themeColor="text1"/>
        </w:rPr>
        <w:br/>
        <w:t xml:space="preserve">      "email": "hong@example.com",</w:t>
      </w:r>
      <w:r w:rsidRPr="00081976">
        <w:rPr>
          <w:color w:val="000000" w:themeColor="text1"/>
        </w:rPr>
        <w:br/>
        <w:t xml:space="preserve">      "department": "</w:t>
      </w:r>
      <w:r w:rsidRPr="00081976">
        <w:rPr>
          <w:color w:val="000000" w:themeColor="text1"/>
        </w:rPr>
        <w:t>개발</w:t>
      </w:r>
      <w:r w:rsidRPr="00081976">
        <w:rPr>
          <w:color w:val="000000" w:themeColor="text1"/>
        </w:rPr>
        <w:t>"</w:t>
      </w:r>
      <w:r w:rsidRPr="00081976">
        <w:rPr>
          <w:color w:val="000000" w:themeColor="text1"/>
        </w:rPr>
        <w:br/>
        <w:t xml:space="preserve">    }</w:t>
      </w:r>
      <w:r w:rsidRPr="00081976">
        <w:rPr>
          <w:color w:val="000000" w:themeColor="text1"/>
        </w:rPr>
        <w:br/>
        <w:t xml:space="preserve">  ]</w:t>
      </w:r>
      <w:r w:rsidRPr="00081976">
        <w:rPr>
          <w:color w:val="000000" w:themeColor="text1"/>
        </w:rPr>
        <w:br/>
        <w:t>}</w:t>
      </w:r>
    </w:p>
    <w:p w14:paraId="24E9219E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- 401 Unauthorized</w:t>
      </w:r>
    </w:p>
    <w:p w14:paraId="1EBB734E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"message": "Unauthorized"</w:t>
      </w:r>
      <w:r w:rsidRPr="00081976">
        <w:rPr>
          <w:color w:val="000000" w:themeColor="text1"/>
        </w:rPr>
        <w:br/>
        <w:t>}</w:t>
      </w:r>
    </w:p>
    <w:p w14:paraId="18434710" w14:textId="77777777" w:rsidR="004721E8" w:rsidRPr="00081976" w:rsidRDefault="00000000">
      <w:pPr>
        <w:rPr>
          <w:color w:val="000000" w:themeColor="text1"/>
        </w:rPr>
      </w:pPr>
      <w:r w:rsidRPr="00081976">
        <w:rPr>
          <w:color w:val="000000" w:themeColor="text1"/>
        </w:rPr>
        <w:t>- 400 Bad Request</w:t>
      </w:r>
    </w:p>
    <w:p w14:paraId="6809EE7A" w14:textId="77777777" w:rsidR="004721E8" w:rsidRPr="00081976" w:rsidRDefault="00000000">
      <w:pPr>
        <w:pStyle w:val="IntenseQuote"/>
        <w:rPr>
          <w:color w:val="000000" w:themeColor="text1"/>
        </w:rPr>
      </w:pPr>
      <w:r w:rsidRPr="00081976">
        <w:rPr>
          <w:color w:val="000000" w:themeColor="text1"/>
        </w:rPr>
        <w:t>{</w:t>
      </w:r>
      <w:r w:rsidRPr="00081976">
        <w:rPr>
          <w:color w:val="000000" w:themeColor="text1"/>
        </w:rPr>
        <w:br/>
        <w:t xml:space="preserve">  "message": "Missing or invalid query parameters"</w:t>
      </w:r>
      <w:r w:rsidRPr="00081976">
        <w:rPr>
          <w:color w:val="000000" w:themeColor="text1"/>
        </w:rPr>
        <w:br/>
        <w:t>}</w:t>
      </w:r>
    </w:p>
    <w:p w14:paraId="2EF3DF4C" w14:textId="4A4EA34E" w:rsidR="004721E8" w:rsidRPr="00081976" w:rsidRDefault="004721E8">
      <w:pPr>
        <w:rPr>
          <w:color w:val="000000" w:themeColor="text1"/>
          <w:lang w:eastAsia="ko-KR"/>
        </w:rPr>
      </w:pPr>
    </w:p>
    <w:sectPr w:rsidR="004721E8" w:rsidRPr="00081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502829">
    <w:abstractNumId w:val="8"/>
  </w:num>
  <w:num w:numId="2" w16cid:durableId="234317667">
    <w:abstractNumId w:val="6"/>
  </w:num>
  <w:num w:numId="3" w16cid:durableId="427508317">
    <w:abstractNumId w:val="5"/>
  </w:num>
  <w:num w:numId="4" w16cid:durableId="772480129">
    <w:abstractNumId w:val="4"/>
  </w:num>
  <w:num w:numId="5" w16cid:durableId="2091803769">
    <w:abstractNumId w:val="7"/>
  </w:num>
  <w:num w:numId="6" w16cid:durableId="1271548813">
    <w:abstractNumId w:val="3"/>
  </w:num>
  <w:num w:numId="7" w16cid:durableId="1315841325">
    <w:abstractNumId w:val="2"/>
  </w:num>
  <w:num w:numId="8" w16cid:durableId="1863131978">
    <w:abstractNumId w:val="1"/>
  </w:num>
  <w:num w:numId="9" w16cid:durableId="63067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76"/>
    <w:rsid w:val="00090116"/>
    <w:rsid w:val="0015074B"/>
    <w:rsid w:val="00242542"/>
    <w:rsid w:val="0029639D"/>
    <w:rsid w:val="00326F90"/>
    <w:rsid w:val="004721E8"/>
    <w:rsid w:val="00AA1D8D"/>
    <w:rsid w:val="00B47730"/>
    <w:rsid w:val="00BC60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22BAB"/>
  <w14:defaultImageDpi w14:val="300"/>
  <w15:docId w15:val="{C25369E0-BFD7-4C4A-BAF9-0C6B2B94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 다윗</cp:lastModifiedBy>
  <cp:revision>3</cp:revision>
  <dcterms:created xsi:type="dcterms:W3CDTF">2013-12-23T23:15:00Z</dcterms:created>
  <dcterms:modified xsi:type="dcterms:W3CDTF">2025-07-30T03:59:00Z</dcterms:modified>
  <cp:category/>
</cp:coreProperties>
</file>